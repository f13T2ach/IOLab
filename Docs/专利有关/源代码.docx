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目录</w:t>
      </w:r>
    </w:p>
    <w:p>
      <w:hyperlink r:id="rId9">
        <w:r>
          <w:rPr/>
          <w:t>AddCopyright.py</w:t>
        </w:r>
      </w:hyperlink>
      <w:r>
        <w:br/>
      </w:r>
      <w:hyperlink r:id="rId10">
        <w:r>
          <w:rPr/>
          <w:t>Generate_Word.py</w:t>
        </w:r>
      </w:hyperlink>
      <w:r>
        <w:br/>
      </w:r>
      <w:hyperlink r:id="rId11">
        <w:r>
          <w:rPr/>
          <w:t>SeekCodeLine.py</w:t>
        </w:r>
      </w:hyperlink>
      <w:r>
        <w:br/>
      </w:r>
      <w:hyperlink r:id="rId12">
        <w:r>
          <w:rPr/>
          <w:t>IOCore\src\IOCore.cpp</w:t>
        </w:r>
      </w:hyperlink>
      <w:r>
        <w:br/>
      </w:r>
      <w:hyperlink r:id="rId13">
        <w:r>
          <w:rPr/>
          <w:t>IOCore\src\IOCore.h</w:t>
        </w:r>
      </w:hyperlink>
      <w:r>
        <w:br/>
      </w:r>
      <w:hyperlink r:id="rId14">
        <w:r>
          <w:rPr/>
          <w:t>IOCore\src\System.h</w:t>
        </w:r>
      </w:hyperlink>
      <w:r>
        <w:br/>
      </w:r>
      <w:hyperlink r:id="rId15">
        <w:r>
          <w:rPr/>
          <w:t>IOCore\src\Nyard\Nyard.cpp</w:t>
        </w:r>
      </w:hyperlink>
      <w:r>
        <w:br/>
      </w:r>
      <w:hyperlink r:id="rId16">
        <w:r>
          <w:rPr/>
          <w:t>IOCore\src\Nyard\NyardDrivers.h</w:t>
        </w:r>
      </w:hyperlink>
      <w:r>
        <w:br/>
      </w:r>
      <w:hyperlink r:id="rId17">
        <w:r>
          <w:rPr/>
          <w:t>IOCore\src\Nyard\NyardPorts.cpp</w:t>
        </w:r>
      </w:hyperlink>
      <w:r>
        <w:br/>
      </w:r>
      <w:hyperlink r:id="rId18">
        <w:r>
          <w:rPr/>
          <w:t>IOCore\src\Nyard\NyardPorts.h</w:t>
        </w:r>
      </w:hyperlink>
      <w:r>
        <w:br/>
      </w:r>
      <w:hyperlink r:id="rId19">
        <w:r>
          <w:rPr/>
          <w:t>IOCore\src\Utils\Convert.cpp</w:t>
        </w:r>
      </w:hyperlink>
      <w:r>
        <w:br/>
      </w:r>
      <w:hyperlink r:id="rId20">
        <w:r>
          <w:rPr/>
          <w:t>IOCore\src\Utils\Convert.h</w:t>
        </w:r>
      </w:hyperlink>
      <w:r>
        <w:br/>
      </w:r>
      <w:hyperlink r:id="rId21">
        <w:r>
          <w:rPr/>
          <w:t>IOCore\src\Utils\Generic.cpp</w:t>
        </w:r>
      </w:hyperlink>
      <w:r>
        <w:br/>
      </w:r>
      <w:hyperlink r:id="rId22">
        <w:r>
          <w:rPr/>
          <w:t>IOCore\src\Utils\Generic.h</w:t>
        </w:r>
      </w:hyperlink>
      <w:r>
        <w:br/>
      </w:r>
      <w:hyperlink r:id="rId23">
        <w:r>
          <w:rPr/>
          <w:t>IOCore\src\Utils\JsonUtils.h</w:t>
        </w:r>
      </w:hyperlink>
      <w:r>
        <w:br/>
      </w:r>
      <w:hyperlink r:id="rId24">
        <w:r>
          <w:rPr/>
          <w:t>IOCore\test\CppFuncTest\CommandSplitTest.cpp</w:t>
        </w:r>
      </w:hyperlink>
      <w:r>
        <w:br/>
      </w:r>
      <w:hyperlink r:id="rId25">
        <w:r>
          <w:rPr/>
          <w:t>IOLab\App.xaml</w:t>
        </w:r>
      </w:hyperlink>
      <w:r>
        <w:br/>
      </w:r>
      <w:hyperlink r:id="rId26">
        <w:r>
          <w:rPr/>
          <w:t>IOLab\App.xaml.cs</w:t>
        </w:r>
      </w:hyperlink>
      <w:r>
        <w:br/>
      </w:r>
      <w:hyperlink r:id="rId27">
        <w:r>
          <w:rPr/>
          <w:t>IOLab\AssemblyInfo.cs</w:t>
        </w:r>
      </w:hyperlink>
      <w:r>
        <w:br/>
      </w:r>
      <w:hyperlink r:id="rId28">
        <w:r>
          <w:rPr/>
          <w:t>IOLab\MainWindow.xaml</w:t>
        </w:r>
      </w:hyperlink>
      <w:r>
        <w:br/>
      </w:r>
      <w:hyperlink r:id="rId29">
        <w:r>
          <w:rPr/>
          <w:t>IOLab\MainWindow.xaml.cs</w:t>
        </w:r>
      </w:hyperlink>
      <w:r>
        <w:br/>
      </w:r>
      <w:hyperlink r:id="rId30">
        <w:r>
          <w:rPr/>
          <w:t>IOLab\Interfaces\ViewModel\INameEditViewModel.cs</w:t>
        </w:r>
      </w:hyperlink>
      <w:r>
        <w:br/>
      </w:r>
      <w:hyperlink r:id="rId31">
        <w:r>
          <w:rPr/>
          <w:t>IOLab\Models\Related\ColorItem.cs</w:t>
        </w:r>
      </w:hyperlink>
      <w:r>
        <w:br/>
      </w:r>
      <w:hyperlink r:id="rId32">
        <w:r>
          <w:rPr/>
          <w:t>IOLab\Models\Related\PortPair.cs</w:t>
        </w:r>
      </w:hyperlink>
      <w:r>
        <w:br/>
      </w:r>
      <w:hyperlink r:id="rId33">
        <w:r>
          <w:rPr/>
          <w:t>IOLab\Pages\AboutPage.xaml</w:t>
        </w:r>
      </w:hyperlink>
      <w:r>
        <w:br/>
      </w:r>
      <w:hyperlink r:id="rId34">
        <w:r>
          <w:rPr/>
          <w:t>IOLab\Pages\AboutPage.xaml.cs</w:t>
        </w:r>
      </w:hyperlink>
      <w:r>
        <w:br/>
      </w:r>
      <w:hyperlink r:id="rId35">
        <w:r>
          <w:rPr/>
          <w:t>IOLab\Pages\ExperimentMakerPage.xaml</w:t>
        </w:r>
      </w:hyperlink>
      <w:r>
        <w:br/>
      </w:r>
      <w:hyperlink r:id="rId36">
        <w:r>
          <w:rPr/>
          <w:t>IOLab\Pages\ExperimentMakerPage.xaml.cs</w:t>
        </w:r>
      </w:hyperlink>
      <w:r>
        <w:br/>
      </w:r>
      <w:hyperlink r:id="rId37">
        <w:r>
          <w:rPr/>
          <w:t>IOLab\Pages\HomePage.xaml</w:t>
        </w:r>
      </w:hyperlink>
      <w:r>
        <w:br/>
      </w:r>
      <w:hyperlink r:id="rId38">
        <w:r>
          <w:rPr/>
          <w:t>IOLab\Pages\HomePage.xaml.cs</w:t>
        </w:r>
      </w:hyperlink>
      <w:r>
        <w:br/>
      </w:r>
      <w:hyperlink r:id="rId39">
        <w:r>
          <w:rPr/>
          <w:t>IOLab\Pages\MonitorPage.xaml</w:t>
        </w:r>
      </w:hyperlink>
      <w:r>
        <w:br/>
      </w:r>
      <w:hyperlink r:id="rId40">
        <w:r>
          <w:rPr/>
          <w:t>IOLab\Pages\MonitorPage.xaml.cs</w:t>
        </w:r>
      </w:hyperlink>
      <w:r>
        <w:br/>
      </w:r>
      <w:hyperlink r:id="rId41">
        <w:r>
          <w:rPr/>
          <w:t>IOLab\Pages\RemotePage.xaml</w:t>
        </w:r>
      </w:hyperlink>
      <w:r>
        <w:br/>
      </w:r>
      <w:hyperlink r:id="rId42">
        <w:r>
          <w:rPr/>
          <w:t>IOLab\Pages\RemotePage.xaml.cs</w:t>
        </w:r>
      </w:hyperlink>
      <w:r>
        <w:br/>
      </w:r>
      <w:hyperlink r:id="rId43">
        <w:r>
          <w:rPr/>
          <w:t>IOLab\Pages\SettingPage.xaml</w:t>
        </w:r>
      </w:hyperlink>
      <w:r>
        <w:br/>
      </w:r>
      <w:hyperlink r:id="rId44">
        <w:r>
          <w:rPr/>
          <w:t>IOLab\Pages\SettingPage.xaml.cs</w:t>
        </w:r>
      </w:hyperlink>
      <w:r>
        <w:br/>
      </w:r>
      <w:hyperlink r:id="rId45">
        <w:r>
          <w:rPr/>
          <w:t>IOLab\Pages\WorkshopPage.xaml</w:t>
        </w:r>
      </w:hyperlink>
      <w:r>
        <w:br/>
      </w:r>
      <w:hyperlink r:id="rId46">
        <w:r>
          <w:rPr/>
          <w:t>IOLab\Pages\WorkshopPage.xaml.cs</w:t>
        </w:r>
      </w:hyperlink>
      <w:r>
        <w:br/>
      </w:r>
      <w:hyperlink r:id="rId47">
        <w:r>
          <w:rPr/>
          <w:t>IOLab\Pages\Appreciations\Cover.xaml</w:t>
        </w:r>
      </w:hyperlink>
      <w:r>
        <w:br/>
      </w:r>
      <w:hyperlink r:id="rId48">
        <w:r>
          <w:rPr/>
          <w:t>IOLab\Pages\Appreciations\Cover.xaml.cs</w:t>
        </w:r>
      </w:hyperlink>
      <w:r>
        <w:br/>
      </w:r>
      <w:hyperlink r:id="rId49">
        <w:r>
          <w:rPr/>
          <w:t>IOLab\Pages\Appreciations\ViewModel\CoverViewModel.cs</w:t>
        </w:r>
      </w:hyperlink>
      <w:r>
        <w:br/>
      </w:r>
      <w:hyperlink r:id="rId50">
        <w:r>
          <w:rPr/>
          <w:t>IOLab\Pages\Event\MonitorPages\ChartSelectionChangedEventArgs.cs</w:t>
        </w:r>
      </w:hyperlink>
      <w:r>
        <w:br/>
      </w:r>
      <w:hyperlink r:id="rId51">
        <w:r>
          <w:rPr/>
          <w:t>IOLab\Pages\Event\MonitorPages\MultipleChartsSelectedEventArgs.cs</w:t>
        </w:r>
      </w:hyperlink>
      <w:r>
        <w:br/>
      </w:r>
      <w:hyperlink r:id="rId52">
        <w:r>
          <w:rPr/>
          <w:t>IOLab\Pages\Remote\Managers.xaml</w:t>
        </w:r>
      </w:hyperlink>
      <w:r>
        <w:br/>
      </w:r>
      <w:hyperlink r:id="rId53">
        <w:r>
          <w:rPr/>
          <w:t>IOLab\Pages\Remote\Managers.xaml.cs</w:t>
        </w:r>
      </w:hyperlink>
      <w:r>
        <w:br/>
      </w:r>
      <w:hyperlink r:id="rId54">
        <w:r>
          <w:rPr/>
          <w:t>IOLab\Pages\Remote\NoRemoteTarget.xaml</w:t>
        </w:r>
      </w:hyperlink>
      <w:r>
        <w:br/>
      </w:r>
      <w:hyperlink r:id="rId55">
        <w:r>
          <w:rPr/>
          <w:t>IOLab\Pages\Remote\NoRemoteTarget.xaml.cs</w:t>
        </w:r>
      </w:hyperlink>
      <w:r>
        <w:br/>
      </w:r>
      <w:hyperlink r:id="rId56">
        <w:r>
          <w:rPr/>
          <w:t>IOLab\Pages\Remote\ViewModel\ManagersViewModel.cs</w:t>
        </w:r>
      </w:hyperlink>
      <w:r>
        <w:br/>
      </w:r>
      <w:hyperlink r:id="rId57">
        <w:r>
          <w:rPr/>
          <w:t>IOLab\Pages\ViewModel\ExperimentMakerPageViewModel.cs</w:t>
        </w:r>
      </w:hyperlink>
      <w:r>
        <w:br/>
      </w:r>
      <w:hyperlink r:id="rId58">
        <w:r>
          <w:rPr/>
          <w:t>IOLab\Pages\ViewModel\HomePageViewModel.cs</w:t>
        </w:r>
      </w:hyperlink>
      <w:r>
        <w:br/>
      </w:r>
      <w:hyperlink r:id="rId59">
        <w:r>
          <w:rPr/>
          <w:t>IOLab\Pages\ViewModel\MonitorPageViewModel.cs</w:t>
        </w:r>
      </w:hyperlink>
      <w:r>
        <w:br/>
      </w:r>
      <w:hyperlink r:id="rId60">
        <w:r>
          <w:rPr/>
          <w:t>IOLab\Pages\ViewModel\RemotePageViewModel.cs</w:t>
        </w:r>
      </w:hyperlink>
      <w:r>
        <w:br/>
      </w:r>
      <w:hyperlink r:id="rId61">
        <w:r>
          <w:rPr/>
          <w:t>IOLab\Pages\ViewModel\WorkshopPageViewModel.cs</w:t>
        </w:r>
      </w:hyperlink>
      <w:r>
        <w:br/>
      </w:r>
      <w:hyperlink r:id="rId62">
        <w:r>
          <w:rPr/>
          <w:t>IOLab\Resources\ControlStyle.xaml</w:t>
        </w:r>
      </w:hyperlink>
      <w:r>
        <w:br/>
      </w:r>
      <w:hyperlink r:id="rId63">
        <w:r>
          <w:rPr/>
          <w:t>IOLab\Resources\VectorImage.xaml</w:t>
        </w:r>
      </w:hyperlink>
      <w:r>
        <w:br/>
      </w:r>
      <w:hyperlink r:id="rId64">
        <w:r>
          <w:rPr/>
          <w:t>IOLab\Resources\Control\AIAssistanceEntry.xaml</w:t>
        </w:r>
      </w:hyperlink>
      <w:r>
        <w:br/>
      </w:r>
      <w:hyperlink r:id="rId65">
        <w:r>
          <w:rPr/>
          <w:t>IOLab\Resources\Control\AIAssistanceEntry.xaml.cs</w:t>
        </w:r>
      </w:hyperlink>
      <w:r>
        <w:br/>
      </w:r>
      <w:hyperlink r:id="rId66">
        <w:r>
          <w:rPr/>
          <w:t>IOLab\Resources\Control\AnimatedTextSwitcher.xaml</w:t>
        </w:r>
      </w:hyperlink>
      <w:r>
        <w:br/>
      </w:r>
      <w:hyperlink r:id="rId67">
        <w:r>
          <w:rPr/>
          <w:t>IOLab\Resources\Control\AnimatedTextSwitcher.xaml.cs</w:t>
        </w:r>
      </w:hyperlink>
      <w:r>
        <w:br/>
      </w:r>
      <w:hyperlink r:id="rId68">
        <w:r>
          <w:rPr/>
          <w:t>IOLab\Resources\Control\ChartModule.xaml</w:t>
        </w:r>
      </w:hyperlink>
      <w:r>
        <w:br/>
      </w:r>
      <w:hyperlink r:id="rId69">
        <w:r>
          <w:rPr/>
          <w:t>IOLab\Resources\Control\ChartModule.xaml.cs</w:t>
        </w:r>
      </w:hyperlink>
      <w:r>
        <w:br/>
      </w:r>
      <w:hyperlink r:id="rId70">
        <w:r>
          <w:rPr/>
          <w:t>IOLab\Resources\Control\ExperimentAssistance.xaml</w:t>
        </w:r>
      </w:hyperlink>
      <w:r>
        <w:br/>
      </w:r>
      <w:hyperlink r:id="rId71">
        <w:r>
          <w:rPr/>
          <w:t>IOLab\Resources\Control\ExperimentAssistance.xaml.cs</w:t>
        </w:r>
      </w:hyperlink>
      <w:r>
        <w:br/>
      </w:r>
      <w:hyperlink r:id="rId72">
        <w:r>
          <w:rPr/>
          <w:t>IOLab\Resources\Control\ExperimentDetail.xaml</w:t>
        </w:r>
      </w:hyperlink>
      <w:r>
        <w:br/>
      </w:r>
      <w:hyperlink r:id="rId73">
        <w:r>
          <w:rPr/>
          <w:t>IOLab\Resources\Control\ExperimentDetail.xaml.cs</w:t>
        </w:r>
      </w:hyperlink>
      <w:r>
        <w:br/>
      </w:r>
      <w:hyperlink r:id="rId74">
        <w:r>
          <w:rPr/>
          <w:t>IOLab\Resources\Control\RecordDetail.xaml</w:t>
        </w:r>
      </w:hyperlink>
      <w:r>
        <w:br/>
      </w:r>
      <w:hyperlink r:id="rId75">
        <w:r>
          <w:rPr/>
          <w:t>IOLab\Resources\Control\RecordDetail.xaml.cs</w:t>
        </w:r>
      </w:hyperlink>
      <w:r>
        <w:br/>
      </w:r>
      <w:hyperlink r:id="rId76">
        <w:r>
          <w:rPr/>
          <w:t>IOLab\Resources\Control\SeacurityAssistance.xaml</w:t>
        </w:r>
      </w:hyperlink>
      <w:r>
        <w:br/>
      </w:r>
      <w:hyperlink r:id="rId77">
        <w:r>
          <w:rPr/>
          <w:t>IOLab\Resources\Control\SeacurityAssistance.xaml.cs</w:t>
        </w:r>
      </w:hyperlink>
      <w:r>
        <w:br/>
      </w:r>
      <w:hyperlink r:id="rId78">
        <w:r>
          <w:rPr/>
          <w:t>IOLab\Resources\Control\ServerStatus.xaml</w:t>
        </w:r>
      </w:hyperlink>
      <w:r>
        <w:br/>
      </w:r>
      <w:hyperlink r:id="rId79">
        <w:r>
          <w:rPr/>
          <w:t>IOLab\Resources\Control\ServerStatus.xaml.cs</w:t>
        </w:r>
      </w:hyperlink>
      <w:r>
        <w:br/>
      </w:r>
      <w:hyperlink r:id="rId80">
        <w:r>
          <w:rPr/>
          <w:t>IOLab\Resources\Control\WorkshopContent.xaml</w:t>
        </w:r>
      </w:hyperlink>
      <w:r>
        <w:br/>
      </w:r>
      <w:hyperlink r:id="rId81">
        <w:r>
          <w:rPr/>
          <w:t>IOLab\Resources\Control\WorkshopContent.xaml.cs</w:t>
        </w:r>
      </w:hyperlink>
      <w:r>
        <w:br/>
      </w:r>
      <w:hyperlink r:id="rId82">
        <w:r>
          <w:rPr/>
          <w:t>IOLab\Resources\Control\Custom\EqualAreaPanel.cs</w:t>
        </w:r>
      </w:hyperlink>
      <w:r>
        <w:br/>
      </w:r>
      <w:hyperlink r:id="rId83">
        <w:r>
          <w:rPr/>
          <w:t>IOLab\Resources\Control\Cyber\Attention.xaml</w:t>
        </w:r>
      </w:hyperlink>
      <w:r>
        <w:br/>
      </w:r>
      <w:hyperlink r:id="rId84">
        <w:r>
          <w:rPr/>
          <w:t>IOLab\Resources\Control\Cyber\Attention.xaml.cs</w:t>
        </w:r>
      </w:hyperlink>
      <w:r>
        <w:br/>
      </w:r>
      <w:hyperlink r:id="rId85">
        <w:r>
          <w:rPr/>
          <w:t>IOLab\Resources\Control\Cyber\InfoBar.xaml</w:t>
        </w:r>
      </w:hyperlink>
      <w:r>
        <w:br/>
      </w:r>
      <w:hyperlink r:id="rId86">
        <w:r>
          <w:rPr/>
          <w:t>IOLab\Resources\Control\Cyber\InfoBar.xaml.cs</w:t>
        </w:r>
      </w:hyperlink>
      <w:r>
        <w:br/>
      </w:r>
      <w:hyperlink r:id="rId87">
        <w:r>
          <w:rPr/>
          <w:t>IOLab\Resources\Control\Cyber\ProgressBar.xaml</w:t>
        </w:r>
      </w:hyperlink>
      <w:r>
        <w:br/>
      </w:r>
      <w:hyperlink r:id="rId88">
        <w:r>
          <w:rPr/>
          <w:t>IOLab\Resources\Control\Cyber\ProgressBar.xaml.cs</w:t>
        </w:r>
      </w:hyperlink>
      <w:r>
        <w:br/>
      </w:r>
      <w:hyperlink r:id="rId89">
        <w:r>
          <w:rPr/>
          <w:t>IOLab\Resources\Control\ViewModel\ExperimentAssistanceViewModel.cs</w:t>
        </w:r>
      </w:hyperlink>
      <w:r>
        <w:br/>
      </w:r>
      <w:hyperlink r:id="rId90">
        <w:r>
          <w:rPr/>
          <w:t>IOLab\Resources\Guide\EzGuide.cs</w:t>
        </w:r>
      </w:hyperlink>
      <w:r>
        <w:br/>
      </w:r>
      <w:hyperlink r:id="rId91">
        <w:r>
          <w:rPr/>
          <w:t>IOLab\Resources\Guide\EzGuideManager.cs</w:t>
        </w:r>
      </w:hyperlink>
      <w:r>
        <w:br/>
      </w:r>
      <w:hyperlink r:id="rId92">
        <w:r>
          <w:rPr/>
          <w:t>IOLab\Resources\Guide\EzGuideStepViewModel.cs</w:t>
        </w:r>
      </w:hyperlink>
      <w:r>
        <w:br/>
      </w:r>
      <w:hyperlink r:id="rId93">
        <w:r>
          <w:rPr/>
          <w:t>IOLab\Static\Theme.cs</w:t>
        </w:r>
      </w:hyperlink>
      <w:r>
        <w:br/>
      </w:r>
      <w:hyperlink r:id="rId94">
        <w:r>
          <w:rPr/>
          <w:t>IOLab\Util\ApplySavedSettings.cs</w:t>
        </w:r>
      </w:hyperlink>
      <w:r>
        <w:br/>
      </w:r>
      <w:hyperlink r:id="rId95">
        <w:r>
          <w:rPr/>
          <w:t>IOLab\Util\LaTeXImage.cs</w:t>
        </w:r>
      </w:hyperlink>
      <w:r>
        <w:br/>
      </w:r>
      <w:hyperlink r:id="rId96">
        <w:r>
          <w:rPr/>
          <w:t>IOLab\Util\ThemeMode.cs</w:t>
        </w:r>
      </w:hyperlink>
      <w:r>
        <w:br/>
      </w:r>
      <w:hyperlink r:id="rId97">
        <w:r>
          <w:rPr/>
          <w:t>IOLab\Util\StaticModel\DeviceName.cs</w:t>
        </w:r>
      </w:hyperlink>
      <w:r>
        <w:br/>
      </w:r>
      <w:hyperlink r:id="rId98">
        <w:r>
          <w:rPr/>
          <w:t>IOLab\Windows\ExperimentPractise.xaml</w:t>
        </w:r>
      </w:hyperlink>
      <w:r>
        <w:br/>
      </w:r>
      <w:hyperlink r:id="rId99">
        <w:r>
          <w:rPr/>
          <w:t>IOLab\Windows\ExperimentPractise.xaml.cs</w:t>
        </w:r>
      </w:hyperlink>
      <w:r>
        <w:br/>
      </w:r>
      <w:hyperlink r:id="rId100">
        <w:r>
          <w:rPr/>
          <w:t>IOLab\Windows\GlobalExceptionCatch.xaml</w:t>
        </w:r>
      </w:hyperlink>
      <w:r>
        <w:br/>
      </w:r>
      <w:hyperlink r:id="rId101">
        <w:r>
          <w:rPr/>
          <w:t>IOLab\Windows\GlobalExceptionCatch.xaml.cs</w:t>
        </w:r>
      </w:hyperlink>
      <w:r>
        <w:br/>
      </w:r>
      <w:hyperlink r:id="rId102">
        <w:r>
          <w:rPr/>
          <w:t>IOLab\Windows\TeachPlatform.xaml</w:t>
        </w:r>
      </w:hyperlink>
      <w:r>
        <w:br/>
      </w:r>
      <w:hyperlink r:id="rId103">
        <w:r>
          <w:rPr/>
          <w:t>IOLab\Windows\TeachPlatform.xaml.cs</w:t>
        </w:r>
      </w:hyperlink>
      <w:r>
        <w:br/>
      </w:r>
      <w:hyperlink r:id="rId104">
        <w:r>
          <w:rPr/>
          <w:t>IOLab\Windows\Dialog\AddChart.xaml</w:t>
        </w:r>
      </w:hyperlink>
      <w:r>
        <w:br/>
      </w:r>
      <w:hyperlink r:id="rId105">
        <w:r>
          <w:rPr/>
          <w:t>IOLab\Windows\Dialog\AddChart.xaml.cs</w:t>
        </w:r>
      </w:hyperlink>
      <w:r>
        <w:br/>
      </w:r>
      <w:hyperlink r:id="rId106">
        <w:r>
          <w:rPr/>
          <w:t>IOLab\Windows\Dialog\ChartConfig.xaml</w:t>
        </w:r>
      </w:hyperlink>
      <w:r>
        <w:br/>
      </w:r>
      <w:hyperlink r:id="rId107">
        <w:r>
          <w:rPr/>
          <w:t>IOLab\Windows\Dialog\ChartConfig.xaml.cs</w:t>
        </w:r>
      </w:hyperlink>
      <w:r>
        <w:br/>
      </w:r>
      <w:hyperlink r:id="rId108">
        <w:r>
          <w:rPr/>
          <w:t>IOLab\Windows\Dialog\ConnectCommunity.xaml</w:t>
        </w:r>
      </w:hyperlink>
      <w:r>
        <w:br/>
      </w:r>
      <w:hyperlink r:id="rId109">
        <w:r>
          <w:rPr/>
          <w:t>IOLab\Windows\Dialog\ConnectCommunity.xaml.cs</w:t>
        </w:r>
      </w:hyperlink>
      <w:r>
        <w:br/>
      </w:r>
      <w:hyperlink r:id="rId110">
        <w:r>
          <w:rPr/>
          <w:t>IOLab\Windows\Dialog\LearnMoreAboutDeveloper.xaml</w:t>
        </w:r>
      </w:hyperlink>
      <w:r>
        <w:br/>
      </w:r>
      <w:hyperlink r:id="rId111">
        <w:r>
          <w:rPr/>
          <w:t>IOLab\Windows\Dialog\LearnMoreAboutDeveloper.xaml.cs</w:t>
        </w:r>
      </w:hyperlink>
      <w:r>
        <w:br/>
      </w:r>
      <w:hyperlink r:id="rId112">
        <w:r>
          <w:rPr/>
          <w:t>IOLab\Windows\Dialog\ManualConnect.xaml</w:t>
        </w:r>
      </w:hyperlink>
      <w:r>
        <w:br/>
      </w:r>
      <w:hyperlink r:id="rId113">
        <w:r>
          <w:rPr/>
          <w:t>IOLab\Windows\Dialog\ManualConnect.xaml.cs</w:t>
        </w:r>
      </w:hyperlink>
      <w:r>
        <w:br/>
      </w:r>
      <w:hyperlink r:id="rId114">
        <w:r>
          <w:rPr/>
          <w:t>IOLab\Windows\Dialog\PortDefine.xaml</w:t>
        </w:r>
      </w:hyperlink>
      <w:r>
        <w:br/>
      </w:r>
      <w:hyperlink r:id="rId115">
        <w:r>
          <w:rPr/>
          <w:t>IOLab\Windows\Dialog\PortDefine.xaml.cs</w:t>
        </w:r>
      </w:hyperlink>
      <w:r>
        <w:br/>
      </w:r>
      <w:hyperlink r:id="rId116">
        <w:r>
          <w:rPr/>
          <w:t>IOLab\Windows\Dialog\QuoteOSP.xaml</w:t>
        </w:r>
      </w:hyperlink>
      <w:r>
        <w:br/>
      </w:r>
      <w:hyperlink r:id="rId117">
        <w:r>
          <w:rPr/>
          <w:t>IOLab\Windows\Dialog\QuoteOSP.xaml.cs</w:t>
        </w:r>
      </w:hyperlink>
      <w:r>
        <w:br/>
      </w:r>
      <w:hyperlink r:id="rId118">
        <w:r>
          <w:rPr/>
          <w:t>IOLab\Windows\Dialog\RecordConfigure.xaml</w:t>
        </w:r>
      </w:hyperlink>
      <w:r>
        <w:br/>
      </w:r>
      <w:hyperlink r:id="rId119">
        <w:r>
          <w:rPr/>
          <w:t>IOLab\Windows\Dialog\RecordConfigure.xaml.cs</w:t>
        </w:r>
      </w:hyperlink>
      <w:r>
        <w:br/>
      </w:r>
      <w:hyperlink r:id="rId120">
        <w:r>
          <w:rPr/>
          <w:t>IOLab\Windows\Dialog\RFIDConfig.xaml</w:t>
        </w:r>
      </w:hyperlink>
      <w:r>
        <w:br/>
      </w:r>
      <w:hyperlink r:id="rId121">
        <w:r>
          <w:rPr/>
          <w:t>IOLab\Windows\Dialog\RFIDConfig.xaml.cs</w:t>
        </w:r>
      </w:hyperlink>
      <w:r>
        <w:br/>
      </w:r>
      <w:hyperlink r:id="rId122">
        <w:r>
          <w:rPr/>
          <w:t>IOLab\Windows\Dialog\SaveRecords.xaml</w:t>
        </w:r>
      </w:hyperlink>
      <w:r>
        <w:br/>
      </w:r>
      <w:hyperlink r:id="rId123">
        <w:r>
          <w:rPr/>
          <w:t>IOLab\Windows\Dialog\SaveRecords.xaml.cs</w:t>
        </w:r>
      </w:hyperlink>
      <w:r>
        <w:br/>
      </w:r>
      <w:hyperlink r:id="rId124">
        <w:r>
          <w:rPr/>
          <w:t>IOLab\Windows\Dialog\WaitSerial.xaml</w:t>
        </w:r>
      </w:hyperlink>
      <w:r>
        <w:br/>
      </w:r>
      <w:hyperlink r:id="rId125">
        <w:r>
          <w:rPr/>
          <w:t>IOLab\Windows\Dialog\WaitSerial.xaml.cs</w:t>
        </w:r>
      </w:hyperlink>
      <w:r>
        <w:br/>
      </w:r>
      <w:hyperlink r:id="rId126">
        <w:r>
          <w:rPr/>
          <w:t>IOLab\Windows\Dialog\Maker\NewProject.xaml</w:t>
        </w:r>
      </w:hyperlink>
      <w:r>
        <w:br/>
      </w:r>
      <w:hyperlink r:id="rId127">
        <w:r>
          <w:rPr/>
          <w:t>IOLab\Windows\Dialog\Maker\NewProject.xaml.cs</w:t>
        </w:r>
      </w:hyperlink>
      <w:r>
        <w:br/>
      </w:r>
      <w:hyperlink r:id="rId128">
        <w:r>
          <w:rPr/>
          <w:t>IOLab\Windows\Dialog\Online\IForgot.xaml</w:t>
        </w:r>
      </w:hyperlink>
      <w:r>
        <w:br/>
      </w:r>
      <w:hyperlink r:id="rId129">
        <w:r>
          <w:rPr/>
          <w:t>IOLab\Windows\Dialog\Online\IForgot.xaml.cs</w:t>
        </w:r>
      </w:hyperlink>
      <w:r>
        <w:br/>
      </w:r>
      <w:hyperlink r:id="rId130">
        <w:r>
          <w:rPr/>
          <w:t>IOLab\Windows\Dialog\Online\Login.xaml</w:t>
        </w:r>
      </w:hyperlink>
      <w:r>
        <w:br/>
      </w:r>
      <w:hyperlink r:id="rId131">
        <w:r>
          <w:rPr/>
          <w:t>IOLab\Windows\Dialog\Online\Login.xaml.cs</w:t>
        </w:r>
      </w:hyperlink>
      <w:r>
        <w:br/>
      </w:r>
      <w:hyperlink r:id="rId132">
        <w:r>
          <w:rPr/>
          <w:t>IOLab\Windows\Dialog\Online\Register.xaml</w:t>
        </w:r>
      </w:hyperlink>
      <w:r>
        <w:br/>
      </w:r>
      <w:hyperlink r:id="rId133">
        <w:r>
          <w:rPr/>
          <w:t>IOLab\Windows\Dialog\Online\Register.xaml.cs</w:t>
        </w:r>
      </w:hyperlink>
      <w:r>
        <w:br/>
      </w:r>
      <w:hyperlink r:id="rId134">
        <w:r>
          <w:rPr/>
          <w:t>IOLab\Windows\Dialog\Online\UserCard.xaml</w:t>
        </w:r>
      </w:hyperlink>
      <w:r>
        <w:br/>
      </w:r>
      <w:hyperlink r:id="rId135">
        <w:r>
          <w:rPr/>
          <w:t>IOLab\Windows\Dialog\Online\UserCard.xaml.cs</w:t>
        </w:r>
      </w:hyperlink>
      <w:r>
        <w:br/>
      </w:r>
      <w:hyperlink r:id="rId136">
        <w:r>
          <w:rPr/>
          <w:t>IOLab\Windows\Dialog\Online\WorkshopContentUI.xaml</w:t>
        </w:r>
      </w:hyperlink>
      <w:r>
        <w:br/>
      </w:r>
      <w:hyperlink r:id="rId137">
        <w:r>
          <w:rPr/>
          <w:t>IOLab\Windows\Dialog\Online\WorkshopContentUI.xaml.cs</w:t>
        </w:r>
      </w:hyperlink>
      <w:r>
        <w:br/>
      </w:r>
      <w:hyperlink r:id="rId138">
        <w:r>
          <w:rPr/>
          <w:t>IOLab\Windows\Dialog\Universal\ExperimentCompleted.xaml</w:t>
        </w:r>
      </w:hyperlink>
      <w:r>
        <w:br/>
      </w:r>
      <w:hyperlink r:id="rId139">
        <w:r>
          <w:rPr/>
          <w:t>IOLab\Windows\Dialog\Universal\ExperimentCompleted.xaml.cs</w:t>
        </w:r>
      </w:hyperlink>
      <w:r>
        <w:br/>
      </w:r>
      <w:hyperlink r:id="rId140">
        <w:r>
          <w:rPr/>
          <w:t>IOLab\Windows\Dialog\Universal\ExperimentDialog.xaml</w:t>
        </w:r>
      </w:hyperlink>
      <w:r>
        <w:br/>
      </w:r>
      <w:hyperlink r:id="rId141">
        <w:r>
          <w:rPr/>
          <w:t>IOLab\Windows\Dialog\Universal\ExperimentDialog.xaml.cs</w:t>
        </w:r>
      </w:hyperlink>
      <w:r>
        <w:br/>
      </w:r>
      <w:hyperlink r:id="rId142">
        <w:r>
          <w:rPr/>
          <w:t>IOLab\Windows\Dialog\Universal\NameEdit.xaml</w:t>
        </w:r>
      </w:hyperlink>
      <w:r>
        <w:br/>
      </w:r>
      <w:hyperlink r:id="rId143">
        <w:r>
          <w:rPr/>
          <w:t>IOLab\Windows\Dialog\Universal\NameEdit.xaml.cs</w:t>
        </w:r>
      </w:hyperlink>
      <w:r>
        <w:br/>
      </w:r>
      <w:hyperlink r:id="rId144">
        <w:r>
          <w:rPr/>
          <w:t>IOLab\Windows\Dialog\Universal\OpenWebLink.xaml</w:t>
        </w:r>
      </w:hyperlink>
      <w:r>
        <w:br/>
      </w:r>
      <w:hyperlink r:id="rId145">
        <w:r>
          <w:rPr/>
          <w:t>IOLab\Windows\Dialog\Universal\OpenWebLink.xaml.cs</w:t>
        </w:r>
      </w:hyperlink>
      <w:r>
        <w:br/>
      </w:r>
      <w:hyperlink r:id="rId146">
        <w:r>
          <w:rPr/>
          <w:t>IOLab\Windows\Dialog\ViewModel\AddChartViewModel.cs</w:t>
        </w:r>
      </w:hyperlink>
      <w:r>
        <w:br/>
      </w:r>
      <w:hyperlink r:id="rId147">
        <w:r>
          <w:rPr/>
          <w:t>IOLab\Windows\Dialog\ViewModel\ManualConnectViewModel.cs</w:t>
        </w:r>
      </w:hyperlink>
      <w:r>
        <w:br/>
      </w:r>
      <w:hyperlink r:id="rId148">
        <w:r>
          <w:rPr/>
          <w:t>IOLab\Windows\Dialog\ViewModel\PortDefineViewModel.cs</w:t>
        </w:r>
      </w:hyperlink>
      <w:r>
        <w:br/>
      </w:r>
      <w:hyperlink r:id="rId149">
        <w:r>
          <w:rPr/>
          <w:t>IOLab\Windows\Dialog\ViewModel\PortsViewModelBase.cs</w:t>
        </w:r>
      </w:hyperlink>
      <w:r>
        <w:br/>
      </w:r>
      <w:hyperlink r:id="rId150">
        <w:r>
          <w:rPr/>
          <w:t>IOLab\Windows\ExperimentMaker\NewProject.xaml</w:t>
        </w:r>
      </w:hyperlink>
      <w:r>
        <w:br/>
      </w:r>
      <w:hyperlink r:id="rId151">
        <w:r>
          <w:rPr/>
          <w:t>IOLab\Windows\ExperimentMaker\NewProject.xaml.cs</w:t>
        </w:r>
      </w:hyperlink>
      <w:r>
        <w:br/>
      </w:r>
      <w:hyperlink r:id="rId152">
        <w:r>
          <w:rPr/>
          <w:t>IOLab.Core\MainInit.cs</w:t>
        </w:r>
      </w:hyperlink>
      <w:r>
        <w:br/>
      </w:r>
      <w:hyperlink r:id="rId153">
        <w:r>
          <w:rPr/>
          <w:t>IOLab.Core\TaskPool.cs</w:t>
        </w:r>
      </w:hyperlink>
      <w:r>
        <w:br/>
      </w:r>
      <w:hyperlink r:id="rId154">
        <w:r>
          <w:rPr/>
          <w:t>IOLab.Core\Assets\CommandsV1.cs</w:t>
        </w:r>
      </w:hyperlink>
      <w:r>
        <w:br/>
      </w:r>
      <w:hyperlink r:id="rId155">
        <w:r>
          <w:rPr/>
          <w:t>IOLab.Core\Assets\FileNames.cs</w:t>
        </w:r>
      </w:hyperlink>
      <w:r>
        <w:br/>
      </w:r>
      <w:hyperlink r:id="rId156">
        <w:r>
          <w:rPr/>
          <w:t>IOLab.Core\Assets\FolderNames.cs</w:t>
        </w:r>
      </w:hyperlink>
      <w:r>
        <w:br/>
      </w:r>
      <w:hyperlink r:id="rId157">
        <w:r>
          <w:rPr/>
          <w:t>IOLab.Core\Assets\Tags.cs</w:t>
        </w:r>
      </w:hyperlink>
      <w:r>
        <w:br/>
      </w:r>
      <w:hyperlink r:id="rId158">
        <w:r>
          <w:rPr/>
          <w:t>IOLab.Core\Assets\Text.cs</w:t>
        </w:r>
      </w:hyperlink>
      <w:r>
        <w:br/>
      </w:r>
      <w:hyperlink r:id="rId159">
        <w:r>
          <w:rPr/>
          <w:t>IOLab.Core\Commands\RelayCommand.cs</w:t>
        </w:r>
      </w:hyperlink>
      <w:r>
        <w:br/>
      </w:r>
      <w:hyperlink r:id="rId160">
        <w:r>
          <w:rPr/>
          <w:t>IOLab.Core\Config\InternalConfig.cs</w:t>
        </w:r>
      </w:hyperlink>
      <w:r>
        <w:br/>
      </w:r>
      <w:hyperlink r:id="rId161">
        <w:r>
          <w:rPr/>
          <w:t>IOLab.Core\Generic\ActionBundle.cs</w:t>
        </w:r>
      </w:hyperlink>
      <w:r>
        <w:br/>
      </w:r>
      <w:hyperlink r:id="rId162">
        <w:r>
          <w:rPr/>
          <w:t>IOLab.Core\Generic\ConnectOperation.cs</w:t>
        </w:r>
      </w:hyperlink>
      <w:r>
        <w:br/>
      </w:r>
      <w:hyperlink r:id="rId163">
        <w:r>
          <w:rPr/>
          <w:t>IOLab.Core\Generic\InstanceBundle.cs</w:t>
        </w:r>
      </w:hyperlink>
      <w:r>
        <w:br/>
      </w:r>
      <w:hyperlink r:id="rId164">
        <w:r>
          <w:rPr/>
          <w:t>IOLab.Core\Generic\MyDataContainer.cs</w:t>
        </w:r>
      </w:hyperlink>
      <w:r>
        <w:br/>
      </w:r>
      <w:hyperlink r:id="rId165">
        <w:r>
          <w:rPr/>
          <w:t>IOLab.Core\Generic\ReadAssets.cs</w:t>
        </w:r>
      </w:hyperlink>
      <w:r>
        <w:br/>
      </w:r>
      <w:hyperlink r:id="rId166">
        <w:r>
          <w:rPr/>
          <w:t>IOLab.Core\Generic\Maker\EditExperiment.cs</w:t>
        </w:r>
      </w:hyperlink>
      <w:r>
        <w:br/>
      </w:r>
      <w:hyperlink r:id="rId167">
        <w:r>
          <w:rPr/>
          <w:t>IOLab.Core\Generic\Maker\Export.cs</w:t>
        </w:r>
      </w:hyperlink>
      <w:r>
        <w:br/>
      </w:r>
      <w:hyperlink r:id="rId168">
        <w:r>
          <w:rPr/>
          <w:t>IOLab.Core\Generic\Maker\StepItem.cs</w:t>
        </w:r>
      </w:hyperlink>
      <w:r>
        <w:br/>
      </w:r>
      <w:hyperlink r:id="rId169">
        <w:r>
          <w:rPr/>
          <w:t>IOLab.Core\Interfaces\IProgressEvent.cs</w:t>
        </w:r>
      </w:hyperlink>
      <w:r>
        <w:br/>
      </w:r>
      <w:hyperlink r:id="rId170">
        <w:r>
          <w:rPr/>
          <w:t>IOLab.Core\Interfaces\LocalAssets\IExperiment.cs</w:t>
        </w:r>
      </w:hyperlink>
      <w:r>
        <w:br/>
      </w:r>
      <w:hyperlink r:id="rId171">
        <w:r>
          <w:rPr/>
          <w:t>IOLab.Core\Interfaces\LocalAssets\IMonitorService.cs</w:t>
        </w:r>
      </w:hyperlink>
      <w:r>
        <w:br/>
      </w:r>
      <w:hyperlink r:id="rId172">
        <w:r>
          <w:rPr/>
          <w:t>IOLab.Core\Interfaces\LocalAssets\ISchema.cs</w:t>
        </w:r>
      </w:hyperlink>
      <w:r>
        <w:br/>
      </w:r>
      <w:hyperlink r:id="rId173">
        <w:r>
          <w:rPr/>
          <w:t>IOLab.Core\Interfaces\Threads\ITaskAnnounce.cs</w:t>
        </w:r>
      </w:hyperlink>
      <w:r>
        <w:br/>
      </w:r>
      <w:hyperlink r:id="rId174">
        <w:r>
          <w:rPr/>
          <w:t>IOLab.Core\Interfaces\Threads\ITaskHandler.cs</w:t>
        </w:r>
      </w:hyperlink>
      <w:r>
        <w:br/>
      </w:r>
      <w:hyperlink r:id="rId175">
        <w:r>
          <w:rPr/>
          <w:t>IOLab.Core\Models\Bundles.cs</w:t>
        </w:r>
      </w:hyperlink>
      <w:r>
        <w:br/>
      </w:r>
      <w:hyperlink r:id="rId176">
        <w:r>
          <w:rPr/>
          <w:t>IOLab.Core\Models\ChartTableModel.cs</w:t>
        </w:r>
      </w:hyperlink>
      <w:r>
        <w:br/>
      </w:r>
      <w:hyperlink r:id="rId177">
        <w:r>
          <w:rPr/>
          <w:t>IOLab.Core\Models\Connection.cs</w:t>
        </w:r>
      </w:hyperlink>
      <w:r>
        <w:br/>
      </w:r>
      <w:hyperlink r:id="rId178">
        <w:r>
          <w:rPr/>
          <w:t>IOLab.Core\Models\IOExperiment.cs</w:t>
        </w:r>
      </w:hyperlink>
      <w:r>
        <w:br/>
      </w:r>
      <w:hyperlink r:id="rId179">
        <w:r>
          <w:rPr/>
          <w:t>IOLab.Core\Models\MonitorService.cs</w:t>
        </w:r>
      </w:hyperlink>
      <w:r>
        <w:br/>
      </w:r>
      <w:hyperlink r:id="rId180">
        <w:r>
          <w:rPr/>
          <w:t>IOLab.Core\Models\Exceptions\SerialFault.cs</w:t>
        </w:r>
      </w:hyperlink>
      <w:r>
        <w:br/>
      </w:r>
      <w:hyperlink r:id="rId181">
        <w:r>
          <w:rPr/>
          <w:t>IOLab.Core\Models\Records\Schema.cs</w:t>
        </w:r>
      </w:hyperlink>
      <w:r>
        <w:br/>
      </w:r>
      <w:hyperlink r:id="rId182">
        <w:r>
          <w:rPr/>
          <w:t>IOLab.Core\Network\Auth.cs</w:t>
        </w:r>
      </w:hyperlink>
      <w:r>
        <w:br/>
      </w:r>
      <w:hyperlink r:id="rId183">
        <w:r>
          <w:rPr/>
          <w:t>IOLab.Core\Network\URLBundle.cs</w:t>
        </w:r>
      </w:hyperlink>
      <w:r>
        <w:br/>
      </w:r>
      <w:hyperlink r:id="rId184">
        <w:r>
          <w:rPr/>
          <w:t>IOLab.Core\Network\Workshop.cs</w:t>
        </w:r>
      </w:hyperlink>
      <w:r>
        <w:br/>
      </w:r>
      <w:hyperlink r:id="rId185">
        <w:r>
          <w:rPr/>
          <w:t>IOLab.Core\Network\API\IONetAPI.cs</w:t>
        </w:r>
      </w:hyperlink>
      <w:r>
        <w:br/>
      </w:r>
      <w:hyperlink r:id="rId186">
        <w:r>
          <w:rPr/>
          <w:t>IOLab.Core\Network\API\ThirdParty.cs</w:t>
        </w:r>
      </w:hyperlink>
      <w:r>
        <w:br/>
      </w:r>
      <w:hyperlink r:id="rId187">
        <w:r>
          <w:rPr/>
          <w:t>IOLab.Core\Network\Data\ContentCollection.cs</w:t>
        </w:r>
      </w:hyperlink>
      <w:r>
        <w:br/>
      </w:r>
      <w:hyperlink r:id="rId188">
        <w:r>
          <w:rPr/>
          <w:t>IOLab.Core\Network\Data\WorkshopContent.cs</w:t>
        </w:r>
      </w:hyperlink>
      <w:r>
        <w:br/>
      </w:r>
      <w:hyperlink r:id="rId189">
        <w:r>
          <w:rPr/>
          <w:t>IOLab.Core\Network\IONet\VersionControl.cs</w:t>
        </w:r>
      </w:hyperlink>
      <w:r>
        <w:br/>
      </w:r>
      <w:hyperlink r:id="rId190">
        <w:r>
          <w:rPr/>
          <w:t>IOLab.Core\Network\Result\AuthResult.cs</w:t>
        </w:r>
      </w:hyperlink>
      <w:r>
        <w:br/>
      </w:r>
      <w:hyperlink r:id="rId191">
        <w:r>
          <w:rPr/>
          <w:t>IOLab.Core\Properties\Settings.Designer.cs</w:t>
        </w:r>
      </w:hyperlink>
      <w:r>
        <w:br/>
      </w:r>
      <w:hyperlink r:id="rId192">
        <w:r>
          <w:rPr/>
          <w:t>IOLab.Core\Serial\Communication.cs</w:t>
        </w:r>
      </w:hyperlink>
      <w:r>
        <w:br/>
      </w:r>
      <w:hyperlink r:id="rId193">
        <w:r>
          <w:rPr/>
          <w:t>IOLab.Core\Serial\ConnectTool.cs</w:t>
        </w:r>
      </w:hyperlink>
      <w:r>
        <w:br/>
      </w:r>
      <w:hyperlink r:id="rId194">
        <w:r>
          <w:rPr/>
          <w:t>IOLab.Core\Serial\Scanner.cs</w:t>
        </w:r>
      </w:hyperlink>
      <w:r>
        <w:br/>
      </w:r>
      <w:hyperlink r:id="rId195">
        <w:r>
          <w:rPr/>
          <w:t>IOLab.Core\Tasks\DataColt.cs</w:t>
        </w:r>
      </w:hyperlink>
      <w:r>
        <w:br/>
      </w:r>
      <w:hyperlink r:id="rId196">
        <w:r>
          <w:rPr/>
          <w:t>IOLab.Core\Tasks\SerialCommandHooker.cs</w:t>
        </w:r>
      </w:hyperlink>
      <w:r>
        <w:br/>
      </w:r>
      <w:hyperlink r:id="rId197">
        <w:r>
          <w:rPr/>
          <w:t>IOLab.Core\Tasks\ShakeHand.cs</w:t>
        </w:r>
      </w:hyperlink>
      <w:r>
        <w:br/>
      </w:r>
      <w:hyperlink r:id="rId198">
        <w:r>
          <w:rPr/>
          <w:t>IOLab.Core\Tasks\TaskAnnouncer.cs</w:t>
        </w:r>
      </w:hyperlink>
      <w:r>
        <w:br/>
      </w:r>
      <w:hyperlink r:id="rId199">
        <w:r>
          <w:rPr/>
          <w:t>IOLab.Core\Util\Collection.cs</w:t>
        </w:r>
      </w:hyperlink>
      <w:r>
        <w:br/>
      </w:r>
      <w:hyperlink r:id="rId200">
        <w:r>
          <w:rPr/>
          <w:t>IOLab.Core\Util\ExplorerService.cs</w:t>
        </w:r>
      </w:hyperlink>
      <w:r>
        <w:br/>
      </w:r>
      <w:hyperlink r:id="rId201">
        <w:r>
          <w:rPr/>
          <w:t>IOLab.Core\Util\JSONConverter.cs</w:t>
        </w:r>
      </w:hyperlink>
      <w:r>
        <w:br/>
      </w:r>
      <w:hyperlink r:id="rId202">
        <w:r>
          <w:rPr/>
          <w:t>IOLab.Core\Util\Time.cs</w:t>
        </w:r>
      </w:hyperlink>
      <w:r>
        <w:br/>
      </w:r>
      <w:hyperlink r:id="rId203">
        <w:r>
          <w:rPr/>
          <w:t>IOLab.Core\Util\FilesBehavior\Read.cs</w:t>
        </w:r>
      </w:hyperlink>
      <w:r>
        <w:br/>
      </w:r>
      <w:hyperlink r:id="rId204">
        <w:r>
          <w:rPr/>
          <w:t>IOLab.Core\Util\FilesBehavior\Traversal.cs</w:t>
        </w:r>
      </w:hyperlink>
      <w:r>
        <w:br/>
      </w:r>
      <w:hyperlink r:id="rId205">
        <w:r>
          <w:rPr/>
          <w:t>IONet\app.py</w:t>
        </w:r>
      </w:hyperlink>
      <w:r>
        <w:br/>
      </w:r>
      <w:hyperlink r:id="rId206">
        <w:r>
          <w:rPr/>
          <w:t>IONet\config.py</w:t>
        </w:r>
      </w:hyperlink>
      <w:r>
        <w:br/>
      </w:r>
      <w:hyperlink r:id="rId207">
        <w:r>
          <w:rPr/>
          <w:t>IONet\models.py</w:t>
        </w:r>
      </w:hyperlink>
      <w:r>
        <w:br/>
      </w:r>
      <w:hyperlink r:id="rId208">
        <w:r>
          <w:rPr/>
          <w:t>IONet\usrdb.py</w:t>
        </w:r>
      </w:hyperlink>
      <w:r>
        <w:br/>
      </w:r>
      <w:hyperlink r:id="rId209">
        <w:r>
          <w:rPr/>
          <w:t>IONet\workshopdb.py</w:t>
        </w:r>
      </w:hyperlink>
      <w:r>
        <w:br/>
      </w:r>
      <w:hyperlink r:id="rId210">
        <w:r>
          <w:rPr/>
          <w:t>IONet\routes\auth.py</w:t>
        </w:r>
      </w:hyperlink>
      <w:r>
        <w:br/>
      </w:r>
      <w:hyperlink r:id="rId211">
        <w:r>
          <w:rPr/>
          <w:t>IONet\routes\server_info.py</w:t>
        </w:r>
      </w:hyperlink>
      <w:r>
        <w:br/>
      </w:r>
      <w:hyperlink r:id="rId212">
        <w:r>
          <w:rPr/>
          <w:t>IONet\routes\workshop.py</w:t>
        </w:r>
      </w:hyperlink>
      <w:r>
        <w:br/>
      </w:r>
    </w:p>
    <w:p>
      <w:r>
        <w:br w:type="page"/>
      </w:r>
    </w:p>
    <w:p>
      <w:pPr>
        <w:pStyle w:val="Heading2"/>
      </w:pPr>
      <w:r>
        <w:t>AddCopyright.py</w:t>
      </w:r>
      <w:bookmarkStart w:id="0" w:name="AddCopyright.py"/>
      <w:bookmarkEnd w:id="0"/>
    </w:p>
    <w:p>
      <w:pPr>
        <w:pStyle w:val="NoSpacing"/>
      </w:pPr>
      <w:r>
        <w:rPr>
          <w:color w:val="FF0000"/>
          <w:sz w:val="21"/>
        </w:rPr>
        <w:t>import os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 注释模板</w:t>
        <w:br/>
      </w:r>
    </w:p>
    <w:p>
      <w:pPr>
        <w:pStyle w:val="NoSpacing"/>
      </w:pPr>
      <w:r>
        <w:rPr>
          <w:sz w:val="21"/>
        </w:rPr>
        <w:t>header_template = """/**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{filename}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t>"""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 需要处理的文件扩展名</w:t>
        <w:br/>
      </w:r>
    </w:p>
    <w:p>
      <w:pPr>
        <w:pStyle w:val="NoSpacing"/>
      </w:pPr>
      <w:r>
        <w:rPr>
          <w:sz w:val="21"/>
        </w:rPr>
        <w:t>file_extensions = ('.py', '.cs', '.cpp', '.c', '.h')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def add_header_to_file(filepath):</w:t>
        <w:br/>
      </w:r>
    </w:p>
    <w:p>
      <w:pPr>
        <w:pStyle w:val="NoSpacing"/>
      </w:pPr>
      <w:r>
        <w:rPr>
          <w:sz w:val="21"/>
        </w:rPr>
        <w:t xml:space="preserve">    filename = os.path.basename(filepath)</w:t>
        <w:br/>
      </w:r>
    </w:p>
    <w:p>
      <w:pPr>
        <w:pStyle w:val="NoSpacing"/>
      </w:pPr>
      <w:r>
        <w:rPr>
          <w:sz w:val="21"/>
        </w:rPr>
        <w:t xml:space="preserve">    with open(filepath, 'r+', encoding='utf-8') as file:</w:t>
        <w:br/>
      </w:r>
    </w:p>
    <w:p>
      <w:pPr>
        <w:pStyle w:val="NoSpacing"/>
      </w:pPr>
      <w:r>
        <w:rPr>
          <w:sz w:val="21"/>
        </w:rPr>
        <w:t xml:space="preserve">        content = file.read()</w:t>
        <w:br/>
      </w:r>
    </w:p>
    <w:p>
      <w:pPr>
        <w:pStyle w:val="NoSpacing"/>
      </w:pPr>
      <w:r>
        <w:rPr>
          <w:sz w:val="21"/>
        </w:rPr>
        <w:t xml:space="preserve">        # 跳过已包含GPLv3许可信息的文件</w:t>
        <w:br/>
      </w:r>
    </w:p>
    <w:p>
      <w:pPr>
        <w:pStyle w:val="NoSpacing"/>
      </w:pPr>
      <w:r>
        <w:rPr>
          <w:color w:val="FF0000"/>
          <w:sz w:val="21"/>
        </w:rPr>
        <w:t xml:space="preserve">        if "GNU General Public License" in content: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</w:t>
        <w:br/>
      </w:r>
    </w:p>
    <w:p>
      <w:pPr>
        <w:pStyle w:val="NoSpacing"/>
      </w:pPr>
      <w:r>
        <w:rPr>
          <w:sz w:val="21"/>
        </w:rPr>
        <w:t xml:space="preserve">        # 根据文件名生成注释</w:t>
        <w:br/>
      </w:r>
    </w:p>
    <w:p>
      <w:pPr>
        <w:pStyle w:val="NoSpacing"/>
      </w:pPr>
      <w:r>
        <w:rPr>
          <w:color w:val="FF0000"/>
          <w:sz w:val="21"/>
        </w:rPr>
        <w:t xml:space="preserve">        header = header_template.format(filename=filename)</w:t>
        <w:br/>
      </w:r>
    </w:p>
    <w:p>
      <w:pPr>
        <w:pStyle w:val="NoSpacing"/>
      </w:pPr>
      <w:r>
        <w:rPr>
          <w:sz w:val="21"/>
        </w:rPr>
        <w:t xml:space="preserve">        # 添加注释到文件头部</w:t>
        <w:br/>
      </w:r>
    </w:p>
    <w:p>
      <w:pPr>
        <w:pStyle w:val="NoSpacing"/>
      </w:pPr>
      <w:r>
        <w:rPr>
          <w:sz w:val="21"/>
        </w:rPr>
        <w:t xml:space="preserve">        file.seek(0)</w:t>
        <w:br/>
      </w:r>
    </w:p>
    <w:p>
      <w:pPr>
        <w:pStyle w:val="NoSpacing"/>
      </w:pPr>
      <w:r>
        <w:rPr>
          <w:sz w:val="21"/>
        </w:rPr>
        <w:t xml:space="preserve">        file.write(header + "\n" + content)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def process_directory(directory):</w:t>
        <w:br/>
      </w:r>
    </w:p>
    <w:p>
      <w:pPr>
        <w:pStyle w:val="NoSpacing"/>
      </w:pPr>
      <w:r>
        <w:rPr>
          <w:color w:val="FF0000"/>
          <w:sz w:val="21"/>
        </w:rPr>
        <w:t xml:space="preserve">    for root, dirs, files in os.walk(directory):</w:t>
        <w:br/>
      </w:r>
    </w:p>
    <w:p>
      <w:pPr>
        <w:pStyle w:val="NoSpacing"/>
      </w:pPr>
      <w:r>
        <w:rPr>
          <w:color w:val="FF0000"/>
          <w:sz w:val="21"/>
        </w:rPr>
        <w:t xml:space="preserve">        for file in files: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file.endswith(file_extensions):</w:t>
        <w:br/>
      </w:r>
    </w:p>
    <w:p>
      <w:pPr>
        <w:pStyle w:val="NoSpacing"/>
      </w:pPr>
      <w:r>
        <w:rPr>
          <w:sz w:val="21"/>
        </w:rPr>
        <w:t xml:space="preserve">                file_path = os.path.join(root, file)</w:t>
        <w:br/>
      </w:r>
    </w:p>
    <w:p>
      <w:pPr>
        <w:pStyle w:val="NoSpacing"/>
      </w:pPr>
      <w:r>
        <w:rPr>
          <w:sz w:val="21"/>
        </w:rPr>
        <w:t xml:space="preserve">                add_header_to_file(file_path)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if __name__ == "__main__":</w:t>
        <w:br/>
      </w:r>
    </w:p>
    <w:p>
      <w:pPr>
        <w:pStyle w:val="NoSpacing"/>
      </w:pPr>
      <w:r>
        <w:rPr>
          <w:sz w:val="21"/>
        </w:rPr>
        <w:t xml:space="preserve">    directory_to_process = "."  # 目标目录，"."表示当前目录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process_directory(directory_to_process)</w:t>
        <w:br/>
      </w:r>
    </w:p>
    <w:p>
      <w:r>
        <w:br w:type="page"/>
      </w:r>
    </w:p>
    <w:p>
      <w:pPr>
        <w:pStyle w:val="Heading2"/>
      </w:pPr>
      <w:r>
        <w:t>Generate_Word.py</w:t>
      </w:r>
      <w:bookmarkStart w:id="0" w:name="Generate_Word.py"/>
      <w:bookmarkEnd w:id="0"/>
    </w:p>
    <w:p>
      <w:pPr>
        <w:pStyle w:val="NoSpacing"/>
      </w:pPr>
      <w:r>
        <w:rPr>
          <w:color w:val="FF0000"/>
          <w:sz w:val="21"/>
        </w:rPr>
        <w:t>import os</w:t>
        <w:br/>
      </w:r>
    </w:p>
    <w:p>
      <w:pPr>
        <w:pStyle w:val="NoSpacing"/>
      </w:pPr>
      <w:r>
        <w:rPr>
          <w:color w:val="FF0000"/>
          <w:sz w:val="21"/>
        </w:rPr>
        <w:t>from docx import Document</w:t>
        <w:br/>
      </w:r>
    </w:p>
    <w:p>
      <w:pPr>
        <w:pStyle w:val="NoSpacing"/>
      </w:pPr>
      <w:r>
        <w:rPr>
          <w:color w:val="FF0000"/>
          <w:sz w:val="21"/>
        </w:rPr>
        <w:t>from docx.oxml import OxmlElement</w:t>
        <w:br/>
      </w:r>
    </w:p>
    <w:p>
      <w:pPr>
        <w:pStyle w:val="NoSpacing"/>
      </w:pPr>
      <w:r>
        <w:rPr>
          <w:color w:val="FF0000"/>
          <w:sz w:val="21"/>
        </w:rPr>
        <w:t>from docx.oxml.ns import qn</w:t>
        <w:br/>
      </w:r>
    </w:p>
    <w:p>
      <w:pPr>
        <w:pStyle w:val="NoSpacing"/>
      </w:pPr>
      <w:r>
        <w:rPr>
          <w:color w:val="FF0000"/>
          <w:sz w:val="21"/>
        </w:rPr>
        <w:t>from docx.shared import Pt, RGBColor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def add_hyperlink(paragraph, url, text):</w:t>
        <w:br/>
      </w:r>
    </w:p>
    <w:p>
      <w:pPr>
        <w:pStyle w:val="NoSpacing"/>
      </w:pPr>
      <w:r>
        <w:rPr>
          <w:sz w:val="21"/>
        </w:rPr>
        <w:t xml:space="preserve">    # 添加超链接</w:t>
        <w:br/>
      </w:r>
    </w:p>
    <w:p>
      <w:pPr>
        <w:pStyle w:val="NoSpacing"/>
      </w:pPr>
      <w:r>
        <w:rPr>
          <w:sz w:val="21"/>
        </w:rPr>
        <w:t xml:space="preserve">    part = paragraph.part</w:t>
        <w:br/>
      </w:r>
    </w:p>
    <w:p>
      <w:pPr>
        <w:pStyle w:val="NoSpacing"/>
      </w:pPr>
      <w:r>
        <w:rPr>
          <w:color w:val="FF0000"/>
          <w:sz w:val="21"/>
        </w:rPr>
        <w:t xml:space="preserve">    r_id = part.relate_to(url, "http://schemas.openxmlformats.org/officeDocument/2006/relationships/hyperlink", is_external=True)</w:t>
        <w:br/>
      </w:r>
    </w:p>
    <w:p>
      <w:pPr>
        <w:pStyle w:val="NoSpacing"/>
      </w:pPr>
      <w:r>
        <w:rPr>
          <w:sz w:val="21"/>
        </w:rPr>
        <w:t xml:space="preserve">    hyperlink = OxmlElement("w:hyperlink")</w:t>
        <w:br/>
      </w:r>
    </w:p>
    <w:p>
      <w:pPr>
        <w:pStyle w:val="NoSpacing"/>
      </w:pPr>
      <w:r>
        <w:rPr>
          <w:sz w:val="21"/>
        </w:rPr>
        <w:t xml:space="preserve">    hyperlink.set(qn("r:id"), r_id)</w:t>
        <w:br/>
      </w:r>
    </w:p>
    <w:p>
      <w:pPr>
        <w:pStyle w:val="NoSpacing"/>
      </w:pPr>
      <w:r>
        <w:rPr>
          <w:sz w:val="21"/>
        </w:rPr>
        <w:t xml:space="preserve">    run = OxmlElement("w:r")</w:t>
        <w:br/>
      </w:r>
    </w:p>
    <w:p>
      <w:pPr>
        <w:pStyle w:val="NoSpacing"/>
      </w:pPr>
      <w:r>
        <w:rPr>
          <w:sz w:val="21"/>
        </w:rPr>
        <w:t xml:space="preserve">    rPr = OxmlElement("w:rPr")</w:t>
        <w:br/>
      </w:r>
    </w:p>
    <w:p>
      <w:pPr>
        <w:pStyle w:val="NoSpacing"/>
      </w:pPr>
      <w:r>
        <w:rPr>
          <w:sz w:val="21"/>
        </w:rPr>
        <w:t xml:space="preserve">    run.append(rPr)</w:t>
        <w:br/>
      </w:r>
    </w:p>
    <w:p>
      <w:pPr>
        <w:pStyle w:val="NoSpacing"/>
      </w:pPr>
      <w:r>
        <w:rPr>
          <w:sz w:val="21"/>
        </w:rPr>
        <w:t xml:space="preserve">    text_element = OxmlElement("w:t")</w:t>
        <w:br/>
      </w:r>
    </w:p>
    <w:p>
      <w:pPr>
        <w:pStyle w:val="NoSpacing"/>
      </w:pPr>
      <w:r>
        <w:rPr>
          <w:sz w:val="21"/>
        </w:rPr>
        <w:t xml:space="preserve">    text_element.text = text</w:t>
        <w:br/>
      </w:r>
    </w:p>
    <w:p>
      <w:pPr>
        <w:pStyle w:val="NoSpacing"/>
      </w:pPr>
      <w:r>
        <w:rPr>
          <w:sz w:val="21"/>
        </w:rPr>
        <w:t xml:space="preserve">    run.append(text_element)</w:t>
        <w:br/>
      </w:r>
    </w:p>
    <w:p>
      <w:pPr>
        <w:pStyle w:val="NoSpacing"/>
      </w:pPr>
      <w:r>
        <w:rPr>
          <w:sz w:val="21"/>
        </w:rPr>
        <w:t xml:space="preserve">    hyperlink.append(run)</w:t>
        <w:br/>
      </w:r>
    </w:p>
    <w:p>
      <w:pPr>
        <w:pStyle w:val="NoSpacing"/>
      </w:pPr>
      <w:r>
        <w:rPr>
          <w:sz w:val="21"/>
        </w:rPr>
        <w:t xml:space="preserve">    paragraph._p.append(hyperlink)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def add_bookmark(paragraph, bookmark_name):</w:t>
        <w:br/>
      </w:r>
    </w:p>
    <w:p>
      <w:pPr>
        <w:pStyle w:val="NoSpacing"/>
      </w:pPr>
      <w:r>
        <w:rPr>
          <w:sz w:val="21"/>
        </w:rPr>
        <w:t xml:space="preserve">    # 使用 Word 的书签方式创建书签</w:t>
        <w:br/>
      </w:r>
    </w:p>
    <w:p>
      <w:pPr>
        <w:pStyle w:val="NoSpacing"/>
      </w:pPr>
      <w:r>
        <w:rPr>
          <w:sz w:val="21"/>
        </w:rPr>
        <w:t xml:space="preserve">    bookmark_start = OxmlElement("w:bookmarkStart")</w:t>
        <w:br/>
      </w:r>
    </w:p>
    <w:p>
      <w:pPr>
        <w:pStyle w:val="NoSpacing"/>
      </w:pPr>
      <w:r>
        <w:rPr>
          <w:sz w:val="21"/>
        </w:rPr>
        <w:t xml:space="preserve">    bookmark_start.set(qn("w:id"), "0")</w:t>
        <w:br/>
      </w:r>
    </w:p>
    <w:p>
      <w:pPr>
        <w:pStyle w:val="NoSpacing"/>
      </w:pPr>
      <w:r>
        <w:rPr>
          <w:sz w:val="21"/>
        </w:rPr>
        <w:t xml:space="preserve">    bookmark_start.set(qn("w:name"), bookmark_name)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bookmark_end = OxmlElement("w:bookmarkEnd")</w:t>
        <w:br/>
      </w:r>
    </w:p>
    <w:p>
      <w:pPr>
        <w:pStyle w:val="NoSpacing"/>
      </w:pPr>
      <w:r>
        <w:rPr>
          <w:sz w:val="21"/>
        </w:rPr>
        <w:t xml:space="preserve">    bookmark_end.set(qn("w:id"), "0")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paragraph._p.append(bookmark_start)</w:t>
        <w:br/>
      </w:r>
    </w:p>
    <w:p>
      <w:pPr>
        <w:pStyle w:val="NoSpacing"/>
      </w:pPr>
      <w:r>
        <w:rPr>
          <w:sz w:val="21"/>
        </w:rPr>
        <w:t xml:space="preserve">    paragraph._p.append(bookmark_end)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def format_code_line(paragraph, line):</w:t>
        <w:br/>
      </w:r>
    </w:p>
    <w:p>
      <w:pPr>
        <w:pStyle w:val="NoSpacing"/>
      </w:pPr>
      <w:r>
        <w:rPr>
          <w:sz w:val="21"/>
        </w:rPr>
        <w:t xml:space="preserve">    # 设置代码的字体为五号字体，并高亮关键字</w:t>
        <w:br/>
      </w:r>
    </w:p>
    <w:p>
      <w:pPr>
        <w:pStyle w:val="NoSpacing"/>
      </w:pPr>
      <w:r>
        <w:rPr>
          <w:sz w:val="21"/>
        </w:rPr>
        <w:t xml:space="preserve">    run = paragraph.add_run(line)</w:t>
        <w:br/>
      </w:r>
    </w:p>
    <w:p>
      <w:pPr>
        <w:pStyle w:val="NoSpacing"/>
      </w:pPr>
      <w:r>
        <w:rPr>
          <w:sz w:val="21"/>
        </w:rPr>
        <w:t xml:space="preserve">    run.font.size = Pt(10.5)  # 五号字体</w:t>
        <w:br/>
      </w:r>
    </w:p>
    <w:p>
      <w:pPr>
        <w:pStyle w:val="NoSpacing"/>
      </w:pPr>
      <w:r>
        <w:rPr>
          <w:color w:val="FF0000"/>
          <w:sz w:val="21"/>
        </w:rPr>
        <w:t xml:space="preserve">    keywords = ["def", "class", "import", "from", "for", "while", "if", "else", "elif", "return", "try", "except", "finally"]</w:t>
        <w:br/>
      </w:r>
    </w:p>
    <w:p>
      <w:pPr>
        <w:pStyle w:val="NoSpacing"/>
      </w:pPr>
      <w:r>
        <w:rPr>
          <w:color w:val="FF0000"/>
          <w:sz w:val="21"/>
        </w:rPr>
        <w:t xml:space="preserve">    for keyword in keywords:</w:t>
        <w:br/>
      </w:r>
    </w:p>
    <w:p>
      <w:pPr>
        <w:pStyle w:val="NoSpacing"/>
      </w:pPr>
      <w:r>
        <w:rPr>
          <w:color w:val="FF0000"/>
          <w:sz w:val="21"/>
        </w:rPr>
        <w:t xml:space="preserve">        if keyword in line:</w:t>
        <w:br/>
      </w:r>
    </w:p>
    <w:p>
      <w:pPr>
        <w:pStyle w:val="NoSpacing"/>
      </w:pPr>
      <w:r>
        <w:rPr>
          <w:sz w:val="21"/>
        </w:rPr>
        <w:t xml:space="preserve">            keyword_index = line.find(keyword)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keyword_index != -1:</w:t>
        <w:br/>
      </w:r>
    </w:p>
    <w:p>
      <w:pPr>
        <w:pStyle w:val="NoSpacing"/>
      </w:pPr>
      <w:r>
        <w:rPr>
          <w:sz w:val="21"/>
        </w:rPr>
        <w:t xml:space="preserve">                start = keyword_index</w:t>
        <w:br/>
      </w:r>
    </w:p>
    <w:p>
      <w:pPr>
        <w:pStyle w:val="NoSpacing"/>
      </w:pPr>
      <w:r>
        <w:rPr>
          <w:sz w:val="21"/>
        </w:rPr>
        <w:t xml:space="preserve">                end = start + len(keyword)</w:t>
        <w:br/>
      </w:r>
    </w:p>
    <w:p>
      <w:pPr>
        <w:pStyle w:val="NoSpacing"/>
      </w:pPr>
      <w:r>
        <w:rPr>
          <w:sz w:val="21"/>
        </w:rPr>
        <w:t xml:space="preserve">                run.font.color.rgb = RGBColor(255, 0, 0)  # 红色标注关键字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def traverse_and_save_to_word_with_toc(directory, output_word):</w:t>
        <w:br/>
      </w:r>
    </w:p>
    <w:p>
      <w:pPr>
        <w:pStyle w:val="NoSpacing"/>
      </w:pPr>
      <w:r>
        <w:rPr>
          <w:sz w:val="21"/>
        </w:rPr>
        <w:t xml:space="preserve">    # 创建一个 Word 文档</w:t>
        <w:br/>
      </w:r>
    </w:p>
    <w:p>
      <w:pPr>
        <w:pStyle w:val="NoSpacing"/>
      </w:pPr>
      <w:r>
        <w:rPr>
          <w:sz w:val="21"/>
        </w:rPr>
        <w:t xml:space="preserve">    document = Document()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# 添加目录页</w:t>
        <w:br/>
      </w:r>
    </w:p>
    <w:p>
      <w:pPr>
        <w:pStyle w:val="NoSpacing"/>
      </w:pPr>
      <w:r>
        <w:rPr>
          <w:sz w:val="21"/>
        </w:rPr>
        <w:t xml:space="preserve">    document.add_heading("目录", level=1)</w:t>
        <w:br/>
      </w:r>
    </w:p>
    <w:p>
      <w:pPr>
        <w:pStyle w:val="NoSpacing"/>
      </w:pPr>
      <w:r>
        <w:rPr>
          <w:sz w:val="21"/>
        </w:rPr>
        <w:t xml:space="preserve">    toc_paragraph = document.add_paragraph()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遍历指定目录下的所有文件</w:t>
        <w:br/>
      </w:r>
    </w:p>
    <w:p>
      <w:pPr>
        <w:pStyle w:val="NoSpacing"/>
      </w:pPr>
      <w:r>
        <w:rPr>
          <w:color w:val="FF0000"/>
          <w:sz w:val="21"/>
        </w:rPr>
        <w:t xml:space="preserve">    for root, dirs, files in os.walk(directory):</w:t>
        <w:br/>
      </w:r>
    </w:p>
    <w:p>
      <w:pPr>
        <w:pStyle w:val="NoSpacing"/>
      </w:pPr>
      <w:r>
        <w:rPr>
          <w:color w:val="FF0000"/>
          <w:sz w:val="21"/>
        </w:rPr>
        <w:t xml:space="preserve">        for file in files:</w:t>
        <w:br/>
      </w:r>
    </w:p>
    <w:p>
      <w:pPr>
        <w:pStyle w:val="NoSpacing"/>
      </w:pPr>
      <w:r>
        <w:rPr>
          <w:sz w:val="21"/>
        </w:rPr>
        <w:t xml:space="preserve">            file_path = os.path.join(root, file)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# 仅处理代码文件（包括 xaml 文件）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file.endswith(('.py', '.java', '.cpp', '.js', '.cs', '.html', '.css', '.c', '.h', '.sh', '.rb', '.go', '.xaml')):</w:t>
        <w:br/>
      </w:r>
    </w:p>
    <w:p>
      <w:pPr>
        <w:pStyle w:val="NoSpacing"/>
      </w:pPr>
      <w:r>
        <w:rPr>
          <w:sz w:val="21"/>
        </w:rPr>
        <w:t xml:space="preserve">                # 添加到目录</w:t>
        <w:br/>
      </w:r>
    </w:p>
    <w:p>
      <w:pPr>
        <w:pStyle w:val="NoSpacing"/>
      </w:pPr>
      <w:r>
        <w:rPr>
          <w:sz w:val="21"/>
        </w:rPr>
        <w:t xml:space="preserve">                paragraph = toc_paragraph</w:t>
        <w:br/>
      </w:r>
    </w:p>
    <w:p>
      <w:pPr>
        <w:pStyle w:val="NoSpacing"/>
      </w:pPr>
      <w:r>
        <w:rPr>
          <w:sz w:val="21"/>
        </w:rPr>
        <w:t xml:space="preserve">                file_title = os.path.relpath(file_path, directory)</w:t>
        <w:br/>
      </w:r>
    </w:p>
    <w:p>
      <w:pPr>
        <w:pStyle w:val="NoSpacing"/>
      </w:pPr>
      <w:r>
        <w:rPr>
          <w:sz w:val="21"/>
        </w:rPr>
        <w:t xml:space="preserve">                add_hyperlink(paragraph, f"#{file_title}", file_title)</w:t>
        <w:br/>
      </w:r>
    </w:p>
    <w:p>
      <w:pPr>
        <w:pStyle w:val="NoSpacing"/>
      </w:pPr>
      <w:r>
        <w:rPr>
          <w:sz w:val="21"/>
        </w:rPr>
        <w:t xml:space="preserve">                paragraph.add_run("\n")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# 添加文件名作为标题</w:t>
        <w:br/>
      </w:r>
    </w:p>
    <w:p>
      <w:pPr>
        <w:pStyle w:val="NoSpacing"/>
      </w:pPr>
      <w:r>
        <w:rPr>
          <w:sz w:val="21"/>
        </w:rPr>
        <w:t xml:space="preserve">                document.add_page_break()</w:t>
        <w:br/>
      </w:r>
    </w:p>
    <w:p>
      <w:pPr>
        <w:pStyle w:val="NoSpacing"/>
      </w:pPr>
      <w:r>
        <w:rPr>
          <w:sz w:val="21"/>
        </w:rPr>
        <w:t xml:space="preserve">                heading = document.add_heading(file_title, level=2)</w:t>
        <w:br/>
      </w:r>
    </w:p>
    <w:p>
      <w:pPr>
        <w:pStyle w:val="NoSpacing"/>
      </w:pPr>
      <w:r>
        <w:rPr>
          <w:sz w:val="21"/>
        </w:rPr>
        <w:t xml:space="preserve">                add_bookmark(heading, file_title)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# 读取代码内容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try:</w:t>
        <w:br/>
      </w:r>
    </w:p>
    <w:p>
      <w:pPr>
        <w:pStyle w:val="NoSpacing"/>
      </w:pPr>
      <w:r>
        <w:rPr>
          <w:sz w:val="21"/>
        </w:rPr>
        <w:t xml:space="preserve">                    with open(file_path, 'r', encoding='utf-8') as f:</w:t>
        <w:br/>
      </w:r>
    </w:p>
    <w:p>
      <w:pPr>
        <w:pStyle w:val="NoSpacing"/>
      </w:pPr>
      <w:r>
        <w:rPr>
          <w:sz w:val="21"/>
        </w:rPr>
        <w:t xml:space="preserve">                        lines = f.readlines()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# 分页逻辑，每 50 行作为一页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for i in range(0, len(lines), 50):</w:t>
        <w:br/>
      </w:r>
    </w:p>
    <w:p>
      <w:pPr>
        <w:pStyle w:val="NoSpacing"/>
      </w:pPr>
      <w:r>
        <w:rPr>
          <w:sz w:val="21"/>
        </w:rPr>
        <w:t xml:space="preserve">                        page_lines = lines[i:i+50]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for line in page_lines:</w:t>
        <w:br/>
      </w:r>
    </w:p>
    <w:p>
      <w:pPr>
        <w:pStyle w:val="NoSpacing"/>
      </w:pPr>
      <w:r>
        <w:rPr>
          <w:sz w:val="21"/>
        </w:rPr>
        <w:t xml:space="preserve">                            paragraph = document.add_paragraph(style="NoSpacing")  # 避免每行之间的空行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format_code_line(paragraph, line)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i + 50 &lt; len(lines):</w:t>
        <w:br/>
      </w:r>
    </w:p>
    <w:p>
      <w:pPr>
        <w:pStyle w:val="NoSpacing"/>
      </w:pPr>
      <w:r>
        <w:rPr>
          <w:sz w:val="21"/>
        </w:rPr>
        <w:t xml:space="preserve">                            document.add_page_break()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except Exception as e:</w:t>
        <w:br/>
      </w:r>
    </w:p>
    <w:p>
      <w:pPr>
        <w:pStyle w:val="NoSpacing"/>
      </w:pPr>
      <w:r>
        <w:rPr>
          <w:sz w:val="21"/>
        </w:rPr>
        <w:t xml:space="preserve">                    document.add_paragraph(f"Error reading file {file}: {str(e)}")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保存 Word 文档</w:t>
        <w:br/>
      </w:r>
    </w:p>
    <w:p>
      <w:pPr>
        <w:pStyle w:val="NoSpacing"/>
      </w:pPr>
      <w:r>
        <w:rPr>
          <w:sz w:val="21"/>
        </w:rPr>
        <w:t xml:space="preserve">    document.save(output_word)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if __name__ == "__main__":</w:t>
        <w:br/>
      </w:r>
    </w:p>
    <w:p>
      <w:pPr>
        <w:pStyle w:val="NoSpacing"/>
      </w:pPr>
      <w:r>
        <w:rPr>
          <w:sz w:val="21"/>
        </w:rPr>
        <w:t xml:space="preserve">    # 指定要遍历的目录</w:t>
        <w:br/>
      </w:r>
    </w:p>
    <w:p>
      <w:pPr>
        <w:pStyle w:val="NoSpacing"/>
      </w:pPr>
      <w:r>
        <w:rPr>
          <w:sz w:val="21"/>
        </w:rPr>
        <w:t xml:space="preserve">    input_directory = input("请输入要遍历的目录路径: ").strip()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指定输出 Word 文件</w:t>
        <w:br/>
      </w:r>
    </w:p>
    <w:p>
      <w:pPr>
        <w:pStyle w:val="NoSpacing"/>
      </w:pPr>
      <w:r>
        <w:rPr>
          <w:sz w:val="21"/>
        </w:rPr>
        <w:t xml:space="preserve">    output_file = input("请输入输出的 Word 文件名(包含 .docx): ").strip()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if not output_file.endswith('.docx'):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print("输出文件名必须以 .docx 结尾！")</w:t>
        <w:br/>
      </w:r>
    </w:p>
    <w:p>
      <w:pPr>
        <w:pStyle w:val="NoSpacing"/>
      </w:pPr>
      <w:r>
        <w:rPr>
          <w:color w:val="FF0000"/>
          <w:sz w:val="21"/>
        </w:rPr>
        <w:t xml:space="preserve">    else:</w:t>
        <w:br/>
      </w:r>
    </w:p>
    <w:p>
      <w:pPr>
        <w:pStyle w:val="NoSpacing"/>
      </w:pPr>
      <w:r>
        <w:rPr>
          <w:sz w:val="21"/>
        </w:rPr>
        <w:t xml:space="preserve">        traverse_and_save_to_word_with_toc(input_directory, output_file)</w:t>
        <w:br/>
      </w:r>
    </w:p>
    <w:p>
      <w:pPr>
        <w:pStyle w:val="NoSpacing"/>
      </w:pPr>
      <w:r>
        <w:rPr>
          <w:sz w:val="21"/>
        </w:rPr>
        <w:t xml:space="preserve">        print(f"文件已保存到 {output_file}")</w:t>
        <w:br/>
      </w:r>
    </w:p>
    <w:p>
      <w:r>
        <w:br w:type="page"/>
      </w:r>
    </w:p>
    <w:p>
      <w:pPr>
        <w:pStyle w:val="Heading2"/>
      </w:pPr>
      <w:r>
        <w:t>SeekCodeLine.py</w:t>
      </w:r>
      <w:bookmarkStart w:id="0" w:name="SeekCodeLine.py"/>
      <w:bookmarkEnd w:id="0"/>
    </w:p>
    <w:p>
      <w:pPr>
        <w:pStyle w:val="NoSpacing"/>
      </w:pPr>
      <w:r>
        <w:rPr>
          <w:color w:val="FF0000"/>
          <w:sz w:val="21"/>
        </w:rPr>
        <w:t>import os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def count_code_lines(file_path, file_ext):</w:t>
        <w:br/>
      </w:r>
    </w:p>
    <w:p>
      <w:pPr>
        <w:pStyle w:val="NoSpacing"/>
      </w:pPr>
      <w:r>
        <w:rPr>
          <w:sz w:val="21"/>
        </w:rPr>
        <w:t xml:space="preserve">    """Counts the number of non-empty, non-comment lines in a given file."""</w:t>
        <w:br/>
      </w:r>
    </w:p>
    <w:p>
      <w:pPr>
        <w:pStyle w:val="NoSpacing"/>
      </w:pPr>
      <w:r>
        <w:rPr>
          <w:sz w:val="21"/>
        </w:rPr>
        <w:t xml:space="preserve">    count = 0</w:t>
        <w:br/>
      </w:r>
    </w:p>
    <w:p>
      <w:pPr>
        <w:pStyle w:val="NoSpacing"/>
      </w:pPr>
      <w:r>
        <w:rPr>
          <w:color w:val="FF0000"/>
          <w:sz w:val="21"/>
        </w:rPr>
        <w:t xml:space="preserve">    try:</w:t>
        <w:br/>
      </w:r>
    </w:p>
    <w:p>
      <w:pPr>
        <w:pStyle w:val="NoSpacing"/>
      </w:pPr>
      <w:r>
        <w:rPr>
          <w:sz w:val="21"/>
        </w:rPr>
        <w:t xml:space="preserve">        with open(file_path, 'r', encoding='utf-8') as file:</w:t>
        <w:br/>
      </w:r>
    </w:p>
    <w:p>
      <w:pPr>
        <w:pStyle w:val="NoSpacing"/>
      </w:pPr>
      <w:r>
        <w:rPr>
          <w:sz w:val="21"/>
        </w:rPr>
        <w:t xml:space="preserve">            lines = file.readlines()</w:t>
        <w:br/>
      </w:r>
    </w:p>
    <w:p>
      <w:pPr>
        <w:pStyle w:val="NoSpacing"/>
      </w:pPr>
      <w:r>
        <w:rPr>
          <w:color w:val="FF0000"/>
          <w:sz w:val="21"/>
        </w:rPr>
        <w:t xml:space="preserve">    except UnicodeDecodeError:</w:t>
        <w:br/>
      </w:r>
    </w:p>
    <w:p>
      <w:pPr>
        <w:pStyle w:val="NoSpacing"/>
      </w:pPr>
      <w:r>
        <w:rPr>
          <w:color w:val="FF0000"/>
          <w:sz w:val="21"/>
        </w:rPr>
        <w:t xml:space="preserve">        try:</w:t>
        <w:br/>
      </w:r>
    </w:p>
    <w:p>
      <w:pPr>
        <w:pStyle w:val="NoSpacing"/>
      </w:pPr>
      <w:r>
        <w:rPr>
          <w:sz w:val="21"/>
        </w:rPr>
        <w:t xml:space="preserve">            with open(file_path, 'r', encoding='gbk') as file:</w:t>
        <w:br/>
      </w:r>
    </w:p>
    <w:p>
      <w:pPr>
        <w:pStyle w:val="NoSpacing"/>
      </w:pPr>
      <w:r>
        <w:rPr>
          <w:sz w:val="21"/>
        </w:rPr>
        <w:t xml:space="preserve">                lines = file.readlines()</w:t>
        <w:br/>
      </w:r>
    </w:p>
    <w:p>
      <w:pPr>
        <w:pStyle w:val="NoSpacing"/>
      </w:pPr>
      <w:r>
        <w:rPr>
          <w:color w:val="FF0000"/>
          <w:sz w:val="21"/>
        </w:rPr>
        <w:t xml:space="preserve">        except UnicodeDecodeError:</w:t>
        <w:br/>
      </w:r>
    </w:p>
    <w:p>
      <w:pPr>
        <w:pStyle w:val="NoSpacing"/>
      </w:pPr>
      <w:r>
        <w:rPr>
          <w:sz w:val="21"/>
        </w:rPr>
        <w:t xml:space="preserve">            print(f"Could not decode file {file_path}. Skipping...")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0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if file_ext in ['.cpp', '.h']:</w:t>
        <w:br/>
      </w:r>
    </w:p>
    <w:p>
      <w:pPr>
        <w:pStyle w:val="NoSpacing"/>
      </w:pPr>
      <w:r>
        <w:rPr>
          <w:sz w:val="21"/>
        </w:rPr>
        <w:t xml:space="preserve">        in_block_comment = False</w:t>
        <w:br/>
      </w:r>
    </w:p>
    <w:p>
      <w:pPr>
        <w:pStyle w:val="NoSpacing"/>
      </w:pPr>
      <w:r>
        <w:rPr>
          <w:color w:val="FF0000"/>
          <w:sz w:val="21"/>
        </w:rPr>
        <w:t xml:space="preserve">        for line in lines:</w:t>
        <w:br/>
      </w:r>
    </w:p>
    <w:p>
      <w:pPr>
        <w:pStyle w:val="NoSpacing"/>
      </w:pPr>
      <w:r>
        <w:rPr>
          <w:sz w:val="21"/>
        </w:rPr>
        <w:t xml:space="preserve">            line = line.strip()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line:</w:t>
        <w:br/>
      </w:r>
    </w:p>
    <w:p>
      <w:pPr>
        <w:pStyle w:val="NoSpacing"/>
      </w:pPr>
      <w:r>
        <w:rPr>
          <w:sz w:val="21"/>
        </w:rPr>
        <w:t xml:space="preserve">                continue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'/*' in line:</w:t>
        <w:br/>
      </w:r>
    </w:p>
    <w:p>
      <w:pPr>
        <w:pStyle w:val="NoSpacing"/>
      </w:pPr>
      <w:r>
        <w:rPr>
          <w:sz w:val="21"/>
        </w:rPr>
        <w:t xml:space="preserve">                in_block_comment = True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'*/' in line:</w:t>
        <w:br/>
      </w:r>
    </w:p>
    <w:p>
      <w:pPr>
        <w:pStyle w:val="NoSpacing"/>
      </w:pPr>
      <w:r>
        <w:rPr>
          <w:sz w:val="21"/>
        </w:rPr>
        <w:t xml:space="preserve">                in_block_comment = False</w:t>
        <w:br/>
      </w:r>
    </w:p>
    <w:p>
      <w:pPr>
        <w:pStyle w:val="NoSpacing"/>
      </w:pPr>
      <w:r>
        <w:rPr>
          <w:sz w:val="21"/>
        </w:rPr>
        <w:t xml:space="preserve">                continue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in_block_comment:</w:t>
        <w:br/>
      </w:r>
    </w:p>
    <w:p>
      <w:pPr>
        <w:pStyle w:val="NoSpacing"/>
      </w:pPr>
      <w:r>
        <w:rPr>
          <w:sz w:val="21"/>
        </w:rPr>
        <w:t xml:space="preserve">                continue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line.startswith('//'):</w:t>
        <w:br/>
      </w:r>
    </w:p>
    <w:p>
      <w:pPr>
        <w:pStyle w:val="NoSpacing"/>
      </w:pPr>
      <w:r>
        <w:rPr>
          <w:sz w:val="21"/>
        </w:rPr>
        <w:t xml:space="preserve">                count += 1</w:t>
        <w:br/>
      </w:r>
    </w:p>
    <w:p>
      <w:pPr>
        <w:pStyle w:val="NoSpacing"/>
      </w:pPr>
      <w:r>
        <w:rPr>
          <w:color w:val="FF0000"/>
          <w:sz w:val="21"/>
        </w:rPr>
        <w:t xml:space="preserve">    elif file_ext == '.cs':</w:t>
        <w:br/>
      </w:r>
    </w:p>
    <w:p>
      <w:pPr>
        <w:pStyle w:val="NoSpacing"/>
      </w:pPr>
      <w:r>
        <w:rPr>
          <w:sz w:val="21"/>
        </w:rPr>
        <w:t xml:space="preserve">        in_block_comment = False</w:t>
        <w:br/>
      </w:r>
    </w:p>
    <w:p>
      <w:pPr>
        <w:pStyle w:val="NoSpacing"/>
      </w:pPr>
      <w:r>
        <w:rPr>
          <w:color w:val="FF0000"/>
          <w:sz w:val="21"/>
        </w:rPr>
        <w:t xml:space="preserve">        for line in lines:</w:t>
        <w:br/>
      </w:r>
    </w:p>
    <w:p>
      <w:pPr>
        <w:pStyle w:val="NoSpacing"/>
      </w:pPr>
      <w:r>
        <w:rPr>
          <w:sz w:val="21"/>
        </w:rPr>
        <w:t xml:space="preserve">            line = line.strip()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line:</w:t>
        <w:br/>
      </w:r>
    </w:p>
    <w:p>
      <w:pPr>
        <w:pStyle w:val="NoSpacing"/>
      </w:pPr>
      <w:r>
        <w:rPr>
          <w:sz w:val="21"/>
        </w:rPr>
        <w:t xml:space="preserve">                continue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'/*' in line:</w:t>
        <w:br/>
      </w:r>
    </w:p>
    <w:p>
      <w:pPr>
        <w:pStyle w:val="NoSpacing"/>
      </w:pPr>
      <w:r>
        <w:rPr>
          <w:sz w:val="21"/>
        </w:rPr>
        <w:t xml:space="preserve">                in_block_comment = True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'*/' in line:</w:t>
        <w:br/>
      </w:r>
    </w:p>
    <w:p>
      <w:pPr>
        <w:pStyle w:val="NoSpacing"/>
      </w:pPr>
      <w:r>
        <w:rPr>
          <w:sz w:val="21"/>
        </w:rPr>
        <w:t xml:space="preserve">                in_block_comment = False</w:t>
        <w:br/>
      </w:r>
    </w:p>
    <w:p>
      <w:pPr>
        <w:pStyle w:val="NoSpacing"/>
      </w:pPr>
      <w:r>
        <w:rPr>
          <w:sz w:val="21"/>
        </w:rPr>
        <w:t xml:space="preserve">                continue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in_block_comment:</w:t>
        <w:br/>
      </w:r>
    </w:p>
    <w:p>
      <w:pPr>
        <w:pStyle w:val="NoSpacing"/>
      </w:pPr>
      <w:r>
        <w:rPr>
          <w:sz w:val="21"/>
        </w:rPr>
        <w:t xml:space="preserve">                continue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line.startswith('//'):</w:t>
        <w:br/>
      </w:r>
    </w:p>
    <w:p>
      <w:pPr>
        <w:pStyle w:val="NoSpacing"/>
      </w:pPr>
      <w:r>
        <w:rPr>
          <w:sz w:val="21"/>
        </w:rPr>
        <w:t xml:space="preserve">                count += 1</w:t>
        <w:br/>
      </w:r>
    </w:p>
    <w:p>
      <w:pPr>
        <w:pStyle w:val="NoSpacing"/>
      </w:pPr>
      <w:r>
        <w:rPr>
          <w:color w:val="FF0000"/>
          <w:sz w:val="21"/>
        </w:rPr>
        <w:t xml:space="preserve">    elif file_ext == '.py':</w:t>
        <w:br/>
      </w:r>
    </w:p>
    <w:p>
      <w:pPr>
        <w:pStyle w:val="NoSpacing"/>
      </w:pPr>
      <w:r>
        <w:rPr>
          <w:color w:val="FF0000"/>
          <w:sz w:val="21"/>
        </w:rPr>
        <w:t xml:space="preserve">        for line in lines:</w:t>
        <w:br/>
      </w:r>
    </w:p>
    <w:p>
      <w:pPr>
        <w:pStyle w:val="NoSpacing"/>
      </w:pPr>
      <w:r>
        <w:rPr>
          <w:sz w:val="21"/>
        </w:rPr>
        <w:t xml:space="preserve">            line = line.strip()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line: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continue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line.startswith('#'):</w:t>
        <w:br/>
      </w:r>
    </w:p>
    <w:p>
      <w:pPr>
        <w:pStyle w:val="NoSpacing"/>
      </w:pPr>
      <w:r>
        <w:rPr>
          <w:sz w:val="21"/>
        </w:rPr>
        <w:t xml:space="preserve">                continue</w:t>
        <w:br/>
      </w:r>
    </w:p>
    <w:p>
      <w:pPr>
        <w:pStyle w:val="NoSpacing"/>
      </w:pPr>
      <w:r>
        <w:rPr>
          <w:sz w:val="21"/>
        </w:rPr>
        <w:t xml:space="preserve">            count += 1</w:t>
        <w:br/>
      </w:r>
    </w:p>
    <w:p>
      <w:pPr>
        <w:pStyle w:val="NoSpacing"/>
      </w:pPr>
      <w:r>
        <w:rPr>
          <w:color w:val="FF0000"/>
          <w:sz w:val="21"/>
        </w:rPr>
        <w:t xml:space="preserve">    elif file_ext == '.xaml':</w:t>
        <w:br/>
      </w:r>
    </w:p>
    <w:p>
      <w:pPr>
        <w:pStyle w:val="NoSpacing"/>
      </w:pPr>
      <w:r>
        <w:rPr>
          <w:color w:val="FF0000"/>
          <w:sz w:val="21"/>
        </w:rPr>
        <w:t xml:space="preserve">        for line in lines:</w:t>
        <w:br/>
      </w:r>
    </w:p>
    <w:p>
      <w:pPr>
        <w:pStyle w:val="NoSpacing"/>
      </w:pPr>
      <w:r>
        <w:rPr>
          <w:sz w:val="21"/>
        </w:rPr>
        <w:t xml:space="preserve">            line = line.strip()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line:</w:t>
        <w:br/>
      </w:r>
    </w:p>
    <w:p>
      <w:pPr>
        <w:pStyle w:val="NoSpacing"/>
      </w:pPr>
      <w:r>
        <w:rPr>
          <w:sz w:val="21"/>
        </w:rPr>
        <w:t xml:space="preserve">                continue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line.startswith('&lt;!'):</w:t>
        <w:br/>
      </w:r>
    </w:p>
    <w:p>
      <w:pPr>
        <w:pStyle w:val="NoSpacing"/>
      </w:pPr>
      <w:r>
        <w:rPr>
          <w:sz w:val="21"/>
        </w:rPr>
        <w:t xml:space="preserve">                continue</w:t>
        <w:br/>
      </w:r>
    </w:p>
    <w:p>
      <w:pPr>
        <w:pStyle w:val="NoSpacing"/>
      </w:pPr>
      <w:r>
        <w:rPr>
          <w:sz w:val="21"/>
        </w:rPr>
        <w:t xml:space="preserve">            count += 1</w:t>
        <w:br/>
      </w:r>
    </w:p>
    <w:p>
      <w:pPr>
        <w:pStyle w:val="NoSpacing"/>
      </w:pPr>
      <w:r>
        <w:rPr>
          <w:color w:val="FF0000"/>
          <w:sz w:val="21"/>
        </w:rPr>
        <w:t xml:space="preserve">    return count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def scan_directory(directory):</w:t>
        <w:br/>
      </w:r>
    </w:p>
    <w:p>
      <w:pPr>
        <w:pStyle w:val="NoSpacing"/>
      </w:pPr>
      <w:r>
        <w:rPr>
          <w:sz w:val="21"/>
        </w:rPr>
        <w:t xml:space="preserve">    """Scans the directory and counts the effective lines of code, skipping certain folders."""</w:t>
        <w:br/>
      </w:r>
    </w:p>
    <w:p>
      <w:pPr>
        <w:pStyle w:val="NoSpacing"/>
      </w:pPr>
      <w:r>
        <w:rPr>
          <w:sz w:val="21"/>
        </w:rPr>
        <w:t xml:space="preserve">    code_exts = ['.cpp', '.h', '.cs', '.py', '.xaml']</w:t>
        <w:br/>
      </w:r>
    </w:p>
    <w:p>
      <w:pPr>
        <w:pStyle w:val="NoSpacing"/>
      </w:pPr>
      <w:r>
        <w:rPr>
          <w:color w:val="FF0000"/>
          <w:sz w:val="21"/>
        </w:rPr>
        <w:t xml:space="preserve">    total_lines = {ext: 0 for ext in code_exts}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for root, dirs, files in os.walk(directory):</w:t>
        <w:br/>
      </w:r>
    </w:p>
    <w:p>
      <w:pPr>
        <w:pStyle w:val="NoSpacing"/>
      </w:pPr>
      <w:r>
        <w:rPr>
          <w:color w:val="FF0000"/>
          <w:sz w:val="21"/>
        </w:rPr>
        <w:t xml:space="preserve">        # Modify the dirs in-place to skip certain directories</w:t>
        <w:br/>
      </w:r>
    </w:p>
    <w:p>
      <w:pPr>
        <w:pStyle w:val="NoSpacing"/>
      </w:pPr>
      <w:r>
        <w:rPr>
          <w:color w:val="FF0000"/>
          <w:sz w:val="21"/>
        </w:rPr>
        <w:t xml:space="preserve">        dirs[:] = [d for d in dirs if not (d.startswith('.') or d in ['bin', 'obj'])]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for file in files:</w:t>
        <w:br/>
      </w:r>
    </w:p>
    <w:p>
      <w:pPr>
        <w:pStyle w:val="NoSpacing"/>
      </w:pPr>
      <w:r>
        <w:rPr>
          <w:sz w:val="21"/>
        </w:rPr>
        <w:t xml:space="preserve">            file_ext = os.path.splitext(file)[1]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file_ext in code_exts:</w:t>
        <w:br/>
      </w:r>
    </w:p>
    <w:p>
      <w:pPr>
        <w:pStyle w:val="NoSpacing"/>
      </w:pPr>
      <w:r>
        <w:rPr>
          <w:sz w:val="21"/>
        </w:rPr>
        <w:t xml:space="preserve">                file_path = os.path.join(root, file)</w:t>
        <w:br/>
      </w:r>
    </w:p>
    <w:p>
      <w:pPr>
        <w:pStyle w:val="NoSpacing"/>
      </w:pPr>
      <w:r>
        <w:rPr>
          <w:sz w:val="21"/>
        </w:rPr>
        <w:t xml:space="preserve">                num_lines = count_code_lines(file_path, file_ext)</w:t>
        <w:br/>
      </w:r>
    </w:p>
    <w:p>
      <w:pPr>
        <w:pStyle w:val="NoSpacing"/>
      </w:pPr>
      <w:r>
        <w:rPr>
          <w:sz w:val="21"/>
        </w:rPr>
        <w:t xml:space="preserve">                total_lines[file_ext] += num_lines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return total_lines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if __name__ == "__main__":</w:t>
        <w:br/>
      </w:r>
    </w:p>
    <w:p>
      <w:pPr>
        <w:pStyle w:val="NoSpacing"/>
      </w:pPr>
      <w:r>
        <w:rPr>
          <w:sz w:val="21"/>
        </w:rPr>
        <w:t xml:space="preserve">    directory = input("Enter the directory path to scan: ")</w:t>
        <w:br/>
      </w:r>
    </w:p>
    <w:p>
      <w:pPr>
        <w:pStyle w:val="NoSpacing"/>
      </w:pPr>
      <w:r>
        <w:rPr>
          <w:sz w:val="21"/>
        </w:rPr>
        <w:t xml:space="preserve">    lines_count = scan_directory(directory)</w:t>
        <w:br/>
      </w:r>
    </w:p>
    <w:p>
      <w:pPr>
        <w:pStyle w:val="NoSpacing"/>
      </w:pPr>
      <w:r>
        <w:rPr>
          <w:sz w:val="21"/>
        </w:rPr>
        <w:t xml:space="preserve">    print("Effective lines of code:")</w:t>
        <w:br/>
      </w:r>
    </w:p>
    <w:p>
      <w:pPr>
        <w:pStyle w:val="NoSpacing"/>
      </w:pPr>
      <w:r>
        <w:rPr>
          <w:color w:val="FF0000"/>
          <w:sz w:val="21"/>
        </w:rPr>
        <w:t xml:space="preserve">    for ext, count in lines_count.items():</w:t>
        <w:br/>
      </w:r>
    </w:p>
    <w:p>
      <w:pPr>
        <w:pStyle w:val="NoSpacing"/>
      </w:pPr>
      <w:r>
        <w:rPr>
          <w:sz w:val="21"/>
        </w:rPr>
        <w:t xml:space="preserve">        print(f"{ext} files: {count} lines")</w:t>
      </w:r>
    </w:p>
    <w:p>
      <w:r>
        <w:br w:type="page"/>
      </w:r>
    </w:p>
    <w:p>
      <w:pPr>
        <w:pStyle w:val="Heading2"/>
      </w:pPr>
      <w:r>
        <w:t>IOCore\src\IOCore.cpp</w:t>
      </w:r>
      <w:bookmarkStart w:id="0" w:name="IOCore\src\IOCore.cpp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IOCore.cpp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#include &lt;Arduino.h&gt;</w:t>
        <w:br/>
      </w:r>
    </w:p>
    <w:p>
      <w:pPr>
        <w:pStyle w:val="NoSpacing"/>
      </w:pPr>
      <w:r>
        <w:rPr>
          <w:sz w:val="21"/>
        </w:rPr>
        <w:t>#include &lt;ArduinoJson.h&gt;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#include "IOCore.h"</w:t>
        <w:br/>
      </w:r>
    </w:p>
    <w:p>
      <w:pPr>
        <w:pStyle w:val="NoSpacing"/>
      </w:pPr>
      <w:r>
        <w:rPr>
          <w:sz w:val="21"/>
        </w:rPr>
        <w:t>#include "Utils/Convert.h"</w:t>
        <w:br/>
      </w:r>
    </w:p>
    <w:p>
      <w:pPr>
        <w:pStyle w:val="NoSpacing"/>
      </w:pPr>
      <w:r>
        <w:rPr>
          <w:sz w:val="21"/>
        </w:rPr>
        <w:t>#include "Utils/Generic.h"</w:t>
        <w:br/>
      </w:r>
    </w:p>
    <w:p>
      <w:pPr>
        <w:pStyle w:val="NoSpacing"/>
      </w:pPr>
      <w:r>
        <w:rPr>
          <w:sz w:val="21"/>
        </w:rPr>
        <w:t>#include "Utils/JsonUtils.h"</w:t>
        <w:br/>
      </w:r>
    </w:p>
    <w:p>
      <w:pPr>
        <w:pStyle w:val="NoSpacing"/>
      </w:pPr>
      <w:r>
        <w:rPr>
          <w:sz w:val="21"/>
        </w:rPr>
        <w:t>// Nyard</w:t>
        <w:br/>
      </w:r>
    </w:p>
    <w:p>
      <w:pPr>
        <w:pStyle w:val="NoSpacing"/>
      </w:pPr>
      <w:r>
        <w:rPr>
          <w:sz w:val="21"/>
        </w:rPr>
        <w:t>#include "Nyard/Nyard.hpp"</w:t>
        <w:br/>
      </w:r>
    </w:p>
    <w:p>
      <w:pPr>
        <w:pStyle w:val="NoSpacing"/>
      </w:pPr>
      <w:r>
        <w:rPr>
          <w:sz w:val="21"/>
        </w:rPr>
        <w:t>#include "Nyard/Nyard.cpp"</w:t>
        <w:br/>
      </w:r>
    </w:p>
    <w:p>
      <w:pPr>
        <w:pStyle w:val="NoSpacing"/>
      </w:pPr>
      <w:r>
        <w:rPr>
          <w:sz w:val="21"/>
        </w:rPr>
        <w:t>#include "Nyard/NyardPorts.h"</w:t>
        <w:br/>
      </w:r>
    </w:p>
    <w:p>
      <w:pPr>
        <w:pStyle w:val="NoSpacing"/>
      </w:pPr>
      <w:r>
        <w:rPr>
          <w:sz w:val="21"/>
        </w:rPr>
        <w:t>#include "Nyard/NyardDrivers.h"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#include "System.h"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namespace std;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预定义最大采集器数量</w:t>
        <w:br/>
      </w:r>
    </w:p>
    <w:p>
      <w:pPr>
        <w:pStyle w:val="NoSpacing"/>
      </w:pPr>
      <w:r>
        <w:rPr>
          <w:color w:val="FF0000"/>
          <w:sz w:val="21"/>
        </w:rPr>
        <w:t>#define MAX_SENSORS 10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创建一个指针数组来存储所有的采集器</w:t>
        <w:br/>
      </w:r>
    </w:p>
    <w:p>
      <w:pPr>
        <w:pStyle w:val="NoSpacing"/>
      </w:pPr>
      <w:r>
        <w:rPr>
          <w:sz w:val="21"/>
        </w:rPr>
        <w:t>Nyard *sensors[MAX_SENSORS];</w:t>
        <w:br/>
      </w:r>
    </w:p>
    <w:p>
      <w:pPr>
        <w:pStyle w:val="NoSpacing"/>
      </w:pPr>
      <w:r>
        <w:rPr>
          <w:sz w:val="21"/>
        </w:rPr>
        <w:t>int sensorCount = 0;</w:t>
        <w:br/>
      </w:r>
    </w:p>
    <w:p>
      <w:pPr>
        <w:pStyle w:val="NoSpacing"/>
      </w:pPr>
      <w:r>
        <w:rPr>
          <w:sz w:val="21"/>
        </w:rPr>
        <w:t>unsigned int lastUpdate = 0;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载入Nyard</w:t>
        <w:br/>
      </w:r>
    </w:p>
    <w:p>
      <w:pPr>
        <w:pStyle w:val="NoSpacing"/>
      </w:pPr>
      <w:r>
        <w:rPr>
          <w:sz w:val="21"/>
        </w:rPr>
        <w:t>void initNyard()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sensors[sensorCount++] = new SampleSensor(100000);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sensors[sensorCount++] = new CO2Sensor(100001);</w:t>
        <w:br/>
      </w:r>
    </w:p>
    <w:p>
      <w:pPr>
        <w:pStyle w:val="NoSpacing"/>
      </w:pPr>
      <w:r>
        <w:rPr>
          <w:sz w:val="21"/>
        </w:rPr>
        <w:t xml:space="preserve">  sensors[sensorCount++] = new pHSensor(100002);</w:t>
        <w:br/>
      </w:r>
    </w:p>
    <w:p>
      <w:pPr>
        <w:pStyle w:val="NoSpacing"/>
      </w:pPr>
      <w:r>
        <w:rPr>
          <w:sz w:val="21"/>
        </w:rPr>
        <w:t xml:space="preserve">  sensors[sensorCount++] = new ORPSensor(100003);</w:t>
        <w:br/>
      </w:r>
    </w:p>
    <w:p>
      <w:pPr>
        <w:pStyle w:val="NoSpacing"/>
      </w:pPr>
      <w:r>
        <w:rPr>
          <w:sz w:val="21"/>
        </w:rPr>
        <w:t xml:space="preserve">  sensors[sensorCount++] = new TempSensor(100004);</w:t>
        <w:br/>
      </w:r>
    </w:p>
    <w:p>
      <w:pPr>
        <w:pStyle w:val="NoSpacing"/>
      </w:pPr>
      <w:r>
        <w:rPr>
          <w:sz w:val="21"/>
        </w:rPr>
        <w:t xml:space="preserve">  sensors[sensorCount++] = new LightSensor(100005);</w:t>
        <w:br/>
      </w:r>
    </w:p>
    <w:p>
      <w:pPr>
        <w:pStyle w:val="NoSpacing"/>
      </w:pPr>
      <w:r>
        <w:rPr>
          <w:sz w:val="21"/>
        </w:rPr>
        <w:t xml:space="preserve">  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std::vector&lt;int&gt; getPinsByName(String name)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auto item = nyardPorts.find(name);</w:t>
        <w:br/>
      </w:r>
    </w:p>
    <w:p>
      <w:pPr>
        <w:pStyle w:val="NoSpacing"/>
      </w:pPr>
      <w:r>
        <w:rPr>
          <w:color w:val="FF0000"/>
          <w:sz w:val="21"/>
        </w:rPr>
        <w:t xml:space="preserve">  if (item == nyardPorts.end())</w:t>
        <w:br/>
      </w:r>
    </w:p>
    <w:p>
      <w:pPr>
        <w:pStyle w:val="NoSpacing"/>
      </w:pPr>
      <w:r>
        <w:rPr>
          <w:sz w:val="21"/>
        </w:rPr>
        <w:t xml:space="preserve">  {</w:t>
        <w:br/>
      </w:r>
    </w:p>
    <w:p>
      <w:pPr>
        <w:pStyle w:val="NoSpacing"/>
      </w:pPr>
      <w:r>
        <w:rPr>
          <w:color w:val="FF0000"/>
          <w:sz w:val="21"/>
        </w:rPr>
        <w:t xml:space="preserve">    return {};</w:t>
        <w:br/>
      </w:r>
    </w:p>
    <w:p>
      <w:pPr>
        <w:pStyle w:val="NoSpacing"/>
      </w:pPr>
      <w:r>
        <w:rPr>
          <w:sz w:val="21"/>
        </w:rPr>
        <w:t xml:space="preserve">  }</w:t>
        <w:br/>
      </w:r>
    </w:p>
    <w:p>
      <w:pPr>
        <w:pStyle w:val="NoSpacing"/>
      </w:pPr>
      <w:r>
        <w:rPr>
          <w:color w:val="FF0000"/>
          <w:sz w:val="21"/>
        </w:rPr>
        <w:t xml:space="preserve">  return nyardPorts[name];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载入认证消息</w:t>
        <w:br/>
      </w:r>
    </w:p>
    <w:p>
      <w:pPr>
        <w:pStyle w:val="NoSpacing"/>
      </w:pPr>
      <w:r>
        <w:rPr>
          <w:sz w:val="21"/>
        </w:rPr>
        <w:t>void initAuthentication()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处理认证消息</w:t>
        <w:br/>
      </w:r>
    </w:p>
    <w:p>
      <w:pPr>
        <w:pStyle w:val="NoSpacing"/>
      </w:pPr>
      <w:r>
        <w:rPr>
          <w:sz w:val="21"/>
        </w:rPr>
        <w:t>bool handleAuthentication(String content)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content.trim();</w:t>
        <w:br/>
      </w:r>
    </w:p>
    <w:p>
      <w:pPr>
        <w:pStyle w:val="NoSpacing"/>
      </w:pPr>
      <w:r>
        <w:rPr>
          <w:sz w:val="21"/>
        </w:rPr>
        <w:t xml:space="preserve">  println("验证", content);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if (content != ReceivedRequest)</w:t>
        <w:br/>
      </w:r>
    </w:p>
    <w:p>
      <w:pPr>
        <w:pStyle w:val="NoSpacing"/>
      </w:pPr>
      <w:r>
        <w:rPr>
          <w:sz w:val="21"/>
        </w:rPr>
        <w:t xml:space="preserve">  {</w:t>
        <w:br/>
      </w:r>
    </w:p>
    <w:p>
      <w:pPr>
        <w:pStyle w:val="NoSpacing"/>
      </w:pPr>
      <w:r>
        <w:rPr>
          <w:color w:val="FF0000"/>
          <w:sz w:val="21"/>
        </w:rPr>
        <w:t xml:space="preserve">    return false;</w:t>
        <w:br/>
      </w:r>
    </w:p>
    <w:p>
      <w:pPr>
        <w:pStyle w:val="NoSpacing"/>
      </w:pPr>
      <w:r>
        <w:rPr>
          <w:sz w:val="21"/>
        </w:rPr>
        <w:t xml:space="preserve">  }</w:t>
        <w:br/>
      </w:r>
    </w:p>
    <w:p>
      <w:pPr>
        <w:pStyle w:val="NoSpacing"/>
      </w:pPr>
      <w:r>
        <w:rPr>
          <w:color w:val="FF0000"/>
          <w:sz w:val="21"/>
        </w:rPr>
        <w:t xml:space="preserve">  return true;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握手消息</w:t>
        <w:br/>
      </w:r>
    </w:p>
    <w:p>
      <w:pPr>
        <w:pStyle w:val="NoSpacing"/>
      </w:pPr>
      <w:r>
        <w:rPr>
          <w:sz w:val="21"/>
        </w:rPr>
        <w:t>void sendHandShake()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JsonDocument doc;</w:t>
        <w:br/>
      </w:r>
    </w:p>
    <w:p>
      <w:pPr>
        <w:pStyle w:val="NoSpacing"/>
      </w:pPr>
      <w:r>
        <w:rPr>
          <w:sz w:val="21"/>
        </w:rPr>
        <w:t xml:space="preserve">  deserializeJson(doc, ShankeHanded);</w:t>
        <w:br/>
      </w:r>
    </w:p>
    <w:p>
      <w:pPr>
        <w:pStyle w:val="NoSpacing"/>
      </w:pPr>
      <w:r>
        <w:rPr>
          <w:sz w:val="21"/>
        </w:rPr>
        <w:t xml:space="preserve">  JsonUtils&lt;String, std::vector&lt;int&gt;&gt;::addKeysToJsonArray(nyardPorts, doc, "ports");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// 使用工具类方法将JsonDocument序列化并输出到串口</w:t>
        <w:br/>
      </w:r>
    </w:p>
    <w:p>
      <w:pPr>
        <w:pStyle w:val="NoSpacing"/>
      </w:pPr>
      <w:r>
        <w:rPr>
          <w:sz w:val="21"/>
        </w:rPr>
        <w:t xml:space="preserve">  serializeJson(doc, Serial);</w:t>
        <w:br/>
      </w:r>
    </w:p>
    <w:p>
      <w:pPr>
        <w:pStyle w:val="NoSpacing"/>
      </w:pPr>
      <w:r>
        <w:rPr>
          <w:sz w:val="21"/>
        </w:rPr>
        <w:t xml:space="preserve">  Serial.println(); // 换行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处理引脚配置指令</w:t>
        <w:br/>
      </w:r>
    </w:p>
    <w:p>
      <w:pPr>
        <w:pStyle w:val="NoSpacing"/>
      </w:pPr>
      <w:r>
        <w:rPr>
          <w:sz w:val="21"/>
        </w:rPr>
        <w:t>void handlePinConfig(String port, int serviceID)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println("配置", "接到对 " + port + " 采用方案 " + serviceID + " 监听的配置");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// 模拟接收到的引脚配置</w:t>
        <w:br/>
      </w:r>
    </w:p>
    <w:p>
      <w:pPr>
        <w:pStyle w:val="NoSpacing"/>
      </w:pPr>
      <w:r>
        <w:rPr>
          <w:sz w:val="21"/>
        </w:rPr>
        <w:t xml:space="preserve">    std::vector&lt;int&gt; pins = getPinsByName(port);</w:t>
        <w:br/>
      </w:r>
    </w:p>
    <w:p>
      <w:pPr>
        <w:pStyle w:val="NoSpacing"/>
      </w:pPr>
      <w:r>
        <w:rPr>
          <w:color w:val="FF0000"/>
          <w:sz w:val="21"/>
        </w:rPr>
        <w:t xml:space="preserve">    if (pins.size() == 0)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throwError("固件异常", 10010, "配置端口");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return;  // 添加返回以避免继续执行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for (int pin : pins)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if (isPinOccupied(pin))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throwError("引脚已被占用", 10010, "配置端口");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// 遍历所有传感器并匹配id</w:t>
        <w:br/>
      </w:r>
    </w:p>
    <w:p>
      <w:pPr>
        <w:pStyle w:val="NoSpacing"/>
      </w:pPr>
      <w:r>
        <w:rPr>
          <w:color w:val="FF0000"/>
          <w:sz w:val="21"/>
        </w:rPr>
        <w:t xml:space="preserve">    for (int i = 0; i &lt; sensorCount; i++)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//println("Debug", "第" + String(i) + "个传感器是" + String(sensors[i]-&gt;getId()));</w:t>
        <w:br/>
      </w:r>
    </w:p>
    <w:p>
      <w:pPr>
        <w:pStyle w:val="NoSpacing"/>
      </w:pPr>
      <w:r>
        <w:rPr>
          <w:color w:val="FF0000"/>
          <w:sz w:val="21"/>
        </w:rPr>
        <w:t xml:space="preserve">        if (sensors[i]-&gt;getId() == serviceID)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动态设置引脚</w:t>
        <w:br/>
      </w:r>
    </w:p>
    <w:p>
      <w:pPr>
        <w:pStyle w:val="NoSpacing"/>
      </w:pPr>
      <w:r>
        <w:rPr>
          <w:sz w:val="21"/>
        </w:rPr>
        <w:t xml:space="preserve">            sensors[i]-&gt;setPins(pins,port);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配置引脚</w:t>
        <w:br/>
      </w:r>
    </w:p>
    <w:p>
      <w:pPr>
        <w:pStyle w:val="NoSpacing"/>
      </w:pPr>
      <w:r>
        <w:rPr>
          <w:sz w:val="21"/>
        </w:rPr>
        <w:t xml:space="preserve">            sensors[i]-&gt;setupPins();  </w:t>
        <w:br/>
      </w:r>
    </w:p>
    <w:p>
      <w:pPr>
        <w:pStyle w:val="NoSpacing"/>
      </w:pPr>
      <w:r>
        <w:rPr>
          <w:sz w:val="21"/>
        </w:rPr>
        <w:t xml:space="preserve">            sensors[i]-&gt;begin();       // 启动传感器</w:t>
        <w:br/>
      </w:r>
    </w:p>
    <w:p>
      <w:pPr>
        <w:pStyle w:val="NoSpacing"/>
      </w:pPr>
      <w:r>
        <w:rPr>
          <w:sz w:val="21"/>
        </w:rPr>
        <w:t xml:space="preserve">            occupyPins(pins);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确保成功设置引脚后再获取引脚</w:t>
        <w:br/>
      </w:r>
    </w:p>
    <w:p>
      <w:pPr>
        <w:pStyle w:val="NoSpacing"/>
      </w:pPr>
      <w:r>
        <w:rPr>
          <w:sz w:val="21"/>
        </w:rPr>
        <w:t xml:space="preserve">            println("配置后的引脚: " + vectorToString(sensors[i]-&gt;getPins()), "Debug");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throwCallback("成功配置 "+sensors[i]-&gt;getName() + " 到插口 "+port, 10010, "配置端口");</w:t>
        <w:br/>
      </w:r>
    </w:p>
    <w:p>
      <w:pPr>
        <w:pStyle w:val="NoSpacing"/>
      </w:pPr>
      <w:r>
        <w:rPr>
          <w:sz w:val="21"/>
        </w:rPr>
        <w:t xml:space="preserve">            break; // 找到匹配的传感器后退出循环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//根据引脚释放服务</w:t>
        <w:br/>
      </w:r>
    </w:p>
    <w:p>
      <w:pPr>
        <w:pStyle w:val="NoSpacing"/>
      </w:pPr>
      <w:r>
        <w:rPr>
          <w:sz w:val="21"/>
        </w:rPr>
        <w:t>void removePinConfig(String port){</w:t>
        <w:br/>
      </w:r>
    </w:p>
    <w:p>
      <w:pPr>
        <w:pStyle w:val="NoSpacing"/>
      </w:pPr>
      <w:r>
        <w:rPr>
          <w:sz w:val="21"/>
        </w:rPr>
        <w:t xml:space="preserve">  std::vector&lt;int&gt; pins = getPinsByName(port);</w:t>
        <w:br/>
      </w:r>
    </w:p>
    <w:p>
      <w:pPr>
        <w:pStyle w:val="NoSpacing"/>
      </w:pPr>
      <w:r>
        <w:rPr>
          <w:sz w:val="21"/>
        </w:rPr>
        <w:t xml:space="preserve">  bool flag = false;</w:t>
        <w:br/>
      </w:r>
    </w:p>
    <w:p>
      <w:pPr>
        <w:pStyle w:val="NoSpacing"/>
      </w:pPr>
      <w:r>
        <w:rPr>
          <w:sz w:val="21"/>
        </w:rPr>
        <w:t xml:space="preserve">  //Serial.println(String(sensorCount));</w:t>
        <w:br/>
      </w:r>
    </w:p>
    <w:p>
      <w:pPr>
        <w:pStyle w:val="NoSpacing"/>
      </w:pPr>
      <w:r>
        <w:rPr>
          <w:color w:val="FF0000"/>
          <w:sz w:val="21"/>
        </w:rPr>
        <w:t xml:space="preserve">  for (int i = 0; i &lt; sensorCount; i++)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{</w:t>
        <w:br/>
      </w:r>
    </w:p>
    <w:p>
      <w:pPr>
        <w:pStyle w:val="NoSpacing"/>
      </w:pPr>
      <w:r>
        <w:rPr>
          <w:sz w:val="21"/>
        </w:rPr>
        <w:t xml:space="preserve">    //println(vectorToString(sensors[i]-&gt;getPins()),String(i));</w:t>
        <w:br/>
      </w:r>
    </w:p>
    <w:p>
      <w:pPr>
        <w:pStyle w:val="NoSpacing"/>
      </w:pPr>
      <w:r>
        <w:rPr>
          <w:color w:val="FF0000"/>
          <w:sz w:val="21"/>
        </w:rPr>
        <w:t xml:space="preserve">    if (sensors[i]-&gt;getPins() == pins)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sensors[i]-&gt;close();</w:t>
        <w:br/>
      </w:r>
    </w:p>
    <w:p>
      <w:pPr>
        <w:pStyle w:val="NoSpacing"/>
      </w:pPr>
      <w:r>
        <w:rPr>
          <w:sz w:val="21"/>
        </w:rPr>
        <w:t xml:space="preserve">      flag = true;</w:t>
        <w:br/>
      </w:r>
    </w:p>
    <w:p>
      <w:pPr>
        <w:pStyle w:val="NoSpacing"/>
      </w:pPr>
      <w:r>
        <w:rPr>
          <w:sz w:val="21"/>
        </w:rPr>
        <w:t xml:space="preserve">      throwCallback("成功移除 "+port+" 上的传感器",10011,"移除");</w:t>
        <w:br/>
      </w:r>
    </w:p>
    <w:p>
      <w:pPr>
        <w:pStyle w:val="NoSpacing"/>
      </w:pPr>
      <w:r>
        <w:rPr>
          <w:sz w:val="21"/>
        </w:rPr>
        <w:t xml:space="preserve">      break;                     // 找到匹配的传感器后退出循环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 xml:space="preserve">  }</w:t>
        <w:br/>
      </w:r>
    </w:p>
    <w:p>
      <w:pPr>
        <w:pStyle w:val="NoSpacing"/>
      </w:pPr>
      <w:r>
        <w:rPr>
          <w:sz w:val="21"/>
        </w:rPr>
        <w:t xml:space="preserve">  </w:t>
        <w:br/>
      </w:r>
    </w:p>
    <w:p>
      <w:pPr>
        <w:pStyle w:val="NoSpacing"/>
      </w:pPr>
      <w:r>
        <w:rPr>
          <w:sz w:val="21"/>
        </w:rPr>
        <w:t xml:space="preserve">  /*</w:t>
        <w:br/>
      </w:r>
    </w:p>
    <w:p>
      <w:pPr>
        <w:pStyle w:val="NoSpacing"/>
      </w:pPr>
      <w:r>
        <w:rPr>
          <w:color w:val="FF0000"/>
          <w:sz w:val="21"/>
        </w:rPr>
        <w:t xml:space="preserve">  if(!flag){</w:t>
        <w:br/>
      </w:r>
    </w:p>
    <w:p>
      <w:pPr>
        <w:pStyle w:val="NoSpacing"/>
      </w:pPr>
      <w:r>
        <w:rPr>
          <w:sz w:val="21"/>
        </w:rPr>
        <w:t xml:space="preserve">    throwError("引脚"+port+"没有被占用",10011,"移除");</w:t>
        <w:br/>
      </w:r>
    </w:p>
    <w:p>
      <w:pPr>
        <w:pStyle w:val="NoSpacing"/>
      </w:pPr>
      <w:r>
        <w:rPr>
          <w:sz w:val="21"/>
        </w:rPr>
        <w:t xml:space="preserve">  }*/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void handleCommands(String command)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if (command == Disconnect)</w:t>
        <w:br/>
      </w:r>
    </w:p>
    <w:p>
      <w:pPr>
        <w:pStyle w:val="NoSpacing"/>
      </w:pPr>
      <w:r>
        <w:rPr>
          <w:sz w:val="21"/>
        </w:rPr>
        <w:t xml:space="preserve">  {</w:t>
        <w:br/>
      </w:r>
    </w:p>
    <w:p>
      <w:pPr>
        <w:pStyle w:val="NoSpacing"/>
      </w:pPr>
      <w:r>
        <w:rPr>
          <w:sz w:val="21"/>
        </w:rPr>
        <w:t xml:space="preserve">    resetFunc();</w:t>
        <w:br/>
      </w:r>
    </w:p>
    <w:p>
      <w:pPr>
        <w:pStyle w:val="NoSpacing"/>
      </w:pPr>
      <w:r>
        <w:rPr>
          <w:sz w:val="21"/>
        </w:rPr>
        <w:t xml:space="preserve">  }</w:t>
        <w:br/>
      </w:r>
    </w:p>
    <w:p>
      <w:pPr>
        <w:pStyle w:val="NoSpacing"/>
      </w:pPr>
      <w:r>
        <w:rPr>
          <w:color w:val="FF0000"/>
          <w:sz w:val="21"/>
        </w:rPr>
        <w:t xml:space="preserve">  else if (command.startsWith(EnablePort)) // 启用端口</w:t>
        <w:br/>
      </w:r>
    </w:p>
    <w:p>
      <w:pPr>
        <w:pStyle w:val="NoSpacing"/>
      </w:pPr>
      <w:r>
        <w:rPr>
          <w:sz w:val="21"/>
        </w:rPr>
        <w:t xml:space="preserve">  {</w:t>
        <w:br/>
      </w:r>
    </w:p>
    <w:p>
      <w:pPr>
        <w:pStyle w:val="NoSpacing"/>
      </w:pPr>
      <w:r>
        <w:rPr>
          <w:sz w:val="21"/>
        </w:rPr>
        <w:t xml:space="preserve">    vector&lt;string&gt; parts = splitMyCommand(command.c_str(), "#");</w:t>
        <w:br/>
      </w:r>
    </w:p>
    <w:p>
      <w:pPr>
        <w:pStyle w:val="NoSpacing"/>
      </w:pPr>
      <w:r>
        <w:rPr>
          <w:sz w:val="21"/>
        </w:rPr>
        <w:t xml:space="preserve">    String id = getSingleParameter(parts, 1);</w:t>
        <w:br/>
      </w:r>
    </w:p>
    <w:p>
      <w:pPr>
        <w:pStyle w:val="NoSpacing"/>
      </w:pPr>
      <w:r>
        <w:rPr>
          <w:sz w:val="21"/>
        </w:rPr>
        <w:t xml:space="preserve">    int sid = -1;</w:t>
        <w:br/>
      </w:r>
    </w:p>
    <w:p>
      <w:pPr>
        <w:pStyle w:val="NoSpacing"/>
      </w:pPr>
      <w:r>
        <w:rPr>
          <w:color w:val="FF0000"/>
          <w:sz w:val="21"/>
        </w:rPr>
        <w:t xml:space="preserve">    try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sid = std::stoi(getSingleParameter(parts, 2));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 xml:space="preserve">    catch (const std::invalid_argument &amp;e)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// 输入不是有效整数</w:t>
        <w:br/>
      </w:r>
    </w:p>
    <w:p>
      <w:pPr>
        <w:pStyle w:val="NoSpacing"/>
      </w:pPr>
      <w:r>
        <w:rPr>
          <w:sz w:val="21"/>
        </w:rPr>
        <w:t xml:space="preserve">      throwError("给定服务 ID 异常", 10010, "配置端口");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 xml:space="preserve">    handlePinConfig(id, sid);</w:t>
        <w:br/>
      </w:r>
    </w:p>
    <w:p>
      <w:pPr>
        <w:pStyle w:val="NoSpacing"/>
      </w:pPr>
      <w:r>
        <w:rPr>
          <w:sz w:val="21"/>
        </w:rPr>
        <w:t xml:space="preserve">  }</w:t>
        <w:br/>
      </w:r>
    </w:p>
    <w:p>
      <w:pPr>
        <w:pStyle w:val="NoSpacing"/>
      </w:pPr>
      <w:r>
        <w:rPr>
          <w:color w:val="FF0000"/>
          <w:sz w:val="21"/>
        </w:rPr>
        <w:t xml:space="preserve">  else if (command.startsWith(DisablePort)) // 关闭端口和端口上跑的传感器</w:t>
        <w:br/>
      </w:r>
    </w:p>
    <w:p>
      <w:pPr>
        <w:pStyle w:val="NoSpacing"/>
      </w:pPr>
      <w:r>
        <w:rPr>
          <w:sz w:val="21"/>
        </w:rPr>
        <w:t xml:space="preserve">  {</w:t>
        <w:br/>
      </w:r>
    </w:p>
    <w:p>
      <w:pPr>
        <w:pStyle w:val="NoSpacing"/>
      </w:pPr>
      <w:r>
        <w:rPr>
          <w:sz w:val="21"/>
        </w:rPr>
        <w:t xml:space="preserve">    vector&lt;string&gt; parts = splitMyCommand(command.c_str(), "#");</w:t>
        <w:br/>
      </w:r>
    </w:p>
    <w:p>
      <w:pPr>
        <w:pStyle w:val="NoSpacing"/>
      </w:pPr>
      <w:r>
        <w:rPr>
          <w:sz w:val="21"/>
        </w:rPr>
        <w:t xml:space="preserve">    String id = getSingleParameter(parts, 1);</w:t>
        <w:br/>
      </w:r>
    </w:p>
    <w:p>
      <w:pPr>
        <w:pStyle w:val="NoSpacing"/>
      </w:pPr>
      <w:r>
        <w:rPr>
          <w:sz w:val="21"/>
        </w:rPr>
        <w:t xml:space="preserve">    removePinConfig(id);</w:t>
        <w:br/>
      </w:r>
    </w:p>
    <w:p>
      <w:pPr>
        <w:pStyle w:val="NoSpacing"/>
      </w:pPr>
      <w:r>
        <w:rPr>
          <w:sz w:val="21"/>
        </w:rPr>
        <w:t xml:space="preserve">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void setup()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Serial.begin(115200);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initAuthentication();</w:t>
        <w:br/>
      </w:r>
    </w:p>
    <w:p>
      <w:pPr>
        <w:pStyle w:val="NoSpacing"/>
      </w:pPr>
      <w:r>
        <w:rPr>
          <w:sz w:val="21"/>
        </w:rPr>
        <w:t xml:space="preserve">  initNyard();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while (true)</w:t>
        <w:br/>
      </w:r>
    </w:p>
    <w:p>
      <w:pPr>
        <w:pStyle w:val="NoSpacing"/>
      </w:pPr>
      <w:r>
        <w:rPr>
          <w:sz w:val="21"/>
        </w:rPr>
        <w:t xml:space="preserve">  {</w:t>
        <w:br/>
      </w:r>
    </w:p>
    <w:p>
      <w:pPr>
        <w:pStyle w:val="NoSpacing"/>
      </w:pPr>
      <w:r>
        <w:rPr>
          <w:sz w:val="21"/>
        </w:rPr>
        <w:t xml:space="preserve">    Serial.println(Authentication);</w:t>
        <w:br/>
      </w:r>
    </w:p>
    <w:p>
      <w:pPr>
        <w:pStyle w:val="NoSpacing"/>
      </w:pPr>
      <w:r>
        <w:rPr>
          <w:sz w:val="21"/>
        </w:rPr>
        <w:t xml:space="preserve">    // 收取信息</w:t>
        <w:br/>
      </w:r>
    </w:p>
    <w:p>
      <w:pPr>
        <w:pStyle w:val="NoSpacing"/>
      </w:pPr>
      <w:r>
        <w:rPr>
          <w:color w:val="FF0000"/>
          <w:sz w:val="21"/>
        </w:rPr>
        <w:t xml:space="preserve">    if (Serial.available())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String content = Serial.readString();</w:t>
        <w:br/>
      </w:r>
    </w:p>
    <w:p>
      <w:pPr>
        <w:pStyle w:val="NoSpacing"/>
      </w:pPr>
      <w:r>
        <w:rPr>
          <w:color w:val="FF0000"/>
          <w:sz w:val="21"/>
        </w:rPr>
        <w:t xml:space="preserve">      if (handleAuthentication(content))</w:t>
        <w:br/>
      </w:r>
    </w:p>
    <w:p>
      <w:pPr>
        <w:pStyle w:val="NoSpacing"/>
      </w:pPr>
      <w:r>
        <w:rPr>
          <w:sz w:val="21"/>
        </w:rPr>
        <w:t xml:space="preserve">      {</w:t>
        <w:br/>
      </w:r>
    </w:p>
    <w:p>
      <w:pPr>
        <w:pStyle w:val="NoSpacing"/>
      </w:pPr>
      <w:r>
        <w:rPr>
          <w:sz w:val="21"/>
        </w:rPr>
        <w:t xml:space="preserve">        break;</w:t>
        <w:br/>
      </w:r>
    </w:p>
    <w:p>
      <w:pPr>
        <w:pStyle w:val="NoSpacing"/>
      </w:pPr>
      <w:r>
        <w:rPr>
          <w:sz w:val="21"/>
        </w:rPr>
        <w:t xml:space="preserve">      } // 失败就晾着它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delay(500);</w:t>
        <w:br/>
      </w:r>
    </w:p>
    <w:p>
      <w:pPr>
        <w:pStyle w:val="NoSpacing"/>
      </w:pPr>
      <w:r>
        <w:rPr>
          <w:sz w:val="21"/>
        </w:rPr>
        <w:t xml:space="preserve">  }</w:t>
        <w:br/>
      </w:r>
    </w:p>
    <w:p>
      <w:pPr>
        <w:pStyle w:val="NoSpacing"/>
      </w:pPr>
      <w:r>
        <w:rPr>
          <w:sz w:val="21"/>
        </w:rPr>
        <w:t xml:space="preserve">  // 发送本机详情</w:t>
        <w:br/>
      </w:r>
    </w:p>
    <w:p>
      <w:pPr>
        <w:pStyle w:val="NoSpacing"/>
      </w:pPr>
      <w:r>
        <w:rPr>
          <w:sz w:val="21"/>
        </w:rPr>
        <w:t xml:space="preserve">  //Serial.println("传感器已添加: " + String(sensorCount));</w:t>
        <w:br/>
      </w:r>
    </w:p>
    <w:p>
      <w:pPr>
        <w:pStyle w:val="NoSpacing"/>
      </w:pPr>
      <w:r>
        <w:rPr>
          <w:sz w:val="21"/>
        </w:rPr>
        <w:t xml:space="preserve">  sendHandShake();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void loop()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if (Serial.available())</w:t>
        <w:br/>
      </w:r>
    </w:p>
    <w:p>
      <w:pPr>
        <w:pStyle w:val="NoSpacing"/>
      </w:pPr>
      <w:r>
        <w:rPr>
          <w:sz w:val="21"/>
        </w:rPr>
        <w:t xml:space="preserve">  {</w:t>
        <w:br/>
      </w:r>
    </w:p>
    <w:p>
      <w:pPr>
        <w:pStyle w:val="NoSpacing"/>
      </w:pPr>
      <w:r>
        <w:rPr>
          <w:sz w:val="21"/>
        </w:rPr>
        <w:t xml:space="preserve">    String command =Serial.readString();</w:t>
        <w:br/>
      </w:r>
    </w:p>
    <w:p>
      <w:pPr>
        <w:pStyle w:val="NoSpacing"/>
      </w:pPr>
      <w:r>
        <w:rPr>
          <w:sz w:val="21"/>
        </w:rPr>
        <w:t xml:space="preserve">    command.replace("\n", "");  //必须替换,蜜汁bug</w:t>
        <w:br/>
      </w:r>
    </w:p>
    <w:p>
      <w:pPr>
        <w:pStyle w:val="NoSpacing"/>
      </w:pPr>
      <w:r>
        <w:rPr>
          <w:sz w:val="21"/>
        </w:rPr>
        <w:t xml:space="preserve">    handleCommands(command);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}</w:t>
        <w:br/>
      </w:r>
    </w:p>
    <w:p>
      <w:pPr>
        <w:pStyle w:val="NoSpacing"/>
      </w:pPr>
      <w:r>
        <w:rPr>
          <w:sz w:val="21"/>
        </w:rPr>
        <w:t xml:space="preserve">  // 采集并回报</w:t>
        <w:br/>
      </w:r>
    </w:p>
    <w:p>
      <w:pPr>
        <w:pStyle w:val="NoSpacing"/>
      </w:pPr>
      <w:r>
        <w:rPr>
          <w:color w:val="FF0000"/>
          <w:sz w:val="21"/>
        </w:rPr>
        <w:t xml:space="preserve">  for(Nyard* sensor : sensors){</w:t>
        <w:br/>
      </w:r>
    </w:p>
    <w:p>
      <w:pPr>
        <w:pStyle w:val="NoSpacing"/>
      </w:pPr>
      <w:r>
        <w:rPr>
          <w:color w:val="FF0000"/>
          <w:sz w:val="21"/>
        </w:rPr>
        <w:t xml:space="preserve">    if(sensor==NULL){</w:t>
        <w:br/>
      </w:r>
    </w:p>
    <w:p>
      <w:pPr>
        <w:pStyle w:val="NoSpacing"/>
      </w:pPr>
      <w:r>
        <w:rPr>
          <w:sz w:val="21"/>
        </w:rPr>
        <w:t xml:space="preserve">      continue;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color w:val="FF0000"/>
          <w:sz w:val="21"/>
        </w:rPr>
        <w:t xml:space="preserve">    if(!sensor-&gt;getIsRunning()){</w:t>
        <w:br/>
      </w:r>
    </w:p>
    <w:p>
      <w:pPr>
        <w:pStyle w:val="NoSpacing"/>
      </w:pPr>
      <w:r>
        <w:rPr>
          <w:sz w:val="21"/>
        </w:rPr>
        <w:t xml:space="preserve">      continue; // 忽略未在运行的监视器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color w:val="FF0000"/>
          <w:sz w:val="21"/>
        </w:rPr>
        <w:t xml:space="preserve">    if(millis()-lastUpdate &gt;= sensor-&gt;getPreload()){ //如果达到更新时间</w:t>
        <w:br/>
      </w:r>
    </w:p>
    <w:p>
      <w:pPr>
        <w:pStyle w:val="NoSpacing"/>
      </w:pPr>
      <w:r>
        <w:rPr>
          <w:sz w:val="21"/>
        </w:rPr>
        <w:t xml:space="preserve">      lastUpdate = millis(); // 更新</w:t>
        <w:br/>
      </w:r>
    </w:p>
    <w:p>
      <w:pPr>
        <w:pStyle w:val="NoSpacing"/>
      </w:pPr>
      <w:r>
        <w:rPr>
          <w:sz w:val="21"/>
        </w:rPr>
        <w:t xml:space="preserve">      outdata(sensor);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 xml:space="preserve">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IOCore\src\IOCore.h</w:t>
      </w:r>
      <w:bookmarkStart w:id="0" w:name="IOCore\src\IOCore.h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IOCore.h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#include &lt;Arduino.h&gt;</w:t>
        <w:br/>
      </w:r>
    </w:p>
    <w:p>
      <w:pPr>
        <w:pStyle w:val="NoSpacing"/>
      </w:pPr>
      <w:r>
        <w:rPr>
          <w:sz w:val="21"/>
        </w:rPr>
        <w:t>int coreVersion = 1;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成品JSON</w:t>
        <w:br/>
      </w:r>
    </w:p>
    <w:p>
      <w:pPr>
        <w:pStyle w:val="NoSpacing"/>
      </w:pPr>
      <w:r>
        <w:rPr>
          <w:sz w:val="21"/>
        </w:rPr>
        <w:t>String Authentication = "{\"command\":\"ShakeHand\",\"version\":1}"; // 认证消息</w:t>
        <w:br/>
      </w:r>
    </w:p>
    <w:p>
      <w:pPr>
        <w:pStyle w:val="NoSpacing"/>
      </w:pPr>
      <w:r>
        <w:rPr>
          <w:sz w:val="21"/>
        </w:rPr>
        <w:t>String CallbackNewPortSuccess = "{\"command\":\"NewPortCallback\",\"code\":0,\"msg\":\"委任端口成功\"}";</w:t>
        <w:br/>
      </w:r>
    </w:p>
    <w:p>
      <w:pPr>
        <w:pStyle w:val="NoSpacing"/>
      </w:pPr>
      <w:r>
        <w:rPr>
          <w:sz w:val="21"/>
        </w:rPr>
        <w:t>String CallbackNewPortFailed_Invalid1 = "{\"command\":\"NewPortCallback\",\"code\":1,\"msg\":\"委任的端口无效\"}";</w:t>
        <w:br/>
      </w:r>
    </w:p>
    <w:p>
      <w:pPr>
        <w:pStyle w:val="NoSpacing"/>
      </w:pPr>
      <w:r>
        <w:rPr>
          <w:sz w:val="21"/>
        </w:rPr>
        <w:t>// JSON框架</w:t>
        <w:br/>
      </w:r>
    </w:p>
    <w:p>
      <w:pPr>
        <w:pStyle w:val="NoSpacing"/>
      </w:pPr>
      <w:r>
        <w:rPr>
          <w:sz w:val="21"/>
        </w:rPr>
        <w:t>String ShankeHanded = "{\"command\":\"ShakeHand\",\"name\":\"瑞克五代\",\"ports\":[]}"; // 三次握手</w:t>
        <w:br/>
      </w:r>
    </w:p>
    <w:p>
      <w:pPr>
        <w:pStyle w:val="NoSpacing"/>
      </w:pPr>
      <w:r>
        <w:rPr>
          <w:color w:val="FF0000"/>
          <w:sz w:val="21"/>
        </w:rPr>
        <w:t>String PerformanceColt = "{\"command\":\"PerfColt\",\"payload\":-1,\"eeprom\":-1}"; // 性能监测</w:t>
        <w:br/>
      </w:r>
    </w:p>
    <w:p>
      <w:pPr>
        <w:pStyle w:val="NoSpacing"/>
      </w:pPr>
      <w:r>
        <w:rPr>
          <w:sz w:val="21"/>
        </w:rPr>
        <w:t>// 命令</w:t>
        <w:br/>
      </w:r>
    </w:p>
    <w:p>
      <w:pPr>
        <w:pStyle w:val="NoSpacing"/>
      </w:pPr>
      <w:r>
        <w:rPr>
          <w:sz w:val="21"/>
        </w:rPr>
        <w:t>String ReceivedRequest = "#Success";</w:t>
        <w:br/>
      </w:r>
    </w:p>
    <w:p>
      <w:pPr>
        <w:pStyle w:val="NoSpacing"/>
      </w:pPr>
      <w:r>
        <w:rPr>
          <w:sz w:val="21"/>
        </w:rPr>
        <w:t>String Disconnect = "#Disconnect";</w:t>
        <w:br/>
      </w:r>
    </w:p>
    <w:p>
      <w:pPr>
        <w:pStyle w:val="NoSpacing"/>
      </w:pPr>
      <w:r>
        <w:rPr>
          <w:sz w:val="21"/>
        </w:rPr>
        <w:t>// 使能命令判断头</w:t>
        <w:br/>
      </w:r>
    </w:p>
    <w:p>
      <w:pPr>
        <w:pStyle w:val="NoSpacing"/>
      </w:pPr>
      <w:r>
        <w:rPr>
          <w:sz w:val="21"/>
        </w:rPr>
        <w:t>String EnablePort = "#Enable"; //#Enable#端口名称#方案</w:t>
        <w:br/>
      </w:r>
    </w:p>
    <w:p>
      <w:pPr>
        <w:pStyle w:val="NoSpacing"/>
      </w:pPr>
      <w:r>
        <w:rPr>
          <w:sz w:val="21"/>
        </w:rPr>
        <w:t>String DisablePort = "#Disable"; //#Disable#端口名称</w:t>
      </w:r>
    </w:p>
    <w:p>
      <w:r>
        <w:br w:type="page"/>
      </w:r>
    </w:p>
    <w:p>
      <w:pPr>
        <w:pStyle w:val="Heading2"/>
      </w:pPr>
      <w:r>
        <w:t>IOCore\src\System.h</w:t>
      </w:r>
      <w:bookmarkStart w:id="0" w:name="IOCore\src\System.h"/>
      <w:bookmarkEnd w:id="0"/>
    </w:p>
    <w:p>
      <w:pPr>
        <w:pStyle w:val="NoSpacing"/>
      </w:pPr>
      <w:r>
        <w:rPr>
          <w:sz w:val="21"/>
        </w:rPr>
        <w:t>void(* resetFunc) (void) = 0; //重启</w:t>
      </w:r>
    </w:p>
    <w:p>
      <w:r>
        <w:br w:type="page"/>
      </w:r>
    </w:p>
    <w:p>
      <w:pPr>
        <w:pStyle w:val="Heading2"/>
      </w:pPr>
      <w:r>
        <w:t>IOCore\src\Nyard\Nyard.cpp</w:t>
      </w:r>
      <w:bookmarkStart w:id="0" w:name="IOCore\src\Nyard\Nyard.cpp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Nyard.cpp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#include "Nyard.hpp"</w:t>
        <w:br/>
      </w:r>
    </w:p>
    <w:p>
      <w:pPr>
        <w:pStyle w:val="NoSpacing"/>
      </w:pPr>
      <w:r>
        <w:rPr>
          <w:sz w:val="21"/>
        </w:rPr>
        <w:t>#include &lt;Arduino.h&gt;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Heading2"/>
      </w:pPr>
      <w:r>
        <w:t>IOCore\src\Nyard\NyardDrivers.h</w:t>
      </w:r>
      <w:bookmarkStart w:id="0" w:name="IOCore\src\Nyard\NyardDrivers.h"/>
      <w:bookmarkEnd w:id="0"/>
    </w:p>
    <w:p>
      <w:pPr>
        <w:pStyle w:val="NoSpacing"/>
      </w:pPr>
      <w:r>
        <w:rPr>
          <w:sz w:val="21"/>
        </w:rPr>
        <w:t>#include"Drivers/Sample.hpp"</w:t>
        <w:br/>
      </w:r>
    </w:p>
    <w:p>
      <w:pPr>
        <w:pStyle w:val="NoSpacing"/>
      </w:pPr>
      <w:r>
        <w:rPr>
          <w:sz w:val="21"/>
        </w:rPr>
        <w:t>#include"Drivers/CO2Sensor.hpp"</w:t>
        <w:br/>
      </w:r>
    </w:p>
    <w:p>
      <w:pPr>
        <w:pStyle w:val="NoSpacing"/>
      </w:pPr>
      <w:r>
        <w:rPr>
          <w:sz w:val="21"/>
        </w:rPr>
        <w:t>#include"Drivers/pHSensor.hpp"</w:t>
        <w:br/>
      </w:r>
    </w:p>
    <w:p>
      <w:pPr>
        <w:pStyle w:val="NoSpacing"/>
      </w:pPr>
      <w:r>
        <w:rPr>
          <w:sz w:val="21"/>
        </w:rPr>
        <w:t>#include"Drivers/ORPSensor.hpp"</w:t>
        <w:br/>
      </w:r>
    </w:p>
    <w:p>
      <w:pPr>
        <w:pStyle w:val="NoSpacing"/>
      </w:pPr>
      <w:r>
        <w:rPr>
          <w:sz w:val="21"/>
        </w:rPr>
        <w:t>#include"Drivers/TempSensor.hpp"</w:t>
        <w:br/>
      </w:r>
    </w:p>
    <w:p>
      <w:pPr>
        <w:pStyle w:val="NoSpacing"/>
      </w:pPr>
      <w:r>
        <w:rPr>
          <w:sz w:val="21"/>
        </w:rPr>
        <w:t>#include"Drivers/LightSensor.hpp"</w:t>
      </w:r>
    </w:p>
    <w:p>
      <w:r>
        <w:br w:type="page"/>
      </w:r>
    </w:p>
    <w:p>
      <w:pPr>
        <w:pStyle w:val="Heading2"/>
      </w:pPr>
      <w:r>
        <w:t>IOCore\src\Nyard\NyardPorts.cpp</w:t>
      </w:r>
      <w:bookmarkStart w:id="0" w:name="IOCore\src\Nyard\NyardPorts.cpp"/>
      <w:bookmarkEnd w:id="0"/>
    </w:p>
    <w:p>
      <w:pPr>
        <w:pStyle w:val="NoSpacing"/>
      </w:pPr>
      <w:r>
        <w:rPr>
          <w:sz w:val="21"/>
        </w:rPr>
        <w:t>#include &lt;unordered_map&gt;</w:t>
        <w:br/>
      </w:r>
    </w:p>
    <w:p>
      <w:pPr>
        <w:pStyle w:val="NoSpacing"/>
      </w:pPr>
      <w:r>
        <w:rPr>
          <w:sz w:val="21"/>
        </w:rPr>
        <w:t>#include "NyardPorts.h"</w:t>
        <w:br/>
      </w:r>
    </w:p>
    <w:p>
      <w:pPr>
        <w:pStyle w:val="NoSpacing"/>
      </w:pPr>
      <w:r>
        <w:rPr>
          <w:sz w:val="21"/>
        </w:rPr>
        <w:t>#include &lt;vector&gt;</w:t>
        <w:br/>
      </w:r>
    </w:p>
    <w:p>
      <w:pPr>
        <w:pStyle w:val="NoSpacing"/>
      </w:pPr>
      <w:r>
        <w:rPr>
          <w:sz w:val="21"/>
        </w:rPr>
        <w:t>#include &lt;map&gt;</w:t>
        <w:br/>
      </w:r>
    </w:p>
    <w:p>
      <w:pPr>
        <w:pStyle w:val="NoSpacing"/>
      </w:pPr>
      <w:r>
        <w:rPr>
          <w:sz w:val="21"/>
        </w:rPr>
        <w:t>#include &lt;iostream&gt;</w:t>
        <w:br/>
      </w:r>
    </w:p>
    <w:p>
      <w:pPr>
        <w:pStyle w:val="NoSpacing"/>
      </w:pPr>
      <w:r>
        <w:rPr>
          <w:sz w:val="21"/>
        </w:rPr>
        <w:t>#include &lt;Arduino.h&gt;</w:t>
        <w:br/>
      </w:r>
    </w:p>
    <w:p>
      <w:pPr>
        <w:pStyle w:val="NoSpacing"/>
      </w:pPr>
      <w:r>
        <w:rPr>
          <w:sz w:val="21"/>
        </w:rPr>
        <w:t>using namespace std;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std::map&lt;String, std::vector&lt;int&gt;&gt; nyardPorts = {</w:t>
        <w:br/>
      </w:r>
    </w:p>
    <w:p>
      <w:pPr>
        <w:pStyle w:val="NoSpacing"/>
      </w:pPr>
      <w:r>
        <w:rPr>
          <w:sz w:val="21"/>
        </w:rPr>
        <w:t xml:space="preserve">        {"AL", {32}},</w:t>
        <w:br/>
      </w:r>
    </w:p>
    <w:p>
      <w:pPr>
        <w:pStyle w:val="NoSpacing"/>
      </w:pPr>
      <w:r>
        <w:rPr>
          <w:sz w:val="21"/>
        </w:rPr>
        <w:t xml:space="preserve">        {"AL_1", {33}},</w:t>
        <w:br/>
      </w:r>
    </w:p>
    <w:p>
      <w:pPr>
        <w:pStyle w:val="NoSpacing"/>
      </w:pPr>
      <w:r>
        <w:rPr>
          <w:sz w:val="21"/>
        </w:rPr>
        <w:t xml:space="preserve">        {"AL_2", {25}},</w:t>
        <w:br/>
      </w:r>
    </w:p>
    <w:p>
      <w:pPr>
        <w:pStyle w:val="NoSpacing"/>
      </w:pPr>
      <w:r>
        <w:rPr>
          <w:sz w:val="21"/>
        </w:rPr>
        <w:t xml:space="preserve">        {"I2C",{22,21}}</w:t>
        <w:br/>
      </w:r>
    </w:p>
    <w:p>
      <w:pPr>
        <w:pStyle w:val="NoSpacing"/>
      </w:pPr>
      <w:r>
        <w:rPr>
          <w:sz w:val="21"/>
        </w:rPr>
        <w:t>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std::unordered_map&lt;int, bool&gt; pinUsage;  // 记录引脚占用状态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检查引脚是否已被占用</w:t>
        <w:br/>
      </w:r>
    </w:p>
    <w:p>
      <w:pPr>
        <w:pStyle w:val="NoSpacing"/>
      </w:pPr>
      <w:r>
        <w:rPr>
          <w:sz w:val="21"/>
        </w:rPr>
        <w:t>bool isPinOccupied(int pin) {</w:t>
        <w:br/>
      </w:r>
    </w:p>
    <w:p>
      <w:pPr>
        <w:pStyle w:val="NoSpacing"/>
      </w:pPr>
      <w:r>
        <w:rPr>
          <w:color w:val="FF0000"/>
          <w:sz w:val="21"/>
        </w:rPr>
        <w:t xml:space="preserve">    return pinUsage.find(pin) != pinUsage.end() &amp;&amp; pinUsage[pin];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设置引脚为占用状态</w:t>
        <w:br/>
      </w:r>
    </w:p>
    <w:p>
      <w:pPr>
        <w:pStyle w:val="NoSpacing"/>
      </w:pPr>
      <w:r>
        <w:rPr>
          <w:sz w:val="21"/>
        </w:rPr>
        <w:t>void occupyPins(const std::vector&lt;int&gt;&amp; pins) {</w:t>
        <w:br/>
      </w:r>
    </w:p>
    <w:p>
      <w:pPr>
        <w:pStyle w:val="NoSpacing"/>
      </w:pPr>
      <w:r>
        <w:rPr>
          <w:color w:val="FF0000"/>
          <w:sz w:val="21"/>
        </w:rPr>
        <w:t xml:space="preserve">    for (int pin : pins) {</w:t>
        <w:br/>
      </w:r>
    </w:p>
    <w:p>
      <w:pPr>
        <w:pStyle w:val="NoSpacing"/>
      </w:pPr>
      <w:r>
        <w:rPr>
          <w:sz w:val="21"/>
        </w:rPr>
        <w:t xml:space="preserve">        pinUsage[pin] = true;  // 标记引脚为占用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释放引脚</w:t>
        <w:br/>
      </w:r>
    </w:p>
    <w:p>
      <w:pPr>
        <w:pStyle w:val="NoSpacing"/>
      </w:pPr>
      <w:r>
        <w:rPr>
          <w:sz w:val="21"/>
        </w:rPr>
        <w:t>void releasePins(const std::vector&lt;int&gt;&amp; pins) {</w:t>
        <w:br/>
      </w:r>
    </w:p>
    <w:p>
      <w:pPr>
        <w:pStyle w:val="NoSpacing"/>
      </w:pPr>
      <w:r>
        <w:rPr>
          <w:color w:val="FF0000"/>
          <w:sz w:val="21"/>
        </w:rPr>
        <w:t xml:space="preserve">    for (int pin : pins) {</w:t>
        <w:br/>
      </w:r>
    </w:p>
    <w:p>
      <w:pPr>
        <w:pStyle w:val="NoSpacing"/>
      </w:pPr>
      <w:r>
        <w:rPr>
          <w:sz w:val="21"/>
        </w:rPr>
        <w:t xml:space="preserve">        pinUsage[pin] = false;  // 标记引脚为释放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查询引脚名</w:t>
        <w:br/>
      </w:r>
    </w:p>
    <w:p>
      <w:pPr>
        <w:pStyle w:val="NoSpacing"/>
      </w:pPr>
      <w:r>
        <w:rPr>
          <w:sz w:val="21"/>
        </w:rPr>
        <w:t>String findPinName(const std::vector&lt;int&gt;&amp; pins){</w:t>
        <w:br/>
      </w:r>
    </w:p>
    <w:p>
      <w:pPr>
        <w:pStyle w:val="NoSpacing"/>
      </w:pPr>
      <w:r>
        <w:rPr>
          <w:sz w:val="21"/>
        </w:rPr>
        <w:t xml:space="preserve">    std::map&lt;String, std::vector&lt;int&gt;&gt;::iterator iter;</w:t>
        <w:br/>
      </w:r>
    </w:p>
    <w:p>
      <w:pPr>
        <w:pStyle w:val="NoSpacing"/>
      </w:pPr>
      <w:r>
        <w:rPr>
          <w:color w:val="FF0000"/>
          <w:sz w:val="21"/>
        </w:rPr>
        <w:t xml:space="preserve">    for (iter = nyardPorts.begin(); iter != nyardPorts.end(); ++iter) 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if(iter-&gt;second == pins){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iter-&gt;first;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 xml:space="preserve">    // TODO 处理警告</w:t>
        <w:br/>
      </w:r>
    </w:p>
    <w:p>
      <w:pPr>
        <w:pStyle w:val="NoSpacing"/>
      </w:pPr>
      <w:r>
        <w:rPr>
          <w:sz w:val="21"/>
        </w:rPr>
        <w:t>}</w:t>
      </w:r>
    </w:p>
    <w:p>
      <w:r>
        <w:br w:type="page"/>
      </w:r>
    </w:p>
    <w:p>
      <w:pPr>
        <w:pStyle w:val="Heading2"/>
      </w:pPr>
      <w:r>
        <w:t>IOCore\src\Nyard\NyardPorts.h</w:t>
      </w:r>
      <w:bookmarkStart w:id="0" w:name="IOCore\src\Nyard\NyardPorts.h"/>
      <w:bookmarkEnd w:id="0"/>
    </w:p>
    <w:p>
      <w:pPr>
        <w:pStyle w:val="NoSpacing"/>
      </w:pPr>
      <w:r>
        <w:rPr>
          <w:color w:val="FF0000"/>
          <w:sz w:val="21"/>
        </w:rPr>
        <w:t>#ifndef NYARDPORTS_H</w:t>
        <w:br/>
      </w:r>
    </w:p>
    <w:p>
      <w:pPr>
        <w:pStyle w:val="NoSpacing"/>
      </w:pPr>
      <w:r>
        <w:rPr>
          <w:color w:val="FF0000"/>
          <w:sz w:val="21"/>
        </w:rPr>
        <w:t>#define NYARDPORTS_H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#include&lt;Arduino.h&gt;</w:t>
        <w:br/>
      </w:r>
    </w:p>
    <w:p>
      <w:pPr>
        <w:pStyle w:val="NoSpacing"/>
      </w:pPr>
      <w:r>
        <w:rPr>
          <w:sz w:val="21"/>
        </w:rPr>
        <w:t>#include&lt;iostream&gt;</w:t>
        <w:br/>
      </w:r>
    </w:p>
    <w:p>
      <w:pPr>
        <w:pStyle w:val="NoSpacing"/>
      </w:pPr>
      <w:r>
        <w:rPr>
          <w:sz w:val="21"/>
        </w:rPr>
        <w:t>#include&lt;map&gt;</w:t>
        <w:br/>
      </w:r>
    </w:p>
    <w:p>
      <w:pPr>
        <w:pStyle w:val="NoSpacing"/>
      </w:pPr>
      <w:r>
        <w:rPr>
          <w:sz w:val="21"/>
        </w:rPr>
        <w:t>#include&lt;vector&gt;</w:t>
        <w:br/>
      </w:r>
    </w:p>
    <w:p>
      <w:pPr>
        <w:pStyle w:val="NoSpacing"/>
      </w:pPr>
      <w:r>
        <w:rPr>
          <w:sz w:val="21"/>
        </w:rPr>
        <w:t>#include &lt;unordered_map&gt;</w:t>
        <w:br/>
      </w:r>
    </w:p>
    <w:p>
      <w:pPr>
        <w:pStyle w:val="NoSpacing"/>
      </w:pPr>
      <w:r>
        <w:rPr>
          <w:sz w:val="21"/>
        </w:rPr>
        <w:t>using namespace std;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extern std::map&lt;String, std::vector&lt;int&gt;&gt; nyardPorts;  // 声明 nyardPorts</w:t>
        <w:br/>
      </w:r>
    </w:p>
    <w:p>
      <w:pPr>
        <w:pStyle w:val="NoSpacing"/>
      </w:pPr>
      <w:r>
        <w:rPr>
          <w:sz w:val="21"/>
        </w:rPr>
        <w:t>extern std::unordered_map&lt;int, bool&gt; pinUsage;         // 声明 pinUsage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检查引脚是否已被占用</w:t>
        <w:br/>
      </w:r>
    </w:p>
    <w:p>
      <w:pPr>
        <w:pStyle w:val="NoSpacing"/>
      </w:pPr>
      <w:r>
        <w:rPr>
          <w:sz w:val="21"/>
        </w:rPr>
        <w:t>bool isPinOccupied(int pin);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设置引脚为占用状态</w:t>
        <w:br/>
      </w:r>
    </w:p>
    <w:p>
      <w:pPr>
        <w:pStyle w:val="NoSpacing"/>
      </w:pPr>
      <w:r>
        <w:rPr>
          <w:sz w:val="21"/>
        </w:rPr>
        <w:t>void occupyPins(const std::vector&lt;int&gt;&amp; pins);</w:t>
        <w:br/>
      </w:r>
    </w:p>
    <w:p>
      <w:pPr>
        <w:pStyle w:val="NoSpacing"/>
      </w:pPr>
      <w:r>
        <w:rPr>
          <w:sz w:val="21"/>
        </w:rPr>
        <w:t>// 释放引脚</w:t>
        <w:br/>
      </w:r>
    </w:p>
    <w:p>
      <w:pPr>
        <w:pStyle w:val="NoSpacing"/>
      </w:pPr>
      <w:r>
        <w:rPr>
          <w:sz w:val="21"/>
        </w:rPr>
        <w:t>void releasePins(const std::vector&lt;int&gt;&amp; pins);</w:t>
        <w:br/>
      </w:r>
    </w:p>
    <w:p>
      <w:pPr>
        <w:pStyle w:val="NoSpacing"/>
      </w:pPr>
      <w:r>
        <w:rPr>
          <w:sz w:val="21"/>
        </w:rPr>
        <w:t>String findPinName(std::vector&lt;int&gt;&amp;pins);</w:t>
        <w:br/>
      </w:r>
    </w:p>
    <w:p>
      <w:pPr>
        <w:pStyle w:val="NoSpacing"/>
      </w:pPr>
      <w:r>
        <w:rPr>
          <w:color w:val="FF0000"/>
          <w:sz w:val="21"/>
        </w:rPr>
        <w:t>#endif</w:t>
      </w:r>
    </w:p>
    <w:p>
      <w:r>
        <w:br w:type="page"/>
      </w:r>
    </w:p>
    <w:p>
      <w:pPr>
        <w:pStyle w:val="Heading2"/>
      </w:pPr>
      <w:r>
        <w:t>IOCore\src\Utils\Convert.cpp</w:t>
      </w:r>
      <w:bookmarkStart w:id="0" w:name="IOCore\src\Utils\Convert.cpp"/>
      <w:bookmarkEnd w:id="0"/>
    </w:p>
    <w:p>
      <w:pPr>
        <w:pStyle w:val="NoSpacing"/>
      </w:pPr>
      <w:r>
        <w:rPr>
          <w:sz w:val="21"/>
        </w:rPr>
        <w:t>#include &lt;Arduino.h&gt;</w:t>
        <w:br/>
      </w:r>
    </w:p>
    <w:p>
      <w:pPr>
        <w:pStyle w:val="NoSpacing"/>
      </w:pPr>
      <w:r>
        <w:rPr>
          <w:sz w:val="21"/>
        </w:rPr>
        <w:t>#include &lt;vector&gt;</w:t>
        <w:br/>
      </w:r>
    </w:p>
    <w:p>
      <w:pPr>
        <w:pStyle w:val="NoSpacing"/>
      </w:pPr>
      <w:r>
        <w:rPr>
          <w:sz w:val="21"/>
        </w:rPr>
        <w:t>#include &lt;ArduinoJson.h&gt;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String vectorToString(const std::vector&lt;int&gt;&amp; vec) {</w:t>
        <w:br/>
      </w:r>
    </w:p>
    <w:p>
      <w:pPr>
        <w:pStyle w:val="NoSpacing"/>
      </w:pPr>
      <w:r>
        <w:rPr>
          <w:sz w:val="21"/>
        </w:rPr>
        <w:t xml:space="preserve">    String result = "";</w:t>
        <w:br/>
      </w:r>
    </w:p>
    <w:p>
      <w:pPr>
        <w:pStyle w:val="NoSpacing"/>
      </w:pPr>
      <w:r>
        <w:rPr>
          <w:color w:val="FF0000"/>
          <w:sz w:val="21"/>
        </w:rPr>
        <w:t xml:space="preserve">    for (size_t i = 0; i &lt; vec.size(); ++i) {</w:t>
        <w:br/>
      </w:r>
    </w:p>
    <w:p>
      <w:pPr>
        <w:pStyle w:val="NoSpacing"/>
      </w:pPr>
      <w:r>
        <w:rPr>
          <w:sz w:val="21"/>
        </w:rPr>
        <w:t xml:space="preserve">        result += String(vec[i]);</w:t>
        <w:br/>
      </w:r>
    </w:p>
    <w:p>
      <w:pPr>
        <w:pStyle w:val="NoSpacing"/>
      </w:pPr>
      <w:r>
        <w:rPr>
          <w:color w:val="FF0000"/>
          <w:sz w:val="21"/>
        </w:rPr>
        <w:t xml:space="preserve">        if (i &lt; vec.size() - 1) {</w:t>
        <w:br/>
      </w:r>
    </w:p>
    <w:p>
      <w:pPr>
        <w:pStyle w:val="NoSpacing"/>
      </w:pPr>
      <w:r>
        <w:rPr>
          <w:sz w:val="21"/>
        </w:rPr>
        <w:t xml:space="preserve">            result += ",";  // 添加分隔符（如逗号）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color w:val="FF0000"/>
          <w:sz w:val="21"/>
        </w:rPr>
        <w:t xml:space="preserve">    return result;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std::vector&lt;int&gt; jsonArrayToVector(const JsonArray&amp; jsonArray) {</w:t>
        <w:br/>
      </w:r>
    </w:p>
    <w:p>
      <w:pPr>
        <w:pStyle w:val="NoSpacing"/>
      </w:pPr>
      <w:r>
        <w:rPr>
          <w:sz w:val="21"/>
        </w:rPr>
        <w:t xml:space="preserve">    std::vector&lt;int&gt; vec;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color w:val="FF0000"/>
          <w:sz w:val="21"/>
        </w:rPr>
        <w:t xml:space="preserve">    for (const auto&amp; item : jsonArray) {</w:t>
        <w:br/>
      </w:r>
    </w:p>
    <w:p>
      <w:pPr>
        <w:pStyle w:val="NoSpacing"/>
      </w:pPr>
      <w:r>
        <w:rPr>
          <w:color w:val="FF0000"/>
          <w:sz w:val="21"/>
        </w:rPr>
        <w:t xml:space="preserve">        if (item.is&lt;int&gt;()) {  // 检查 item 是否是整数</w:t>
        <w:br/>
      </w:r>
    </w:p>
    <w:p>
      <w:pPr>
        <w:pStyle w:val="NoSpacing"/>
      </w:pPr>
      <w:r>
        <w:rPr>
          <w:sz w:val="21"/>
        </w:rPr>
        <w:t xml:space="preserve">            vec.push_back(item.as&lt;int&gt;());</w:t>
        <w:br/>
      </w:r>
    </w:p>
    <w:p>
      <w:pPr>
        <w:pStyle w:val="NoSpacing"/>
      </w:pPr>
      <w:r>
        <w:rPr>
          <w:color w:val="FF0000"/>
          <w:sz w:val="21"/>
        </w:rPr>
        <w:t xml:space="preserve">        } else {</w:t>
        <w:br/>
      </w:r>
    </w:p>
    <w:p>
      <w:pPr>
        <w:pStyle w:val="NoSpacing"/>
      </w:pPr>
      <w:r>
        <w:rPr>
          <w:sz w:val="21"/>
        </w:rPr>
        <w:t xml:space="preserve">            // 如果不是整数，可以选择抛出错误、记录警告或处理其他类型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color w:val="FF0000"/>
          <w:sz w:val="21"/>
        </w:rPr>
        <w:t xml:space="preserve">    return vec;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IOCore\src\Utils\Convert.h</w:t>
      </w:r>
      <w:bookmarkStart w:id="0" w:name="IOCore\src\Utils\Convert.h"/>
      <w:bookmarkEnd w:id="0"/>
    </w:p>
    <w:p>
      <w:pPr>
        <w:pStyle w:val="NoSpacing"/>
      </w:pPr>
      <w:r>
        <w:rPr>
          <w:sz w:val="21"/>
        </w:rPr>
        <w:t>#include &lt;Arduino.h&gt;</w:t>
        <w:br/>
      </w:r>
    </w:p>
    <w:p>
      <w:pPr>
        <w:pStyle w:val="NoSpacing"/>
      </w:pPr>
      <w:r>
        <w:rPr>
          <w:sz w:val="21"/>
        </w:rPr>
        <w:t>#include &lt;ArduinoJson.h&gt;</w:t>
        <w:br/>
      </w:r>
    </w:p>
    <w:p>
      <w:pPr>
        <w:pStyle w:val="NoSpacing"/>
      </w:pPr>
      <w:r>
        <w:rPr>
          <w:sz w:val="21"/>
        </w:rPr>
        <w:t>#include &lt;vector&gt;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String vectorToString(const std::vector&lt;int&gt;&amp; vec);</w:t>
        <w:br/>
      </w:r>
    </w:p>
    <w:p>
      <w:pPr>
        <w:pStyle w:val="NoSpacing"/>
      </w:pPr>
      <w:r>
        <w:rPr>
          <w:sz w:val="21"/>
        </w:rPr>
        <w:t>std::vector&lt;int&gt; jsonArrayToVector(const JsonArray&amp; jsonArray);</w:t>
      </w:r>
    </w:p>
    <w:p>
      <w:r>
        <w:br w:type="page"/>
      </w:r>
    </w:p>
    <w:p>
      <w:pPr>
        <w:pStyle w:val="Heading2"/>
      </w:pPr>
      <w:r>
        <w:t>IOCore\src\Utils\Generic.cpp</w:t>
      </w:r>
      <w:bookmarkStart w:id="0" w:name="IOCore\src\Utils\Generic.cpp"/>
      <w:bookmarkEnd w:id="0"/>
    </w:p>
    <w:p>
      <w:pPr>
        <w:pStyle w:val="NoSpacing"/>
      </w:pPr>
      <w:r>
        <w:rPr>
          <w:sz w:val="21"/>
        </w:rPr>
        <w:t>#include &lt;Arduino.h&gt;</w:t>
        <w:br/>
      </w:r>
    </w:p>
    <w:p>
      <w:pPr>
        <w:pStyle w:val="NoSpacing"/>
      </w:pPr>
      <w:r>
        <w:rPr>
          <w:sz w:val="21"/>
        </w:rPr>
        <w:t>#include "Generic.h"</w:t>
        <w:br/>
      </w:r>
    </w:p>
    <w:p>
      <w:pPr>
        <w:pStyle w:val="NoSpacing"/>
      </w:pPr>
      <w:r>
        <w:rPr>
          <w:sz w:val="21"/>
        </w:rPr>
        <w:t>#include &lt;iostream&gt;</w:t>
        <w:br/>
      </w:r>
    </w:p>
    <w:p>
      <w:pPr>
        <w:pStyle w:val="NoSpacing"/>
      </w:pPr>
      <w:r>
        <w:rPr>
          <w:sz w:val="21"/>
        </w:rPr>
        <w:t>#include &lt;ArduinoJson.h&gt;</w:t>
        <w:br/>
      </w:r>
    </w:p>
    <w:p>
      <w:pPr>
        <w:pStyle w:val="NoSpacing"/>
      </w:pPr>
      <w:r>
        <w:rPr>
          <w:sz w:val="21"/>
        </w:rPr>
        <w:t>#include &lt;vector&gt;</w:t>
        <w:br/>
      </w:r>
    </w:p>
    <w:p>
      <w:pPr>
        <w:pStyle w:val="NoSpacing"/>
      </w:pPr>
      <w:r>
        <w:rPr>
          <w:sz w:val="21"/>
        </w:rPr>
        <w:t>#include "Nyard/Nyard.hpp"</w:t>
        <w:br/>
      </w:r>
    </w:p>
    <w:p>
      <w:pPr>
        <w:pStyle w:val="NoSpacing"/>
      </w:pPr>
      <w:r>
        <w:rPr>
          <w:sz w:val="21"/>
        </w:rPr>
        <w:t>#include "Nyard/NyardPorts.h"</w:t>
        <w:br/>
      </w:r>
    </w:p>
    <w:p>
      <w:pPr>
        <w:pStyle w:val="NoSpacing"/>
      </w:pPr>
      <w:r>
        <w:rPr>
          <w:sz w:val="21"/>
        </w:rPr>
        <w:t>using namespace std;</w:t>
        <w:br/>
      </w:r>
    </w:p>
    <w:p>
      <w:pPr>
        <w:pStyle w:val="NoSpacing"/>
      </w:pPr>
      <w:r>
        <w:rPr>
          <w:sz w:val="21"/>
        </w:rPr>
        <w:t>void println(String tag,String content){</w:t>
        <w:br/>
      </w:r>
    </w:p>
    <w:p>
      <w:pPr>
        <w:pStyle w:val="NoSpacing"/>
      </w:pPr>
      <w:r>
        <w:rPr>
          <w:sz w:val="21"/>
        </w:rPr>
        <w:t xml:space="preserve">    Serial.println("["+tag+"]"+content);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此处与MonitorPageViewModel对应</w:t>
        <w:br/>
      </w:r>
    </w:p>
    <w:p>
      <w:pPr>
        <w:pStyle w:val="NoSpacing"/>
      </w:pPr>
      <w:r>
        <w:rPr>
          <w:sz w:val="21"/>
        </w:rPr>
        <w:t>void throwError(String error,int id,String title){</w:t>
        <w:br/>
      </w:r>
    </w:p>
    <w:p>
      <w:pPr>
        <w:pStyle w:val="NoSpacing"/>
      </w:pPr>
      <w:r>
        <w:rPr>
          <w:sz w:val="21"/>
        </w:rPr>
        <w:t xml:space="preserve">    // 创建 JSON 格式的字符串</w:t>
        <w:br/>
      </w:r>
    </w:p>
    <w:p>
      <w:pPr>
        <w:pStyle w:val="NoSpacing"/>
      </w:pPr>
      <w:r>
        <w:rPr>
          <w:sz w:val="21"/>
        </w:rPr>
        <w:t xml:space="preserve">    JsonDocument doc;</w:t>
        <w:br/>
      </w:r>
    </w:p>
    <w:p>
      <w:pPr>
        <w:pStyle w:val="NoSpacing"/>
      </w:pPr>
      <w:r>
        <w:rPr>
          <w:sz w:val="21"/>
        </w:rPr>
        <w:t xml:space="preserve">    doc["command"] = "Message";</w:t>
        <w:br/>
      </w:r>
    </w:p>
    <w:p>
      <w:pPr>
        <w:pStyle w:val="NoSpacing"/>
      </w:pPr>
      <w:r>
        <w:rPr>
          <w:sz w:val="21"/>
        </w:rPr>
        <w:t xml:space="preserve">    doc["type"] = "error";</w:t>
        <w:br/>
      </w:r>
    </w:p>
    <w:p>
      <w:pPr>
        <w:pStyle w:val="NoSpacing"/>
      </w:pPr>
      <w:r>
        <w:rPr>
          <w:sz w:val="21"/>
        </w:rPr>
        <w:t xml:space="preserve">    doc["title"] = title;</w:t>
        <w:br/>
      </w:r>
    </w:p>
    <w:p>
      <w:pPr>
        <w:pStyle w:val="NoSpacing"/>
      </w:pPr>
      <w:r>
        <w:rPr>
          <w:sz w:val="21"/>
        </w:rPr>
        <w:t xml:space="preserve">    doc["id"] = id;</w:t>
        <w:br/>
      </w:r>
    </w:p>
    <w:p>
      <w:pPr>
        <w:pStyle w:val="NoSpacing"/>
      </w:pPr>
      <w:r>
        <w:rPr>
          <w:sz w:val="21"/>
        </w:rPr>
        <w:t xml:space="preserve">    doc["msg"] = error;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// 使用 Serial.println 输出 JSON</w:t>
        <w:br/>
      </w:r>
    </w:p>
    <w:p>
      <w:pPr>
        <w:pStyle w:val="NoSpacing"/>
      </w:pPr>
      <w:r>
        <w:rPr>
          <w:sz w:val="21"/>
        </w:rPr>
        <w:t xml:space="preserve">    serializeJson(doc, Serial);</w:t>
        <w:br/>
      </w:r>
    </w:p>
    <w:p>
      <w:pPr>
        <w:pStyle w:val="NoSpacing"/>
      </w:pPr>
      <w:r>
        <w:rPr>
          <w:sz w:val="21"/>
        </w:rPr>
        <w:t xml:space="preserve">    Serial.println();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void throwCallback(String content,int id,String title){</w:t>
        <w:br/>
      </w:r>
    </w:p>
    <w:p>
      <w:pPr>
        <w:pStyle w:val="NoSpacing"/>
      </w:pPr>
      <w:r>
        <w:rPr>
          <w:sz w:val="21"/>
        </w:rPr>
        <w:t xml:space="preserve">    JsonDocument doc;</w:t>
        <w:br/>
      </w:r>
    </w:p>
    <w:p>
      <w:pPr>
        <w:pStyle w:val="NoSpacing"/>
      </w:pPr>
      <w:r>
        <w:rPr>
          <w:sz w:val="21"/>
        </w:rPr>
        <w:t xml:space="preserve">    doc["command"] = "Message";</w:t>
        <w:br/>
      </w:r>
    </w:p>
    <w:p>
      <w:pPr>
        <w:pStyle w:val="NoSpacing"/>
      </w:pPr>
      <w:r>
        <w:rPr>
          <w:sz w:val="21"/>
        </w:rPr>
        <w:t xml:space="preserve">    doc["type"] = "callback";</w:t>
        <w:br/>
      </w:r>
    </w:p>
    <w:p>
      <w:pPr>
        <w:pStyle w:val="NoSpacing"/>
      </w:pPr>
      <w:r>
        <w:rPr>
          <w:sz w:val="21"/>
        </w:rPr>
        <w:t xml:space="preserve">    doc["title"] = title;</w:t>
        <w:br/>
      </w:r>
    </w:p>
    <w:p>
      <w:pPr>
        <w:pStyle w:val="NoSpacing"/>
      </w:pPr>
      <w:r>
        <w:rPr>
          <w:sz w:val="21"/>
        </w:rPr>
        <w:t xml:space="preserve">    doc["id"] = id;</w:t>
        <w:br/>
      </w:r>
    </w:p>
    <w:p>
      <w:pPr>
        <w:pStyle w:val="NoSpacing"/>
      </w:pPr>
      <w:r>
        <w:rPr>
          <w:sz w:val="21"/>
        </w:rPr>
        <w:t xml:space="preserve">    doc["msg"] = content;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// 使用 Serial.println 输出 JSON</w:t>
        <w:br/>
      </w:r>
    </w:p>
    <w:p>
      <w:pPr>
        <w:pStyle w:val="NoSpacing"/>
      </w:pPr>
      <w:r>
        <w:rPr>
          <w:sz w:val="21"/>
        </w:rPr>
        <w:t xml:space="preserve">    serializeJson(doc, Serial);</w:t>
        <w:br/>
      </w:r>
    </w:p>
    <w:p>
      <w:pPr>
        <w:pStyle w:val="NoSpacing"/>
      </w:pPr>
      <w:r>
        <w:rPr>
          <w:sz w:val="21"/>
        </w:rPr>
        <w:t xml:space="preserve">    Serial.println();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void outdata( Nyard* sensor){</w:t>
        <w:br/>
      </w:r>
    </w:p>
    <w:p>
      <w:pPr>
        <w:pStyle w:val="NoSpacing"/>
      </w:pPr>
      <w:r>
        <w:rPr>
          <w:sz w:val="21"/>
        </w:rPr>
        <w:t xml:space="preserve">    JsonDocument doc;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doc["command"] = "Collect";</w:t>
        <w:br/>
      </w:r>
    </w:p>
    <w:p>
      <w:pPr>
        <w:pStyle w:val="NoSpacing"/>
      </w:pPr>
      <w:r>
        <w:rPr>
          <w:sz w:val="21"/>
        </w:rPr>
        <w:t xml:space="preserve">    doc["pin"] = sensor-&gt;getPinName();</w:t>
        <w:br/>
      </w:r>
    </w:p>
    <w:p>
      <w:pPr>
        <w:pStyle w:val="NoSpacing"/>
      </w:pPr>
      <w:r>
        <w:rPr>
          <w:sz w:val="21"/>
        </w:rPr>
        <w:t xml:space="preserve">    doc["data"] = sensor-&gt;collectData();</w:t>
        <w:br/>
      </w:r>
    </w:p>
    <w:p>
      <w:pPr>
        <w:pStyle w:val="NoSpacing"/>
      </w:pPr>
      <w:r>
        <w:rPr>
          <w:sz w:val="21"/>
        </w:rPr>
        <w:t xml:space="preserve">    serializeJson(doc, Serial);</w:t>
        <w:br/>
      </w:r>
    </w:p>
    <w:p>
      <w:pPr>
        <w:pStyle w:val="NoSpacing"/>
      </w:pPr>
      <w:r>
        <w:rPr>
          <w:sz w:val="21"/>
        </w:rPr>
        <w:t xml:space="preserve">    Serial.println();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分割函数：将字符串按照指定的分隔符进行分割并返回一个 vector</w:t>
        <w:br/>
      </w:r>
    </w:p>
    <w:p>
      <w:pPr>
        <w:pStyle w:val="NoSpacing"/>
      </w:pPr>
      <w:r>
        <w:rPr>
          <w:sz w:val="21"/>
        </w:rPr>
        <w:t>vector&lt;string&gt; splitMyCommand(const char* str, const char* delimiter)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vector&lt;string&gt; result;</w:t>
        <w:br/>
      </w:r>
    </w:p>
    <w:p>
      <w:pPr>
        <w:pStyle w:val="NoSpacing"/>
      </w:pPr>
      <w:r>
        <w:rPr>
          <w:sz w:val="21"/>
        </w:rPr>
        <w:t xml:space="preserve">    char* pc = strdup(str); // 复制字符串以避免修改原字符串</w:t>
        <w:br/>
      </w:r>
    </w:p>
    <w:p>
      <w:pPr>
        <w:pStyle w:val="NoSpacing"/>
      </w:pPr>
      <w:r>
        <w:rPr>
          <w:color w:val="FF0000"/>
          <w:sz w:val="21"/>
        </w:rPr>
        <w:t xml:space="preserve">    if (!pc) return result; // 检查内存分配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char* token = strtok(pc, delimiter); // 使用分隔符分割字符串</w:t>
        <w:br/>
      </w:r>
    </w:p>
    <w:p>
      <w:pPr>
        <w:pStyle w:val="NoSpacing"/>
      </w:pPr>
      <w:r>
        <w:rPr>
          <w:color w:val="FF0000"/>
          <w:sz w:val="21"/>
        </w:rPr>
        <w:t xml:space="preserve">    while (token != NULL)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result.push_back(string(token)); // 将每个分割结果存储到 vector 中</w:t>
        <w:br/>
      </w:r>
    </w:p>
    <w:p>
      <w:pPr>
        <w:pStyle w:val="NoSpacing"/>
      </w:pPr>
      <w:r>
        <w:rPr>
          <w:sz w:val="21"/>
        </w:rPr>
        <w:t xml:space="preserve">        token = strtok(NULL, delimiter);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free(pc); // 释放内存</w:t>
        <w:br/>
      </w:r>
    </w:p>
    <w:p>
      <w:pPr>
        <w:pStyle w:val="NoSpacing"/>
      </w:pPr>
      <w:r>
        <w:rPr>
          <w:color w:val="FF0000"/>
          <w:sz w:val="21"/>
        </w:rPr>
        <w:t xml:space="preserve">    return result;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查询函数：根据索引返回 vector 中的某个子串</w:t>
        <w:br/>
      </w:r>
    </w:p>
    <w:p>
      <w:pPr>
        <w:pStyle w:val="NoSpacing"/>
      </w:pPr>
      <w:r>
        <w:rPr>
          <w:sz w:val="21"/>
        </w:rPr>
        <w:t>const char* getSingleParameter(const vector&lt;string&gt;&amp; parts, int index)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if (index &gt;= 0 &amp;&amp; static_cast&lt;size_t&gt;(index) &lt; parts.size())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parts[index].c_str(); // 返回索引对应的子串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color w:val="FF0000"/>
          <w:sz w:val="21"/>
        </w:rPr>
        <w:t xml:space="preserve">    return NULL; // 如果索引超出范围，返回 NULL</w:t>
        <w:br/>
      </w:r>
    </w:p>
    <w:p>
      <w:pPr>
        <w:pStyle w:val="NoSpacing"/>
      </w:pPr>
      <w:r>
        <w:rPr>
          <w:sz w:val="21"/>
        </w:rPr>
        <w:t>}</w:t>
      </w:r>
    </w:p>
    <w:p>
      <w:r>
        <w:br w:type="page"/>
      </w:r>
    </w:p>
    <w:p>
      <w:pPr>
        <w:pStyle w:val="Heading2"/>
      </w:pPr>
      <w:r>
        <w:t>IOCore\src\Utils\Generic.h</w:t>
      </w:r>
      <w:bookmarkStart w:id="0" w:name="IOCore\src\Utils\Generic.h"/>
      <w:bookmarkEnd w:id="0"/>
    </w:p>
    <w:p>
      <w:pPr>
        <w:pStyle w:val="NoSpacing"/>
      </w:pPr>
      <w:r>
        <w:rPr>
          <w:sz w:val="21"/>
        </w:rPr>
        <w:t>#include&lt;Arduino.h&gt;</w:t>
        <w:br/>
      </w:r>
    </w:p>
    <w:p>
      <w:pPr>
        <w:pStyle w:val="NoSpacing"/>
      </w:pPr>
      <w:r>
        <w:rPr>
          <w:color w:val="FF0000"/>
          <w:sz w:val="21"/>
        </w:rPr>
        <w:t>#ifndef GENERIC_H</w:t>
        <w:br/>
      </w:r>
    </w:p>
    <w:p>
      <w:pPr>
        <w:pStyle w:val="NoSpacing"/>
      </w:pPr>
      <w:r>
        <w:rPr>
          <w:color w:val="FF0000"/>
          <w:sz w:val="21"/>
        </w:rPr>
        <w:t>#define GENERIC_H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#include &lt;vector&gt;</w:t>
        <w:br/>
      </w:r>
    </w:p>
    <w:p>
      <w:pPr>
        <w:pStyle w:val="NoSpacing"/>
      </w:pPr>
      <w:r>
        <w:rPr>
          <w:sz w:val="21"/>
        </w:rPr>
        <w:t>#include &lt;string&gt;</w:t>
        <w:br/>
      </w:r>
    </w:p>
    <w:p>
      <w:pPr>
        <w:pStyle w:val="NoSpacing"/>
      </w:pPr>
      <w:r>
        <w:rPr>
          <w:sz w:val="21"/>
        </w:rPr>
        <w:t>#include "Nyard/Nyard.hpp"</w:t>
        <w:br/>
      </w:r>
    </w:p>
    <w:p>
      <w:pPr>
        <w:pStyle w:val="NoSpacing"/>
      </w:pPr>
      <w:r>
        <w:rPr>
          <w:sz w:val="21"/>
        </w:rPr>
        <w:t>#include "Nyard/NyardPorts.h"</w:t>
        <w:br/>
      </w:r>
    </w:p>
    <w:p>
      <w:pPr>
        <w:pStyle w:val="NoSpacing"/>
      </w:pPr>
      <w:r>
        <w:rPr>
          <w:sz w:val="21"/>
        </w:rPr>
        <w:t>using namespace std;</w:t>
        <w:br/>
      </w:r>
    </w:p>
    <w:p>
      <w:pPr>
        <w:pStyle w:val="NoSpacing"/>
      </w:pPr>
      <w:r>
        <w:rPr>
          <w:sz w:val="21"/>
        </w:rPr>
        <w:t>void println(String content,String tag = "");</w:t>
        <w:br/>
      </w:r>
    </w:p>
    <w:p>
      <w:pPr>
        <w:pStyle w:val="NoSpacing"/>
      </w:pPr>
      <w:r>
        <w:rPr>
          <w:sz w:val="21"/>
        </w:rPr>
        <w:t>void throwError(String error,int id = 0,String title = "异常");</w:t>
        <w:br/>
      </w:r>
    </w:p>
    <w:p>
      <w:pPr>
        <w:pStyle w:val="NoSpacing"/>
      </w:pPr>
      <w:r>
        <w:rPr>
          <w:sz w:val="21"/>
        </w:rPr>
        <w:t>void throwCallback(String content,int id = 0,String title = "消息");</w:t>
        <w:br/>
      </w:r>
    </w:p>
    <w:p>
      <w:pPr>
        <w:pStyle w:val="NoSpacing"/>
      </w:pPr>
      <w:r>
        <w:rPr>
          <w:sz w:val="21"/>
        </w:rPr>
        <w:t>vector&lt;string&gt; splitMyCommand(const char* str, const char* delimiter);</w:t>
        <w:br/>
      </w:r>
    </w:p>
    <w:p>
      <w:pPr>
        <w:pStyle w:val="NoSpacing"/>
      </w:pPr>
      <w:r>
        <w:rPr>
          <w:sz w:val="21"/>
        </w:rPr>
        <w:t>void outdata( Nyard* sensor);</w:t>
        <w:br/>
      </w:r>
    </w:p>
    <w:p>
      <w:pPr>
        <w:pStyle w:val="NoSpacing"/>
      </w:pPr>
      <w:r>
        <w:rPr>
          <w:color w:val="FF0000"/>
          <w:sz w:val="21"/>
        </w:rPr>
        <w:t>#endif</w:t>
        <w:br/>
      </w:r>
    </w:p>
    <w:p>
      <w:pPr>
        <w:pStyle w:val="NoSpacing"/>
      </w:pPr>
      <w:r>
        <w:rPr>
          <w:sz w:val="21"/>
        </w:rPr>
        <w:t>const char* getSingleParameter(const vector&lt;string&gt;&amp; parts, int index);</w:t>
      </w:r>
    </w:p>
    <w:p>
      <w:r>
        <w:br w:type="page"/>
      </w:r>
    </w:p>
    <w:p>
      <w:pPr>
        <w:pStyle w:val="Heading2"/>
      </w:pPr>
      <w:r>
        <w:t>IOCore\src\Utils\JsonUtils.h</w:t>
      </w:r>
      <w:bookmarkStart w:id="0" w:name="IOCore\src\Utils\JsonUtils.h"/>
      <w:bookmarkEnd w:id="0"/>
    </w:p>
    <w:p>
      <w:pPr>
        <w:pStyle w:val="NoSpacing"/>
      </w:pPr>
      <w:r>
        <w:rPr>
          <w:color w:val="FF0000"/>
          <w:sz w:val="21"/>
        </w:rPr>
        <w:t>#ifndef JSONUTILS_H</w:t>
        <w:br/>
      </w:r>
    </w:p>
    <w:p>
      <w:pPr>
        <w:pStyle w:val="NoSpacing"/>
      </w:pPr>
      <w:r>
        <w:rPr>
          <w:color w:val="FF0000"/>
          <w:sz w:val="21"/>
        </w:rPr>
        <w:t>#define JSONUTILS_H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#include &lt;ArduinoJson.h&gt;</w:t>
        <w:br/>
      </w:r>
    </w:p>
    <w:p>
      <w:pPr>
        <w:pStyle w:val="NoSpacing"/>
      </w:pPr>
      <w:r>
        <w:rPr>
          <w:sz w:val="21"/>
        </w:rPr>
        <w:t>#include &lt;map&gt;</w:t>
        <w:br/>
      </w:r>
    </w:p>
    <w:p>
      <w:pPr>
        <w:pStyle w:val="NoSpacing"/>
      </w:pPr>
      <w:r>
        <w:rPr>
          <w:sz w:val="21"/>
        </w:rPr>
        <w:t>#include &lt;vector&gt;</w:t>
        <w:br/>
      </w:r>
    </w:p>
    <w:p>
      <w:pPr>
        <w:pStyle w:val="NoSpacing"/>
      </w:pPr>
      <w:r>
        <w:rPr>
          <w:sz w:val="21"/>
        </w:rPr>
        <w:t>#include &lt;string&gt;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template &lt;typename TKey, typename TValue&gt;</w:t>
        <w:br/>
      </w:r>
    </w:p>
    <w:p>
      <w:pPr>
        <w:pStyle w:val="NoSpacing"/>
      </w:pPr>
      <w:r>
        <w:rPr>
          <w:color w:val="FF0000"/>
          <w:sz w:val="21"/>
        </w:rPr>
        <w:t>class JsonUtils {</w:t>
        <w:br/>
      </w:r>
    </w:p>
    <w:p>
      <w:pPr>
        <w:pStyle w:val="NoSpacing"/>
      </w:pPr>
      <w:r>
        <w:rPr>
          <w:sz w:val="21"/>
        </w:rPr>
        <w:t>public:</w:t>
        <w:br/>
      </w:r>
    </w:p>
    <w:p>
      <w:pPr>
        <w:pStyle w:val="NoSpacing"/>
      </w:pPr>
      <w:r>
        <w:rPr>
          <w:sz w:val="21"/>
        </w:rPr>
        <w:t xml:space="preserve">    // 将map的键添加到JsonDocument中指定的数组字段</w:t>
        <w:br/>
      </w:r>
    </w:p>
    <w:p>
      <w:pPr>
        <w:pStyle w:val="NoSpacing"/>
      </w:pPr>
      <w:r>
        <w:rPr>
          <w:sz w:val="21"/>
        </w:rPr>
        <w:t xml:space="preserve">    static void addKeysToJsonArray(const std::map&lt;TKey, TValue&gt;&amp; myMap, JsonDocument&amp; jsonDoc, const char* arrayName);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// 将字符串反序列化为JsonDocument</w:t>
        <w:br/>
      </w:r>
    </w:p>
    <w:p>
      <w:pPr>
        <w:pStyle w:val="NoSpacing"/>
      </w:pPr>
      <w:r>
        <w:rPr>
          <w:sz w:val="21"/>
        </w:rPr>
        <w:t xml:space="preserve">    static bool deserializeJsonFromString(JsonDocument&amp; jsonDoc, const char* jsonString);</w:t>
        <w:br/>
      </w:r>
    </w:p>
    <w:p>
      <w:pPr>
        <w:pStyle w:val="NoSpacing"/>
      </w:pPr>
      <w:r>
        <w:rPr>
          <w:sz w:val="21"/>
        </w:rPr>
        <w:t>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#include "JsonUtils.tpp"  // 包含模板实现文件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#endif // JSONUTILS_H</w:t>
        <w:br/>
      </w:r>
    </w:p>
    <w:p>
      <w:r>
        <w:br w:type="page"/>
      </w:r>
    </w:p>
    <w:p>
      <w:pPr>
        <w:pStyle w:val="Heading2"/>
      </w:pPr>
      <w:r>
        <w:t>IOCore\test\CppFuncTest\CommandSplitTest.cpp</w:t>
      </w:r>
      <w:bookmarkStart w:id="0" w:name="IOCore\test\CppFuncTest\CommandSplitTest.cpp"/>
      <w:bookmarkEnd w:id="0"/>
    </w:p>
    <w:p>
      <w:pPr>
        <w:pStyle w:val="NoSpacing"/>
      </w:pPr>
      <w:r>
        <w:rPr>
          <w:sz w:val="21"/>
        </w:rPr>
        <w:t>#include &lt;stdio.h&gt;</w:t>
        <w:br/>
      </w:r>
    </w:p>
    <w:p>
      <w:pPr>
        <w:pStyle w:val="NoSpacing"/>
      </w:pPr>
      <w:r>
        <w:rPr>
          <w:sz w:val="21"/>
        </w:rPr>
        <w:t>#include &lt;string.h&gt;</w:t>
        <w:br/>
      </w:r>
    </w:p>
    <w:p>
      <w:pPr>
        <w:pStyle w:val="NoSpacing"/>
      </w:pPr>
      <w:r>
        <w:rPr>
          <w:sz w:val="21"/>
        </w:rPr>
        <w:t>#include &lt;stdlib.h&gt;</w:t>
        <w:br/>
      </w:r>
    </w:p>
    <w:p>
      <w:pPr>
        <w:pStyle w:val="NoSpacing"/>
      </w:pPr>
      <w:r>
        <w:rPr>
          <w:sz w:val="21"/>
        </w:rPr>
        <w:t>#include &lt;iostream&gt;</w:t>
        <w:br/>
      </w:r>
    </w:p>
    <w:p>
      <w:pPr>
        <w:pStyle w:val="NoSpacing"/>
      </w:pPr>
      <w:r>
        <w:rPr>
          <w:sz w:val="21"/>
        </w:rPr>
        <w:t>#include &lt;vector&gt;</w:t>
        <w:br/>
      </w:r>
    </w:p>
    <w:p>
      <w:pPr>
        <w:pStyle w:val="NoSpacing"/>
      </w:pPr>
      <w:r>
        <w:rPr>
          <w:sz w:val="21"/>
        </w:rPr>
        <w:t>using namespace std;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此代码仅能在PC上运行</w:t>
        <w:br/>
      </w:r>
    </w:p>
    <w:p>
      <w:pPr>
        <w:pStyle w:val="NoSpacing"/>
      </w:pPr>
      <w:r>
        <w:rPr>
          <w:sz w:val="21"/>
        </w:rPr>
        <w:t>vector&lt;string&gt; splitString(const char* str, const char* delimiter)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vector&lt;string&gt; result;</w:t>
        <w:br/>
      </w:r>
    </w:p>
    <w:p>
      <w:pPr>
        <w:pStyle w:val="NoSpacing"/>
      </w:pPr>
      <w:r>
        <w:rPr>
          <w:sz w:val="21"/>
        </w:rPr>
        <w:t xml:space="preserve">    char* pc = strdup(str); </w:t>
        <w:br/>
      </w:r>
    </w:p>
    <w:p>
      <w:pPr>
        <w:pStyle w:val="NoSpacing"/>
      </w:pPr>
      <w:r>
        <w:rPr>
          <w:color w:val="FF0000"/>
          <w:sz w:val="21"/>
        </w:rPr>
        <w:t xml:space="preserve">    if (!pc) return result;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char* token = strtok(pc, delimiter);</w:t>
        <w:br/>
      </w:r>
    </w:p>
    <w:p>
      <w:pPr>
        <w:pStyle w:val="NoSpacing"/>
      </w:pPr>
      <w:r>
        <w:rPr>
          <w:color w:val="FF0000"/>
          <w:sz w:val="21"/>
        </w:rPr>
        <w:t xml:space="preserve">    while (token != NULL)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result.push_back(string(token));</w:t>
        <w:br/>
      </w:r>
    </w:p>
    <w:p>
      <w:pPr>
        <w:pStyle w:val="NoSpacing"/>
      </w:pPr>
      <w:r>
        <w:rPr>
          <w:sz w:val="21"/>
        </w:rPr>
        <w:t xml:space="preserve">        token = strtok(NULL, delimiter);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free(pc);</w:t>
        <w:br/>
      </w:r>
    </w:p>
    <w:p>
      <w:pPr>
        <w:pStyle w:val="NoSpacing"/>
      </w:pPr>
      <w:r>
        <w:rPr>
          <w:color w:val="FF0000"/>
          <w:sz w:val="21"/>
        </w:rPr>
        <w:t xml:space="preserve">    return result;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const char* getSingleParameter(const vector&lt;string&gt;&amp; parts, int index)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if (index &gt;= 0 &amp;&amp; index &lt; parts.size())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parts[index].c_str();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color w:val="FF0000"/>
          <w:sz w:val="21"/>
        </w:rPr>
        <w:t xml:space="preserve">    return NULL;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int main()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char str[100];</w:t>
        <w:br/>
      </w:r>
    </w:p>
    <w:p>
      <w:pPr>
        <w:pStyle w:val="NoSpacing"/>
      </w:pPr>
      <w:r>
        <w:rPr>
          <w:sz w:val="21"/>
        </w:rPr>
        <w:t xml:space="preserve">    int ind;</w:t>
        <w:br/>
      </w:r>
    </w:p>
    <w:p>
      <w:pPr>
        <w:pStyle w:val="NoSpacing"/>
      </w:pPr>
      <w:r>
        <w:rPr>
          <w:sz w:val="21"/>
        </w:rPr>
        <w:t xml:space="preserve">    cout &lt;&lt; "Input Command For Test: ";</w:t>
        <w:br/>
      </w:r>
    </w:p>
    <w:p>
      <w:pPr>
        <w:pStyle w:val="NoSpacing"/>
      </w:pPr>
      <w:r>
        <w:rPr>
          <w:sz w:val="21"/>
        </w:rPr>
        <w:t xml:space="preserve">    cin.getline(str, 100);</w:t>
        <w:br/>
      </w:r>
    </w:p>
    <w:p>
      <w:pPr>
        <w:pStyle w:val="NoSpacing"/>
      </w:pPr>
      <w:r>
        <w:rPr>
          <w:sz w:val="21"/>
        </w:rPr>
        <w:t xml:space="preserve">    cout &lt;&lt; "Index To: ";</w:t>
        <w:br/>
      </w:r>
    </w:p>
    <w:p>
      <w:pPr>
        <w:pStyle w:val="NoSpacing"/>
      </w:pPr>
      <w:r>
        <w:rPr>
          <w:sz w:val="21"/>
        </w:rPr>
        <w:t xml:space="preserve">    cin &gt;&gt; ind;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vector&lt;string&gt; parts = splitString(str, "#");</w:t>
        <w:br/>
      </w:r>
    </w:p>
    <w:p>
      <w:pPr>
        <w:pStyle w:val="NoSpacing"/>
      </w:pPr>
      <w:r>
        <w:rPr>
          <w:sz w:val="21"/>
        </w:rPr>
        <w:t xml:space="preserve">    const char* ptr = getSingleParameter(parts, ind);</w:t>
        <w:br/>
      </w:r>
    </w:p>
    <w:p>
      <w:pPr>
        <w:pStyle w:val="NoSpacing"/>
      </w:pPr>
      <w:r>
        <w:rPr>
          <w:color w:val="FF0000"/>
          <w:sz w:val="21"/>
        </w:rPr>
        <w:t xml:space="preserve">    if (ptr)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cout &lt;&lt; ptr &lt;&lt; endl;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color w:val="FF0000"/>
          <w:sz w:val="21"/>
        </w:rPr>
        <w:t xml:space="preserve">    else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cout &lt;&lt; "No parameter found at index " &lt;&lt; ind &lt;&lt; endl;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return 0;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IOLab\App.xaml</w:t>
      </w:r>
      <w:bookmarkStart w:id="0" w:name="IOLab\App.xaml"/>
      <w:bookmarkEnd w:id="0"/>
    </w:p>
    <w:p>
      <w:pPr>
        <w:pStyle w:val="NoSpacing"/>
      </w:pPr>
      <w:r>
        <w:rPr>
          <w:sz w:val="21"/>
        </w:rPr>
        <w:t>﻿&lt;Application x:Class="IOLab.App"</w:t>
        <w:br/>
      </w:r>
    </w:p>
    <w:p>
      <w:pPr>
        <w:pStyle w:val="NoSpacing"/>
      </w:pPr>
      <w:r>
        <w:rPr>
          <w:sz w:val="21"/>
        </w:rPr>
        <w:t xml:space="preserve">     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 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         xmlns:local="clr-namespace:IOLab"</w:t>
        <w:br/>
      </w:r>
    </w:p>
    <w:p>
      <w:pPr>
        <w:pStyle w:val="NoSpacing"/>
      </w:pPr>
      <w:r>
        <w:rPr>
          <w:sz w:val="21"/>
        </w:rPr>
        <w:t xml:space="preserve">       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       StartupUri="MainWindow.xaml"&gt;</w:t>
        <w:br/>
      </w:r>
    </w:p>
    <w:p>
      <w:pPr>
        <w:pStyle w:val="NoSpacing"/>
      </w:pPr>
      <w:r>
        <w:rPr>
          <w:sz w:val="21"/>
        </w:rPr>
        <w:t xml:space="preserve">    &lt;Application.Resources&gt;</w:t>
        <w:br/>
      </w:r>
    </w:p>
    <w:p>
      <w:pPr>
        <w:pStyle w:val="NoSpacing"/>
      </w:pPr>
      <w:r>
        <w:rPr>
          <w:sz w:val="21"/>
        </w:rPr>
        <w:t xml:space="preserve">        &lt;ResourceDictionary&gt;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&lt;ResourceDictionary.MergedDictionaries&gt;</w:t>
        <w:br/>
      </w:r>
    </w:p>
    <w:p>
      <w:pPr>
        <w:pStyle w:val="NoSpacing"/>
      </w:pPr>
      <w:r>
        <w:rPr>
          <w:sz w:val="21"/>
        </w:rPr>
        <w:t xml:space="preserve">                &lt;ui:ThemeResources x:Name="AccentColorHex" AccentColor="#0078D7"/&gt;</w:t>
        <w:br/>
      </w:r>
    </w:p>
    <w:p>
      <w:pPr>
        <w:pStyle w:val="NoSpacing"/>
      </w:pPr>
      <w:r>
        <w:rPr>
          <w:sz w:val="21"/>
        </w:rPr>
        <w:t xml:space="preserve">                &lt;ResourceDictionary Source="Resources/VectorImage.xaml"/&gt;</w:t>
        <w:br/>
      </w:r>
    </w:p>
    <w:p>
      <w:pPr>
        <w:pStyle w:val="NoSpacing"/>
      </w:pPr>
      <w:r>
        <w:rPr>
          <w:sz w:val="21"/>
        </w:rPr>
        <w:t xml:space="preserve">                &lt;ResourceDictionary Source="Resources/ControlStyle.xaml"/&gt;</w:t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t xml:space="preserve">                &lt;ui:XamlControlsResources/&gt;</w:t>
        <w:br/>
      </w:r>
    </w:p>
    <w:p>
      <w:pPr>
        <w:pStyle w:val="NoSpacing"/>
      </w:pPr>
      <w:r>
        <w:rPr>
          <w:sz w:val="21"/>
        </w:rPr>
        <w:t xml:space="preserve">            &lt;/ResourceDictionary.MergedDictionaries&gt;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&lt;!--Your other resources here (if exists)--&gt;</w:t>
        <w:br/>
      </w:r>
    </w:p>
    <w:p>
      <w:pPr>
        <w:pStyle w:val="NoSpacing"/>
      </w:pPr>
      <w:r>
        <w:rPr>
          <w:sz w:val="21"/>
        </w:rPr>
        <w:t xml:space="preserve">            &lt;Style x:Key="Style_SectionBorderStyle" TargetType="Border"&gt;</w:t>
        <w:br/>
      </w:r>
    </w:p>
    <w:p>
      <w:pPr>
        <w:pStyle w:val="NoSpacing"/>
      </w:pPr>
      <w:r>
        <w:rPr>
          <w:sz w:val="21"/>
        </w:rPr>
        <w:t xml:space="preserve">                &lt;Setter Property="Background" Value="{DynamicResource {x:Static ui:ThemeKeys.ExpanderHeaderBackgroundKey}}"/&gt;</w:t>
        <w:br/>
      </w:r>
    </w:p>
    <w:p>
      <w:pPr>
        <w:pStyle w:val="NoSpacing"/>
      </w:pPr>
      <w:r>
        <w:rPr>
          <w:sz w:val="21"/>
        </w:rPr>
        <w:t xml:space="preserve">                &lt;Setter Property="BorderBrush" Value="{DynamicResource {x:Static ui:ThemeKeys.ExpanderHeaderBorderBrushKey}}"/&gt;</w:t>
        <w:br/>
      </w:r>
    </w:p>
    <w:p>
      <w:pPr>
        <w:pStyle w:val="NoSpacing"/>
      </w:pPr>
      <w:r>
        <w:rPr>
          <w:sz w:val="21"/>
        </w:rPr>
        <w:t xml:space="preserve">                &lt;Setter Property="BorderThickness" Value="{DynamicResource {x:Static ui:ThemeKeys.ExpanderHeaderBorderThicknessKey}}"/&gt;</w:t>
        <w:br/>
      </w:r>
    </w:p>
    <w:p>
      <w:pPr>
        <w:pStyle w:val="NoSpacing"/>
      </w:pPr>
      <w:r>
        <w:rPr>
          <w:sz w:val="21"/>
        </w:rPr>
        <w:t xml:space="preserve">                &lt;Setter Property="CornerRadius" Value="4"/&gt;</w:t>
        <w:br/>
      </w:r>
    </w:p>
    <w:p>
      <w:pPr>
        <w:pStyle w:val="NoSpacing"/>
      </w:pPr>
      <w:r>
        <w:rPr>
          <w:sz w:val="21"/>
        </w:rPr>
        <w:t xml:space="preserve">                &lt;Setter Property="Padding" Value="15,0,20,0"/&gt;</w:t>
        <w:br/>
      </w:r>
    </w:p>
    <w:p>
      <w:pPr>
        <w:pStyle w:val="NoSpacing"/>
      </w:pPr>
      <w:r>
        <w:rPr>
          <w:sz w:val="21"/>
        </w:rPr>
        <w:t xml:space="preserve">            &lt;/Style&gt;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&lt;Style TargetType="{x:Type TextElement }"&gt;</w:t>
        <w:br/>
      </w:r>
    </w:p>
    <w:p>
      <w:pPr>
        <w:pStyle w:val="NoSpacing"/>
      </w:pPr>
      <w:r>
        <w:rPr>
          <w:sz w:val="21"/>
        </w:rPr>
        <w:t xml:space="preserve">                &lt;Setter Property="FontFamily" Value="Resources/Font/#MiSans VF"/&gt;</w:t>
        <w:br/>
      </w:r>
    </w:p>
    <w:p>
      <w:pPr>
        <w:pStyle w:val="NoSpacing"/>
      </w:pPr>
      <w:r>
        <w:rPr>
          <w:sz w:val="21"/>
        </w:rPr>
        <w:t xml:space="preserve">            &lt;/Style&gt;</w:t>
        <w:br/>
      </w:r>
    </w:p>
    <w:p>
      <w:pPr>
        <w:pStyle w:val="NoSpacing"/>
      </w:pPr>
      <w:r>
        <w:rPr>
          <w:sz w:val="21"/>
        </w:rPr>
        <w:t xml:space="preserve">            &lt;Style TargetType="{x:Type TextBlock }"&gt;</w:t>
        <w:br/>
      </w:r>
    </w:p>
    <w:p>
      <w:pPr>
        <w:pStyle w:val="NoSpacing"/>
      </w:pPr>
      <w:r>
        <w:rPr>
          <w:sz w:val="21"/>
        </w:rPr>
        <w:t xml:space="preserve">                &lt;Setter Property="FontFamily" Value="Resources/Font/#MiSans VF"/&gt;</w:t>
        <w:br/>
      </w:r>
    </w:p>
    <w:p>
      <w:pPr>
        <w:pStyle w:val="NoSpacing"/>
      </w:pPr>
      <w:r>
        <w:rPr>
          <w:sz w:val="21"/>
        </w:rPr>
        <w:t xml:space="preserve">            &lt;/Style&gt;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&lt;!--字体--&gt;</w:t>
        <w:br/>
      </w:r>
    </w:p>
    <w:p>
      <w:pPr>
        <w:pStyle w:val="NoSpacing"/>
      </w:pPr>
      <w:r>
        <w:rPr>
          <w:sz w:val="21"/>
        </w:rPr>
        <w:t xml:space="preserve">            &lt;FontFamily x:Key="BlenderProBold"&gt;</w:t>
        <w:br/>
      </w:r>
    </w:p>
    <w:p>
      <w:pPr>
        <w:pStyle w:val="NoSpacing"/>
      </w:pPr>
      <w:r>
        <w:rPr>
          <w:sz w:val="21"/>
        </w:rPr>
        <w:t xml:space="preserve">                pack://application:,,,/Resources/Font/#Blender Pro Bold</w:t>
        <w:br/>
      </w:r>
    </w:p>
    <w:p>
      <w:pPr>
        <w:pStyle w:val="NoSpacing"/>
      </w:pPr>
      <w:r>
        <w:rPr>
          <w:sz w:val="21"/>
        </w:rPr>
        <w:t xml:space="preserve">            &lt;/FontFamily&gt;</w:t>
        <w:br/>
      </w:r>
    </w:p>
    <w:p>
      <w:pPr>
        <w:pStyle w:val="NoSpacing"/>
      </w:pPr>
      <w:r>
        <w:rPr>
          <w:sz w:val="21"/>
        </w:rPr>
        <w:t xml:space="preserve">            &lt;FontFamily x:Key="BlenderProThin"&gt;</w:t>
        <w:br/>
      </w:r>
    </w:p>
    <w:p>
      <w:pPr>
        <w:pStyle w:val="NoSpacing"/>
      </w:pPr>
      <w:r>
        <w:rPr>
          <w:sz w:val="21"/>
        </w:rPr>
        <w:t xml:space="preserve">                pack://application:,,,/Resources/Font/#Blender Pro Book</w:t>
        <w:br/>
      </w:r>
    </w:p>
    <w:p>
      <w:pPr>
        <w:pStyle w:val="NoSpacing"/>
      </w:pPr>
      <w:r>
        <w:rPr>
          <w:sz w:val="21"/>
        </w:rPr>
        <w:t xml:space="preserve">            &lt;/FontFamily&gt;</w:t>
        <w:br/>
      </w:r>
    </w:p>
    <w:p>
      <w:pPr>
        <w:pStyle w:val="NoSpacing"/>
      </w:pPr>
      <w:r>
        <w:rPr>
          <w:sz w:val="21"/>
        </w:rPr>
        <w:t xml:space="preserve">        &lt;/ResourceDictionary&gt;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&lt;/Application.Resources&gt;</w:t>
        <w:br/>
      </w:r>
    </w:p>
    <w:p>
      <w:pPr>
        <w:pStyle w:val="NoSpacing"/>
      </w:pPr>
      <w:r>
        <w:rPr>
          <w:sz w:val="21"/>
        </w:rPr>
        <w:t>&lt;/Application&gt;</w:t>
        <w:br/>
      </w:r>
    </w:p>
    <w:p>
      <w:r>
        <w:br w:type="page"/>
      </w:r>
    </w:p>
    <w:p>
      <w:pPr>
        <w:pStyle w:val="Heading2"/>
      </w:pPr>
      <w:r>
        <w:t>IOLab\App.xaml.cs</w:t>
      </w:r>
      <w:bookmarkStart w:id="0" w:name="IOLab\App.xaml.cs"/>
      <w:bookmarkEnd w:id="0"/>
    </w:p>
    <w:p>
      <w:r>
        <w:t>Error reading file App.xaml.cs: 'utf-8' codec can't decode byte 0xb6 in position 1227: invalid start byte</w:t>
      </w:r>
    </w:p>
    <w:p>
      <w:r>
        <w:br w:type="page"/>
      </w:r>
    </w:p>
    <w:p>
      <w:pPr>
        <w:pStyle w:val="Heading2"/>
      </w:pPr>
      <w:r>
        <w:t>IOLab\AssemblyInfo.cs</w:t>
      </w:r>
      <w:bookmarkStart w:id="0" w:name="IOLab\AssemblyInfo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AssemblyInfo.cs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[assembly: ThemeInfo(</w:t>
        <w:br/>
      </w:r>
    </w:p>
    <w:p>
      <w:pPr>
        <w:pStyle w:val="NoSpacing"/>
      </w:pPr>
      <w:r>
        <w:rPr>
          <w:color w:val="FF0000"/>
          <w:sz w:val="21"/>
        </w:rPr>
        <w:t xml:space="preserve">    ResourceDictionaryLocation.None, //where theme specific resource dictionaries are located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//(used if a resource is not found in the page,</w:t>
        <w:br/>
      </w:r>
    </w:p>
    <w:p>
      <w:pPr>
        <w:pStyle w:val="NoSpacing"/>
      </w:pPr>
      <w:r>
        <w:rPr>
          <w:sz w:val="21"/>
        </w:rPr>
        <w:t xml:space="preserve">                                     // or application resource dictionaries)</w:t>
        <w:br/>
      </w:r>
    </w:p>
    <w:p>
      <w:pPr>
        <w:pStyle w:val="NoSpacing"/>
      </w:pPr>
      <w:r>
        <w:rPr>
          <w:sz w:val="21"/>
        </w:rPr>
        <w:t xml:space="preserve">    ResourceDictionaryLocation.SourceAssembly //where the generic resource dictionary is located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//(used if a resource is not found in the page,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// app, or any theme specific resource dictionaries)</w:t>
        <w:br/>
      </w:r>
    </w:p>
    <w:p>
      <w:pPr>
        <w:pStyle w:val="NoSpacing"/>
      </w:pPr>
      <w:r>
        <w:rPr>
          <w:sz w:val="21"/>
        </w:rPr>
        <w:t>)]</w:t>
        <w:br/>
      </w:r>
    </w:p>
    <w:p>
      <w:r>
        <w:br w:type="page"/>
      </w:r>
    </w:p>
    <w:p>
      <w:pPr>
        <w:pStyle w:val="Heading2"/>
      </w:pPr>
      <w:r>
        <w:t>IOLab\MainWindow.xaml</w:t>
      </w:r>
      <w:bookmarkStart w:id="0" w:name="IOLab\MainWindow.xaml"/>
      <w:bookmarkEnd w:id="0"/>
    </w:p>
    <w:p>
      <w:pPr>
        <w:pStyle w:val="NoSpacing"/>
      </w:pPr>
      <w:r>
        <w:rPr>
          <w:sz w:val="21"/>
        </w:rPr>
        <w:t>﻿&lt;Window x:Class="IOLab.MainWindow"</w:t>
        <w:br/>
      </w:r>
    </w:p>
    <w:p>
      <w:pPr>
        <w:pStyle w:val="NoSpacing"/>
      </w:pPr>
      <w:r>
        <w:rPr>
          <w:sz w:val="21"/>
        </w:rPr>
        <w:t xml:space="preserve">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  xmlns:local="clr-namespace:IOLab"</w:t>
        <w:br/>
      </w:r>
    </w:p>
    <w:p>
      <w:pPr>
        <w:pStyle w:val="NoSpacing"/>
      </w:pPr>
      <w:r>
        <w:rPr>
          <w:sz w:val="21"/>
        </w:rPr>
        <w:t xml:space="preserve">        mc:Ignorable="d"</w:t>
        <w:br/>
      </w:r>
    </w:p>
    <w:p>
      <w:pPr>
        <w:pStyle w:val="NoSpacing"/>
      </w:pPr>
      <w:r>
        <w:rPr>
          <w:sz w:val="21"/>
        </w:rPr>
        <w:t xml:space="preserve">        Title="IOLab" Height="720" Width="1280"</w:t>
        <w:br/>
      </w:r>
    </w:p>
    <w:p>
      <w:pPr>
        <w:pStyle w:val="NoSpacing"/>
      </w:pPr>
      <w:r>
        <w:rPr>
          <w:sz w:val="21"/>
        </w:rPr>
        <w:t xml:space="preserve">        ui:ThemeManager.IsThemeAware="True"</w:t>
        <w:br/>
      </w:r>
    </w:p>
    <w:p>
      <w:pPr>
        <w:pStyle w:val="NoSpacing"/>
      </w:pPr>
      <w:r>
        <w:rPr>
          <w:sz w:val="21"/>
        </w:rPr>
        <w:t xml:space="preserve">        ui:WindowHelper.SystemBackdropType="Mica"</w:t>
        <w:br/>
      </w:r>
    </w:p>
    <w:p>
      <w:pPr>
        <w:pStyle w:val="NoSpacing"/>
      </w:pPr>
      <w:r>
        <w:rPr>
          <w:sz w:val="21"/>
        </w:rPr>
        <w:t xml:space="preserve">        ui:WindowHelper.UseModernWindowStyle="True" Loaded="Window_Loaded" Closed="Window_Closed"&gt;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&lt;ui:NavigationView x:Name="NavigationView_Root" IsPaneOpen="False"</w:t>
        <w:br/>
      </w:r>
    </w:p>
    <w:p>
      <w:pPr>
        <w:pStyle w:val="NoSpacing"/>
      </w:pPr>
      <w:r>
        <w:rPr>
          <w:sz w:val="21"/>
        </w:rPr>
        <w:t xml:space="preserve">                       SelectionChanged="NavigationView_SelectionChanged" Margin="0,0,0,0"&gt;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&lt;ui:NavigationView.FooterMenuItems&gt;</w:t>
        <w:br/>
      </w:r>
    </w:p>
    <w:p>
      <w:pPr>
        <w:pStyle w:val="NoSpacing"/>
      </w:pPr>
      <w:r>
        <w:rPr>
          <w:sz w:val="21"/>
        </w:rPr>
        <w:t xml:space="preserve">                &lt;ui:NavigationViewItem x:Name="NavigationViewItem_About" Content="关于"&gt;</w:t>
        <w:br/>
      </w:r>
    </w:p>
    <w:p>
      <w:pPr>
        <w:pStyle w:val="NoSpacing"/>
      </w:pPr>
      <w:r>
        <w:rPr>
          <w:sz w:val="21"/>
        </w:rPr>
        <w:t xml:space="preserve">                    &lt;ui:NavigationViewItem.Icon&gt;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ui:SegoeFluentIcons.Info}"/&gt;</w:t>
        <w:br/>
      </w:r>
    </w:p>
    <w:p>
      <w:pPr>
        <w:pStyle w:val="NoSpacing"/>
      </w:pPr>
      <w:r>
        <w:rPr>
          <w:sz w:val="21"/>
        </w:rPr>
        <w:t xml:space="preserve">                    &lt;/ui:NavigationViewItem.Icon&gt;</w:t>
        <w:br/>
      </w:r>
    </w:p>
    <w:p>
      <w:pPr>
        <w:pStyle w:val="NoSpacing"/>
      </w:pPr>
      <w:r>
        <w:rPr>
          <w:sz w:val="21"/>
        </w:rPr>
        <w:t xml:space="preserve">                &lt;/ui:NavigationViewItem&gt;</w:t>
        <w:br/>
      </w:r>
    </w:p>
    <w:p>
      <w:pPr>
        <w:pStyle w:val="NoSpacing"/>
      </w:pPr>
      <w:r>
        <w:rPr>
          <w:sz w:val="21"/>
        </w:rPr>
        <w:t xml:space="preserve">            &lt;/ui:NavigationView.FooterMenuItems&gt;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&lt;ui:NavigationView.MenuItems&gt;</w:t>
        <w:br/>
      </w:r>
    </w:p>
    <w:p>
      <w:pPr>
        <w:pStyle w:val="NoSpacing"/>
      </w:pPr>
      <w:r>
        <w:rPr>
          <w:sz w:val="21"/>
        </w:rPr>
        <w:t xml:space="preserve">                &lt;ui:NavigationViewItem x:Name="NavigationViewItem_Home" Content="IOLab"&gt;</w:t>
        <w:br/>
      </w:r>
    </w:p>
    <w:p>
      <w:pPr>
        <w:pStyle w:val="NoSpacing"/>
      </w:pPr>
      <w:r>
        <w:rPr>
          <w:sz w:val="21"/>
        </w:rPr>
        <w:t xml:space="preserve">                    &lt;ui:NavigationViewItem.Icon&gt;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ui:SegoeFluentIcons.Home}"/&gt;</w:t>
        <w:br/>
      </w:r>
    </w:p>
    <w:p>
      <w:pPr>
        <w:pStyle w:val="NoSpacing"/>
      </w:pPr>
      <w:r>
        <w:rPr>
          <w:sz w:val="21"/>
        </w:rPr>
        <w:t xml:space="preserve">                    &lt;/ui:NavigationViewItem.Icon&gt;</w:t>
        <w:br/>
      </w:r>
    </w:p>
    <w:p>
      <w:pPr>
        <w:pStyle w:val="NoSpacing"/>
      </w:pPr>
      <w:r>
        <w:rPr>
          <w:sz w:val="21"/>
        </w:rPr>
        <w:t xml:space="preserve">                &lt;/ui:NavigationViewItem&gt;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&lt;ui:NavigationViewItem x:Name="NavigationViewItem_Remote" Content="管理"&gt;</w:t>
        <w:br/>
      </w:r>
    </w:p>
    <w:p>
      <w:pPr>
        <w:pStyle w:val="NoSpacing"/>
      </w:pPr>
      <w:r>
        <w:rPr>
          <w:sz w:val="21"/>
        </w:rPr>
        <w:t xml:space="preserve">                    &lt;ui:NavigationViewItem.Icon&gt;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ui:SegoeFluentIcons.ConnectApp}"/&gt;</w:t>
        <w:br/>
      </w:r>
    </w:p>
    <w:p>
      <w:pPr>
        <w:pStyle w:val="NoSpacing"/>
      </w:pPr>
      <w:r>
        <w:rPr>
          <w:sz w:val="21"/>
        </w:rPr>
        <w:t xml:space="preserve">                    &lt;/ui:NavigationViewItem.Icon&gt;</w:t>
        <w:br/>
      </w:r>
    </w:p>
    <w:p>
      <w:pPr>
        <w:pStyle w:val="NoSpacing"/>
      </w:pPr>
      <w:r>
        <w:rPr>
          <w:sz w:val="21"/>
        </w:rPr>
        <w:t xml:space="preserve">                &lt;/ui:NavigationViewItem&gt;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&lt;ui:NavigationViewItem x:Name="NavigationViewItem_Workshop" Content="工坊"&gt;</w:t>
        <w:br/>
      </w:r>
    </w:p>
    <w:p>
      <w:pPr>
        <w:pStyle w:val="NoSpacing"/>
      </w:pPr>
      <w:r>
        <w:rPr>
          <w:sz w:val="21"/>
        </w:rPr>
        <w:t xml:space="preserve">                    &lt;ui:NavigationViewItem.Icon&gt;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ui:SegoeFluentIcons.Cafe}"/&gt;</w:t>
        <w:br/>
      </w:r>
    </w:p>
    <w:p>
      <w:pPr>
        <w:pStyle w:val="NoSpacing"/>
      </w:pPr>
      <w:r>
        <w:rPr>
          <w:sz w:val="21"/>
        </w:rPr>
        <w:t xml:space="preserve">                    &lt;/ui:NavigationViewItem.Icon&gt;</w:t>
        <w:br/>
      </w:r>
    </w:p>
    <w:p>
      <w:pPr>
        <w:pStyle w:val="NoSpacing"/>
      </w:pPr>
      <w:r>
        <w:rPr>
          <w:sz w:val="21"/>
        </w:rPr>
        <w:t xml:space="preserve">                &lt;/ui:NavigationViewItem&gt;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&lt;ui:NavigationViewItem x:Name="NavigationViewItem_Monitor" Content="监视"&gt;</w:t>
        <w:br/>
      </w:r>
    </w:p>
    <w:p>
      <w:pPr>
        <w:pStyle w:val="NoSpacing"/>
      </w:pPr>
      <w:r>
        <w:rPr>
          <w:sz w:val="21"/>
        </w:rPr>
        <w:t xml:space="preserve">                    &lt;ui:NavigationViewItem.Icon&gt;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ui:SegoeFluentIcons.Diagnostic}"/&gt;</w:t>
        <w:br/>
      </w:r>
    </w:p>
    <w:p>
      <w:pPr>
        <w:pStyle w:val="NoSpacing"/>
      </w:pPr>
      <w:r>
        <w:rPr>
          <w:sz w:val="21"/>
        </w:rPr>
        <w:t xml:space="preserve">                    &lt;/ui:NavigationViewItem.Icon&gt;</w:t>
        <w:br/>
      </w:r>
    </w:p>
    <w:p>
      <w:pPr>
        <w:pStyle w:val="NoSpacing"/>
      </w:pPr>
      <w:r>
        <w:rPr>
          <w:sz w:val="21"/>
        </w:rPr>
        <w:t xml:space="preserve">                &lt;/ui:NavigationViewItem&gt;</w:t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t xml:space="preserve">                &lt;ui:NavigationViewItem x:Name="NavigationViewItem_ExperimentMaker" Content="实验"&gt;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&lt;ui:NavigationViewItem.Icon&gt;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ui:SegoeFluentIcons.Bookmarks}"/&gt;</w:t>
        <w:br/>
      </w:r>
    </w:p>
    <w:p>
      <w:pPr>
        <w:pStyle w:val="NoSpacing"/>
      </w:pPr>
      <w:r>
        <w:rPr>
          <w:sz w:val="21"/>
        </w:rPr>
        <w:t xml:space="preserve">                    &lt;/ui:NavigationViewItem.Icon&gt;</w:t>
        <w:br/>
      </w:r>
    </w:p>
    <w:p>
      <w:pPr>
        <w:pStyle w:val="NoSpacing"/>
      </w:pPr>
      <w:r>
        <w:rPr>
          <w:sz w:val="21"/>
        </w:rPr>
        <w:t xml:space="preserve">                &lt;/ui:NavigationViewItem&gt;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&lt;ui:NavigationViewItem x:Name="NavigationViewItem_Setting" Content="设置"&gt;</w:t>
        <w:br/>
      </w:r>
    </w:p>
    <w:p>
      <w:pPr>
        <w:pStyle w:val="NoSpacing"/>
      </w:pPr>
      <w:r>
        <w:rPr>
          <w:sz w:val="21"/>
        </w:rPr>
        <w:t xml:space="preserve">                    &lt;ui:NavigationViewItem.Icon&gt;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ui:SegoeFluentIcons.Settings}"/&gt;</w:t>
        <w:br/>
      </w:r>
    </w:p>
    <w:p>
      <w:pPr>
        <w:pStyle w:val="NoSpacing"/>
      </w:pPr>
      <w:r>
        <w:rPr>
          <w:sz w:val="21"/>
        </w:rPr>
        <w:t xml:space="preserve">                    &lt;/ui:NavigationViewItem.Icon&gt;</w:t>
        <w:br/>
      </w:r>
    </w:p>
    <w:p>
      <w:pPr>
        <w:pStyle w:val="NoSpacing"/>
      </w:pPr>
      <w:r>
        <w:rPr>
          <w:sz w:val="21"/>
        </w:rPr>
        <w:t xml:space="preserve">                &lt;/ui:NavigationViewItem&gt;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&lt;/ui:NavigationView.MenuItems&gt;</w:t>
        <w:br/>
      </w:r>
    </w:p>
    <w:p>
      <w:pPr>
        <w:pStyle w:val="NoSpacing"/>
      </w:pPr>
      <w:r>
        <w:rPr>
          <w:sz w:val="21"/>
        </w:rPr>
        <w:t xml:space="preserve">            &lt;ui:Frame Margin="40,0,40,40" x:Name="Frame_Main"/&gt;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&lt;/ui:NavigationView&gt;</w:t>
        <w:br/>
      </w:r>
    </w:p>
    <w:p>
      <w:pPr>
        <w:pStyle w:val="NoSpacing"/>
      </w:pPr>
      <w:r>
        <w:rPr>
          <w:sz w:val="21"/>
        </w:rPr>
        <w:t xml:space="preserve">        &lt;ui:Frame Margin="40,0,40,40" Visibility="Hidden" x:Name="Frame_Secondary"/&gt;</w:t>
        <w:br/>
      </w:r>
    </w:p>
    <w:p>
      <w:pPr>
        <w:pStyle w:val="NoSpacing"/>
      </w:pPr>
      <w:r>
        <w:rPr>
          <w:sz w:val="21"/>
        </w:rPr>
        <w:t xml:space="preserve">        &lt;ui:AcrylicPanel Visibility="Hidden" x:Name="TeachGrid" Width="320" Height="150" VerticalAlignment="Bottom"&gt;</w:t>
        <w:br/>
      </w:r>
    </w:p>
    <w:p>
      <w:pPr>
        <w:pStyle w:val="NoSpacing"/>
      </w:pPr>
      <w:r>
        <w:rPr>
          <w:sz w:val="21"/>
        </w:rPr>
        <w:t xml:space="preserve">            &lt;ui:AcrylicPanel.Effect&gt;</w:t>
        <w:br/>
      </w:r>
    </w:p>
    <w:p>
      <w:pPr>
        <w:pStyle w:val="NoSpacing"/>
      </w:pPr>
      <w:r>
        <w:rPr>
          <w:sz w:val="21"/>
        </w:rPr>
        <w:t xml:space="preserve">                &lt;DropShadowEffect Direction="320" BlurRadius="10" ShadowDepth="2" Color="Black" Opacity="0.3" /&gt;</w:t>
        <w:br/>
      </w:r>
    </w:p>
    <w:p>
      <w:pPr>
        <w:pStyle w:val="NoSpacing"/>
      </w:pPr>
      <w:r>
        <w:rPr>
          <w:sz w:val="21"/>
        </w:rPr>
        <w:t xml:space="preserve">            &lt;/ui:AcrylicPanel.Effect&gt;</w:t>
        <w:br/>
      </w:r>
    </w:p>
    <w:p>
      <w:pPr>
        <w:pStyle w:val="NoSpacing"/>
      </w:pPr>
      <w:r>
        <w:rPr>
          <w:sz w:val="21"/>
        </w:rPr>
        <w:t xml:space="preserve">            &lt;Grid Margin="6"&gt;</w:t>
        <w:br/>
      </w:r>
    </w:p>
    <w:p>
      <w:pPr>
        <w:pStyle w:val="NoSpacing"/>
      </w:pPr>
      <w:r>
        <w:rPr>
          <w:sz w:val="21"/>
        </w:rPr>
        <w:t xml:space="preserve">                &lt;StackPanel&gt;</w:t>
        <w:br/>
      </w:r>
    </w:p>
    <w:p>
      <w:pPr>
        <w:pStyle w:val="NoSpacing"/>
      </w:pPr>
      <w:r>
        <w:rPr>
          <w:sz w:val="21"/>
        </w:rPr>
        <w:t xml:space="preserve">                    &lt;TextBlock x:Name="TitleTeach" Text="帮助" FontSize="18"/&gt;</w:t>
        <w:br/>
      </w:r>
    </w:p>
    <w:p>
      <w:pPr>
        <w:pStyle w:val="NoSpacing"/>
      </w:pPr>
      <w:r>
        <w:rPr>
          <w:sz w:val="21"/>
        </w:rPr>
        <w:t xml:space="preserve">                    &lt;TextBlock x:Name="ContentTeach" Text="文本" FontSize="16" TextWrapping="Wrap"/&gt;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&lt;StackPanel Orientation="Horizontal" HorizontalAlignment="Center" VerticalAlignment="Bottom"&gt;</w:t>
        <w:br/>
      </w:r>
    </w:p>
    <w:p>
      <w:pPr>
        <w:pStyle w:val="NoSpacing"/>
      </w:pPr>
      <w:r>
        <w:rPr>
          <w:sz w:val="21"/>
        </w:rPr>
        <w:t xml:space="preserve">                    &lt;Button Margin="2" x:Name="TeachPrevious" Click="TeachPrevious_Click" Content="上一步"/&gt;</w:t>
        <w:br/>
      </w:r>
    </w:p>
    <w:p>
      <w:pPr>
        <w:pStyle w:val="NoSpacing"/>
      </w:pPr>
      <w:r>
        <w:rPr>
          <w:sz w:val="21"/>
        </w:rPr>
        <w:t xml:space="preserve">                    &lt;Button Margin="2" x:Name="TeachNext" Click="TeachNext_Click" Content="下一步"/&gt;</w:t>
        <w:br/>
      </w:r>
    </w:p>
    <w:p>
      <w:pPr>
        <w:pStyle w:val="NoSpacing"/>
      </w:pPr>
      <w:r>
        <w:rPr>
          <w:sz w:val="21"/>
        </w:rPr>
        <w:t xml:space="preserve">                    &lt;Button Margin="2" x:Name="TeachSkip" Click="TeachSkip_Click" Content="跳过"/&gt;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&lt;/ui:AcrylicPanel&gt;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&lt;/Window&gt;</w:t>
        <w:br/>
      </w:r>
    </w:p>
    <w:p>
      <w:r>
        <w:br w:type="page"/>
      </w:r>
    </w:p>
    <w:p>
      <w:pPr>
        <w:pStyle w:val="Heading2"/>
      </w:pPr>
      <w:r>
        <w:t>IOLab\MainWindow.xaml.cs</w:t>
      </w:r>
      <w:bookmarkStart w:id="0" w:name="IOLab\MainWindow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MainWindow.xaml.cs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iNKORE.UI.WPF.Modern;</w:t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IOLab.Core.Properties;</w:t>
        <w:br/>
      </w:r>
    </w:p>
    <w:p>
      <w:pPr>
        <w:pStyle w:val="NoSpacing"/>
      </w:pPr>
      <w:r>
        <w:rPr>
          <w:sz w:val="21"/>
        </w:rPr>
        <w:t>using IOLab.Core.Serial;</w:t>
        <w:br/>
      </w:r>
    </w:p>
    <w:p>
      <w:pPr>
        <w:pStyle w:val="NoSpacing"/>
      </w:pPr>
      <w:r>
        <w:rPr>
          <w:sz w:val="21"/>
        </w:rPr>
        <w:t>using IOLab.Network.API;</w:t>
        <w:br/>
      </w:r>
    </w:p>
    <w:p>
      <w:pPr>
        <w:pStyle w:val="NoSpacing"/>
      </w:pPr>
      <w:r>
        <w:rPr>
          <w:sz w:val="21"/>
        </w:rPr>
        <w:t>using IOLab.Pages;</w:t>
        <w:br/>
      </w:r>
    </w:p>
    <w:p>
      <w:pPr>
        <w:pStyle w:val="NoSpacing"/>
      </w:pPr>
      <w:r>
        <w:rPr>
          <w:sz w:val="21"/>
        </w:rPr>
        <w:t>using IOLab.Pages.Appreciations;</w:t>
        <w:br/>
      </w:r>
    </w:p>
    <w:p>
      <w:pPr>
        <w:pStyle w:val="NoSpacing"/>
      </w:pPr>
      <w:r>
        <w:rPr>
          <w:sz w:val="21"/>
        </w:rPr>
        <w:t>using IOLab.Pages.Remote.ViewModel;</w:t>
        <w:br/>
      </w:r>
    </w:p>
    <w:p>
      <w:pPr>
        <w:pStyle w:val="NoSpacing"/>
      </w:pPr>
      <w:r>
        <w:rPr>
          <w:color w:val="FF0000"/>
          <w:sz w:val="21"/>
        </w:rPr>
        <w:t>using Microsoft.Toolkit.Uwp.Notifications; // 引入通知库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System.Collections.Generic;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t>using System.Linq;</w:t>
        <w:br/>
      </w:r>
    </w:p>
    <w:p>
      <w:pPr>
        <w:pStyle w:val="NoSpacing"/>
      </w:pPr>
      <w:r>
        <w:rPr>
          <w:sz w:val="21"/>
        </w:rPr>
        <w:t>using System.Threading.Tasks;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System.Windows.Interop;</w:t>
        <w:br/>
      </w:r>
    </w:p>
    <w:p>
      <w:pPr>
        <w:pStyle w:val="NoSpacing"/>
      </w:pPr>
      <w:r>
        <w:rPr>
          <w:sz w:val="21"/>
        </w:rPr>
        <w:t>using System.Windows.Media;</w:t>
        <w:br/>
      </w:r>
    </w:p>
    <w:p>
      <w:pPr>
        <w:pStyle w:val="NoSpacing"/>
      </w:pPr>
      <w:r>
        <w:rPr>
          <w:sz w:val="21"/>
        </w:rPr>
        <w:t>using Windows.Data.Xml.Dom;</w:t>
        <w:br/>
      </w:r>
    </w:p>
    <w:p>
      <w:pPr>
        <w:pStyle w:val="NoSpacing"/>
      </w:pPr>
      <w:r>
        <w:rPr>
          <w:color w:val="FF0000"/>
          <w:sz w:val="21"/>
        </w:rPr>
        <w:t>using Windows.UI.Notifications;</w:t>
        <w:br/>
      </w:r>
    </w:p>
    <w:p>
      <w:pPr>
        <w:pStyle w:val="NoSpacing"/>
      </w:pPr>
      <w:r>
        <w:rPr>
          <w:sz w:val="21"/>
        </w:rPr>
        <w:t>using Page = iNKORE.UI.WPF.Modern.Controls.Page;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NavigationManager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readonly Dictionary&lt;string, Page&gt; _pageCache = new Dictionary&lt;string, Page&gt;();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缓存页面</w:t>
        <w:br/>
      </w:r>
    </w:p>
    <w:p>
      <w:pPr>
        <w:pStyle w:val="NoSpacing"/>
      </w:pPr>
      <w:r>
        <w:rPr>
          <w:sz w:val="21"/>
        </w:rPr>
        <w:t xml:space="preserve">        public Page GetPage(NavigationViewItem item)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pageKey = item.Name;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(!_pageCache.TryGetValue(pageKey, out var page))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page = item.Name switch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"NavigationViewItem_Home" =&gt; new HomePage(),</w:t>
        <w:br/>
      </w:r>
    </w:p>
    <w:p>
      <w:pPr>
        <w:pStyle w:val="NoSpacing"/>
      </w:pPr>
      <w:r>
        <w:rPr>
          <w:sz w:val="21"/>
        </w:rPr>
        <w:t xml:space="preserve">                    "NavigationViewItem_Remote" =&gt; new RemotePage(),</w:t>
        <w:br/>
      </w:r>
    </w:p>
    <w:p>
      <w:pPr>
        <w:pStyle w:val="NoSpacing"/>
      </w:pPr>
      <w:r>
        <w:rPr>
          <w:sz w:val="21"/>
        </w:rPr>
        <w:t xml:space="preserve">                    "NavigationViewItem_Monitor" =&gt; new MonitorPage(),</w:t>
        <w:br/>
      </w:r>
    </w:p>
    <w:p>
      <w:pPr>
        <w:pStyle w:val="NoSpacing"/>
      </w:pPr>
      <w:r>
        <w:rPr>
          <w:sz w:val="21"/>
        </w:rPr>
        <w:t xml:space="preserve">                    "NavigationViewItem_Setting" =&gt; new SettingPage(),</w:t>
        <w:br/>
      </w:r>
    </w:p>
    <w:p>
      <w:pPr>
        <w:pStyle w:val="NoSpacing"/>
      </w:pPr>
      <w:r>
        <w:rPr>
          <w:sz w:val="21"/>
        </w:rPr>
        <w:t xml:space="preserve">                    "NavigationViewItem_About" =&gt; new AboutPage(),</w:t>
        <w:br/>
      </w:r>
    </w:p>
    <w:p>
      <w:pPr>
        <w:pStyle w:val="NoSpacing"/>
      </w:pPr>
      <w:r>
        <w:rPr>
          <w:sz w:val="21"/>
        </w:rPr>
        <w:t xml:space="preserve">                    "NavigationViewItem_Workshop" =&gt; new WorkshopPage(),</w:t>
        <w:br/>
      </w:r>
    </w:p>
    <w:p>
      <w:pPr>
        <w:pStyle w:val="NoSpacing"/>
      </w:pPr>
      <w:r>
        <w:rPr>
          <w:sz w:val="21"/>
        </w:rPr>
        <w:t xml:space="preserve">                    "NavigationViewItem_ExperimentMaker" =&gt; new ExperimentMakerPage(),</w:t>
        <w:br/>
      </w:r>
    </w:p>
    <w:p>
      <w:pPr>
        <w:pStyle w:val="NoSpacing"/>
      </w:pPr>
      <w:r>
        <w:rPr>
          <w:sz w:val="21"/>
        </w:rPr>
        <w:t xml:space="preserve">                    _ =&gt; throw new InvalidOperationException("Unknown navigation item.")</w:t>
        <w:br/>
      </w:r>
    </w:p>
    <w:p>
      <w:pPr>
        <w:pStyle w:val="NoSpacing"/>
      </w:pPr>
      <w:r>
        <w:rPr>
          <w:sz w:val="21"/>
        </w:rPr>
        <w:t xml:space="preserve">                };</w:t>
        <w:br/>
      </w:r>
    </w:p>
    <w:p>
      <w:pPr>
        <w:pStyle w:val="NoSpacing"/>
      </w:pPr>
      <w:r>
        <w:rPr>
          <w:sz w:val="21"/>
        </w:rPr>
        <w:t xml:space="preserve">                _pageCache[pageKey] = page;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page;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重载页面</w:t>
        <w:br/>
      </w:r>
    </w:p>
    <w:p>
      <w:pPr>
        <w:pStyle w:val="NoSpacing"/>
      </w:pPr>
      <w:r>
        <w:rPr>
          <w:sz w:val="21"/>
        </w:rPr>
        <w:t xml:space="preserve">        public void ResetPage(string name)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_pageCache.Remove(name);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/// Interaction logic for MainWindow.xaml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MainWindow : Window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 提示框队列</w:t>
        <w:br/>
      </w:r>
    </w:p>
    <w:p>
      <w:pPr>
        <w:pStyle w:val="NoSpacing"/>
      </w:pPr>
      <w:r>
        <w:rPr>
          <w:sz w:val="21"/>
        </w:rPr>
        <w:t xml:space="preserve">        private static Queue&lt;ContentDialog&gt; _dialogQueue = new Queue&lt;ContentDialog&gt;();</w:t>
        <w:br/>
      </w:r>
    </w:p>
    <w:p>
      <w:pPr>
        <w:pStyle w:val="NoSpacing"/>
      </w:pPr>
      <w:r>
        <w:rPr>
          <w:sz w:val="21"/>
        </w:rPr>
        <w:t xml:space="preserve">        private static bool _isDialogShowing = false;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static bool _FirstStarup = false;</w:t>
        <w:br/>
      </w:r>
    </w:p>
    <w:p>
      <w:pPr>
        <w:pStyle w:val="NoSpacing"/>
      </w:pPr>
      <w:r>
        <w:rPr>
          <w:sz w:val="21"/>
        </w:rPr>
        <w:t xml:space="preserve">        private readonly NavigationManager _navigationManager = new();</w:t>
        <w:br/>
      </w:r>
    </w:p>
    <w:p>
      <w:pPr>
        <w:pStyle w:val="NoSpacing"/>
      </w:pPr>
      <w:r>
        <w:rPr>
          <w:sz w:val="21"/>
        </w:rPr>
        <w:t xml:space="preserve">        private int currentTeachStep = -1;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MainWindow()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Prepare();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App.AlreadyInit = true;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//测试代码</w:t>
        <w:br/>
      </w:r>
    </w:p>
    <w:p>
      <w:pPr>
        <w:pStyle w:val="NoSpacing"/>
      </w:pPr>
      <w:r>
        <w:rPr>
          <w:sz w:val="21"/>
        </w:rPr>
        <w:t xml:space="preserve">            //Static.Theme.themeMode = ApplicationTheme.Dark;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(_FirstStarup)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StartAppreciations();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//TeachNextStep();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TeachNextStep()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(TeachGrid.Visibility == Visibility.Hidden)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TeachGrid.Visibility = Visibility.Visible;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(currentTeachStep + 1 &gt;= Text.TeachingString.Count)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TeachSkip_Click(null,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currentTeachStep++;</w:t>
        <w:br/>
      </w:r>
    </w:p>
    <w:p>
      <w:pPr>
        <w:pStyle w:val="NoSpacing"/>
      </w:pPr>
      <w:r>
        <w:rPr>
          <w:sz w:val="21"/>
        </w:rPr>
        <w:t xml:space="preserve">            var item = Text.TeachingString.ElementAt(currentTeachStep);</w:t>
        <w:br/>
      </w:r>
    </w:p>
    <w:p>
      <w:pPr>
        <w:pStyle w:val="NoSpacing"/>
      </w:pPr>
      <w:r>
        <w:rPr>
          <w:sz w:val="21"/>
        </w:rPr>
        <w:t xml:space="preserve">            var itemKey = item.Key;</w:t>
        <w:br/>
      </w:r>
    </w:p>
    <w:p>
      <w:pPr>
        <w:pStyle w:val="NoSpacing"/>
      </w:pPr>
      <w:r>
        <w:rPr>
          <w:sz w:val="21"/>
        </w:rPr>
        <w:t xml:space="preserve">            var itemValue = item.Value;</w:t>
        <w:br/>
      </w:r>
    </w:p>
    <w:p>
      <w:pPr>
        <w:pStyle w:val="NoSpacing"/>
      </w:pPr>
      <w:r>
        <w:rPr>
          <w:sz w:val="21"/>
        </w:rPr>
        <w:t xml:space="preserve">            TitleTeach.Text = itemKey;</w:t>
        <w:br/>
      </w:r>
    </w:p>
    <w:p>
      <w:pPr>
        <w:pStyle w:val="NoSpacing"/>
      </w:pPr>
      <w:r>
        <w:rPr>
          <w:sz w:val="21"/>
        </w:rPr>
        <w:t xml:space="preserve">            ContentTeach.Text = itemValue;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(currentTeachStep + 1 &gt;= Text.TeachingString.Count)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TeachNext.Content = "完成";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Prepare()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每次实例化都会对静态对象操作一次 这是不安全的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(App.AlreadyInit)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读取设置</w:t>
        <w:br/>
      </w:r>
    </w:p>
    <w:p>
      <w:pPr>
        <w:pStyle w:val="NoSpacing"/>
      </w:pPr>
      <w:r>
        <w:rPr>
          <w:sz w:val="21"/>
        </w:rPr>
        <w:t xml:space="preserve">            ChangeThemeByIndex(Core.Properties.Settings.Default.ThemeSelection);</w:t>
        <w:br/>
      </w:r>
    </w:p>
    <w:p>
      <w:pPr>
        <w:pStyle w:val="NoSpacing"/>
      </w:pPr>
      <w:r>
        <w:rPr>
          <w:sz w:val="21"/>
        </w:rPr>
        <w:t xml:space="preserve">            new ThemeResources().AccentColor = (Color)ColorConverter.ConvertFromString(Core.Properties.Settings.Default.AccentColorHex);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ReadAssets.ReadLocalServices(); // 必须第一个加载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ReadAssets.ReadRecords();</w:t>
        <w:br/>
      </w:r>
    </w:p>
    <w:p>
      <w:pPr>
        <w:pStyle w:val="NoSpacing"/>
      </w:pPr>
      <w:r>
        <w:rPr>
          <w:sz w:val="21"/>
        </w:rPr>
        <w:t xml:space="preserve">            ReadAssets.ReadExperiments();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初始化 以挂载事件</w:t>
        <w:br/>
      </w:r>
    </w:p>
    <w:p>
      <w:pPr>
        <w:pStyle w:val="NoSpacing"/>
      </w:pPr>
      <w:r>
        <w:rPr>
          <w:sz w:val="21"/>
        </w:rPr>
        <w:t xml:space="preserve">            InstanceBundle.ChartTables = new ObservableCollection&lt;Core.Models.ChartTableModel&gt;();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检查设置是否有差异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(!IONetAPI.Servers.ContainsKey(Settings.Default.ServerIndex))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Settings.Default["ServerIndex"] = IONetAPI.Servers.Keys.ToList()[0]; //没有就直接用第0项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自动登录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(Settings.Default.UserToken != "" &amp;&amp; Settings.Default.UserToken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InstanceBundle.UsingAuth = new Network.Auth(Settings.Default.UserToken);</w:t>
        <w:br/>
      </w:r>
    </w:p>
    <w:p>
      <w:pPr>
        <w:pStyle w:val="NoSpacing"/>
      </w:pPr>
      <w:r>
        <w:rPr>
          <w:sz w:val="21"/>
        </w:rPr>
        <w:t xml:space="preserve">                var result = await InstanceBundle.UsingAuth.LoginViaTokenAsync();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(!result.Success)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iNKORE.UI.WPF.Modern.Controls.MessageBox.Show("无法完成自动登录: " + result.Message + "\r\n请稍后在设置页重新登录", "IOLab 自动登录", MessageBoxButton.OK, MessageBoxImage.Information);</w:t>
        <w:br/>
      </w:r>
    </w:p>
    <w:p>
      <w:pPr>
        <w:pStyle w:val="NoSpacing"/>
      </w:pPr>
      <w:r>
        <w:rPr>
          <w:sz w:val="21"/>
        </w:rPr>
        <w:t xml:space="preserve">                    InstanceBundle.UsingAuth = null;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const int WM_DEVICECHANGE = 0x219;//U盘插入后，OS的底层会自动检测到，然后向应用程序发送“硬件设备状态改变“的消息  </w:t>
        <w:br/>
      </w:r>
    </w:p>
    <w:p>
      <w:pPr>
        <w:pStyle w:val="NoSpacing"/>
      </w:pPr>
      <w:r>
        <w:rPr>
          <w:sz w:val="21"/>
        </w:rPr>
        <w:t xml:space="preserve">        public const int DBT_DEVICEREMOVECOMPLETE = 0x8004;  //一个设备或媒体片已被删除。</w:t>
        <w:br/>
      </w:r>
    </w:p>
    <w:p>
      <w:pPr>
        <w:pStyle w:val="NoSpacing"/>
      </w:pPr>
      <w:r>
        <w:rPr>
          <w:sz w:val="21"/>
        </w:rPr>
        <w:t xml:space="preserve">        private IntPtr WndProc(IntPtr hwnd, int msg, IntPtr wParam, IntPtr lParam, ref bool handled)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(msg == WM_DEVICECHANGE)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ActionBundle.DoUpdateSerialList();</w:t>
        <w:br/>
      </w:r>
    </w:p>
    <w:p>
      <w:pPr>
        <w:pStyle w:val="NoSpacing"/>
      </w:pPr>
      <w:r>
        <w:rPr>
          <w:sz w:val="21"/>
        </w:rPr>
        <w:t xml:space="preserve">                switch (wParam.ToInt32())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case DBT_DEVICEREMOVECOMPLETE:</w:t>
        <w:br/>
      </w:r>
    </w:p>
    <w:p>
      <w:pPr>
        <w:pStyle w:val="NoSpacing"/>
      </w:pPr>
      <w:r>
        <w:rPr>
          <w:sz w:val="21"/>
        </w:rPr>
        <w:t xml:space="preserve">                        // 检测到设备拔出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(!InstanceBundle.IsConnected)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break;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// 验证是不是连接的串口</w:t>
        <w:br/>
      </w:r>
    </w:p>
    <w:p>
      <w:pPr>
        <w:pStyle w:val="NoSpacing"/>
      </w:pPr>
      <w:r>
        <w:rPr>
          <w:sz w:val="21"/>
        </w:rPr>
        <w:t xml:space="preserve">                        bool flag = true;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foreach (string item in new Scanner().ScanAllSerial())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if (item == InstanceBundle.connectTool._SerialPort.PortName)</w:t>
        <w:br/>
      </w:r>
    </w:p>
    <w:p>
      <w:pPr>
        <w:pStyle w:val="NoSpacing"/>
      </w:pPr>
      <w:r>
        <w:rPr>
          <w:sz w:val="21"/>
        </w:rPr>
        <w:t xml:space="preserve">    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    flag = false;</w:t>
        <w:br/>
      </w:r>
    </w:p>
    <w:p>
      <w:pPr>
        <w:pStyle w:val="NoSpacing"/>
      </w:pPr>
      <w:r>
        <w:rPr>
          <w:sz w:val="21"/>
        </w:rPr>
        <w:t xml:space="preserve">                                break;</w:t>
        <w:br/>
      </w:r>
    </w:p>
    <w:p>
      <w:pPr>
        <w:pStyle w:val="NoSpacing"/>
      </w:pPr>
      <w:r>
        <w:rPr>
          <w:sz w:val="21"/>
        </w:rPr>
        <w:t xml:space="preserve">    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(!flag)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break;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var currentDialog = Application.Current.MainWindow?.Content as ContentDialog;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(currentDialog != null)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// 关闭当前对话框</w:t>
        <w:br/>
      </w:r>
    </w:p>
    <w:p>
      <w:pPr>
        <w:pStyle w:val="NoSpacing"/>
      </w:pPr>
      <w:r>
        <w:rPr>
          <w:sz w:val="21"/>
        </w:rPr>
        <w:t xml:space="preserve">                            currentDialog.Hide();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new ManagersViewModel().OnUIDisconnectDevice(this);</w:t>
        <w:br/>
      </w:r>
    </w:p>
    <w:p>
      <w:pPr>
        <w:pStyle w:val="NoSpacing"/>
      </w:pPr>
      <w:r>
        <w:rPr>
          <w:sz w:val="21"/>
        </w:rPr>
        <w:t xml:space="preserve">                        InstanceBundle.IsConnected = false;</w:t>
        <w:br/>
      </w:r>
    </w:p>
    <w:p>
      <w:pPr>
        <w:pStyle w:val="NoSpacing"/>
      </w:pPr>
      <w:r>
        <w:rPr>
          <w:sz w:val="21"/>
        </w:rPr>
        <w:t xml:space="preserve">                        InstanceBundle.connectTool = null;</w:t>
        <w:br/>
      </w:r>
    </w:p>
    <w:p>
      <w:pPr>
        <w:pStyle w:val="NoSpacing"/>
      </w:pPr>
      <w:r>
        <w:rPr>
          <w:sz w:val="21"/>
        </w:rPr>
        <w:t xml:space="preserve">                        _navigationManager.ResetPage("NavigationViewItem_Remote");// 重载页面</w:t>
        <w:br/>
      </w:r>
    </w:p>
    <w:p>
      <w:pPr>
        <w:pStyle w:val="NoSpacing"/>
      </w:pPr>
      <w:r>
        <w:rPr>
          <w:sz w:val="21"/>
        </w:rPr>
        <w:t xml:space="preserve">                        NavigationView_Root.SelectedItem = NavigationViewItem_Remote;</w:t>
        <w:br/>
      </w:r>
    </w:p>
    <w:p>
      <w:pPr>
        <w:pStyle w:val="NoSpacing"/>
      </w:pPr>
      <w:r>
        <w:rPr>
          <w:sz w:val="21"/>
        </w:rPr>
        <w:t xml:space="preserve">                        Frame_Main.Navigate(new RemotePage());</w:t>
        <w:br/>
      </w:r>
    </w:p>
    <w:p>
      <w:pPr>
        <w:pStyle w:val="NoSpacing"/>
      </w:pPr>
      <w:r>
        <w:rPr>
          <w:sz w:val="21"/>
        </w:rPr>
        <w:t xml:space="preserve">                        break;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default:</w:t>
        <w:br/>
      </w:r>
    </w:p>
    <w:p>
      <w:pPr>
        <w:pStyle w:val="NoSpacing"/>
      </w:pPr>
      <w:r>
        <w:rPr>
          <w:sz w:val="21"/>
        </w:rPr>
        <w:t xml:space="preserve">                        break;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IntPtr.Zero;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StartAppreciations()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NavigationView_Root.Visibility = Visibility.Hidden;</w:t>
        <w:br/>
      </w:r>
    </w:p>
    <w:p>
      <w:pPr>
        <w:pStyle w:val="NoSpacing"/>
      </w:pPr>
      <w:r>
        <w:rPr>
          <w:sz w:val="21"/>
        </w:rPr>
        <w:t xml:space="preserve">            Frame_Secondary.Visibility = Visibility.Visible;</w:t>
        <w:br/>
      </w:r>
    </w:p>
    <w:p>
      <w:pPr>
        <w:pStyle w:val="NoSpacing"/>
      </w:pPr>
      <w:r>
        <w:rPr>
          <w:sz w:val="21"/>
        </w:rPr>
        <w:t xml:space="preserve">            Static.Theme.themeMode = ApplicationTheme.Dark;</w:t>
        <w:br/>
      </w:r>
    </w:p>
    <w:p>
      <w:pPr>
        <w:pStyle w:val="NoSpacing"/>
      </w:pPr>
      <w:r>
        <w:rPr>
          <w:sz w:val="21"/>
        </w:rPr>
        <w:t xml:space="preserve">            Cover cover = new Cover();</w:t>
        <w:br/>
      </w:r>
    </w:p>
    <w:p>
      <w:pPr>
        <w:pStyle w:val="NoSpacing"/>
      </w:pPr>
      <w:r>
        <w:rPr>
          <w:sz w:val="21"/>
        </w:rPr>
        <w:t xml:space="preserve">            Frame_Secondary.Navigate(cover);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NavigationView_SelectionChanged(NavigationView sender, NavigationViewSelectionChangedEventArgs args)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BreakPageTask();</w:t>
        <w:br/>
      </w:r>
    </w:p>
    <w:p>
      <w:pPr>
        <w:pStyle w:val="NoSpacing"/>
      </w:pPr>
      <w:r>
        <w:rPr>
          <w:sz w:val="21"/>
        </w:rPr>
        <w:t xml:space="preserve">            var page = _navigationManager.GetPage((NavigationViewItem)sender.SelectedItem);</w:t>
        <w:br/>
      </w:r>
    </w:p>
    <w:p>
      <w:pPr>
        <w:pStyle w:val="NoSpacing"/>
      </w:pPr>
      <w:r>
        <w:rPr>
          <w:sz w:val="21"/>
        </w:rPr>
        <w:t xml:space="preserve">            NavigationView_Root.Header = page.Title;</w:t>
        <w:br/>
      </w:r>
    </w:p>
    <w:p>
      <w:pPr>
        <w:pStyle w:val="NoSpacing"/>
      </w:pPr>
      <w:r>
        <w:rPr>
          <w:sz w:val="21"/>
        </w:rPr>
        <w:t xml:space="preserve">            Frame_Main.Content = page;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打断页面行为</w:t>
        <w:br/>
      </w:r>
    </w:p>
    <w:p>
      <w:pPr>
        <w:pStyle w:val="NoSpacing"/>
      </w:pPr>
      <w:r>
        <w:rPr>
          <w:sz w:val="21"/>
        </w:rPr>
        <w:t xml:space="preserve">        public void BreakPageTask()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打断连接行为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Window_Loaded(object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(_FirstStarup)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NavigationView_Root.SelectedItem = NavigationViewItem_Home;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HwndSource hwndSource = PresentationSource.FromVisual(this) as HwndSource;//窗口过程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(hwndSource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hwndSource.AddHook(new HwndSourceHook(WndProc));//挂钩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使用Static.Theme.themeMode = theme;调用而不是次方法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name="theme"&gt;&lt;/param&gt;</w:t>
        <w:br/>
      </w:r>
    </w:p>
    <w:p>
      <w:pPr>
        <w:pStyle w:val="NoSpacing"/>
      </w:pPr>
      <w:r>
        <w:rPr>
          <w:sz w:val="21"/>
        </w:rPr>
        <w:t xml:space="preserve">        public static void ChangeTheme(ApplicationTheme theme)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ThemeManager.Current.ApplicationTheme = theme;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void ChangeThemeByIndex(int index)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(index ==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(Util.ThemeMode.GetSystemDarkMode())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Static.Theme.themeMode = ApplicationTheme.Dark;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Static.Theme.themeMode = ApplicationTheme.Light;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 if (index == 1)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Static.Theme.themeMode = ApplicationTheme.Light;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 if (index == 2)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Static.Theme.themeMode = ApplicationTheme.Dark;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Window_Closed(object sender, 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collections = Application.Current.Windows;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(Window window in collections)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(window != this)</w:t>
        <w:br/>
      </w:r>
    </w:p>
    <w:p>
      <w:pPr>
        <w:pStyle w:val="NoSpacing"/>
      </w:pPr>
      <w:r>
        <w:rPr>
          <w:sz w:val="21"/>
        </w:rPr>
        <w:t xml:space="preserve">                    window.Close();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//base.OnClosed(e);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#region 弃用方案 教学</w:t>
        <w:br/>
      </w:r>
    </w:p>
    <w:p>
      <w:pPr>
        <w:pStyle w:val="NoSpacing"/>
      </w:pPr>
      <w:r>
        <w:rPr>
          <w:sz w:val="21"/>
        </w:rPr>
        <w:t xml:space="preserve">        private void TeachNext_Click(object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TeachNextStep();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TeachSkip_Click(object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TeachGrid.Visibility = Visibility.Hidden;</w:t>
        <w:br/>
      </w:r>
    </w:p>
    <w:p>
      <w:pPr>
        <w:pStyle w:val="NoSpacing"/>
      </w:pPr>
      <w:r>
        <w:rPr>
          <w:sz w:val="21"/>
        </w:rPr>
        <w:t xml:space="preserve">            currentTeachStep = -1;</w:t>
        <w:br/>
      </w:r>
    </w:p>
    <w:p>
      <w:pPr>
        <w:pStyle w:val="NoSpacing"/>
      </w:pPr>
      <w:r>
        <w:rPr>
          <w:sz w:val="21"/>
        </w:rPr>
        <w:t xml:space="preserve">            TeachNext.Content = "下一步";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TeachPrevious_Click(object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(currentTeachStep - 1 &lt;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currentTeachStep--;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item = Text.TeachingString.ElementAt(currentTeachStep);</w:t>
        <w:br/>
      </w:r>
    </w:p>
    <w:p>
      <w:pPr>
        <w:pStyle w:val="NoSpacing"/>
      </w:pPr>
      <w:r>
        <w:rPr>
          <w:sz w:val="21"/>
        </w:rPr>
        <w:t xml:space="preserve">            var itemKey = item.Key;</w:t>
        <w:br/>
      </w:r>
    </w:p>
    <w:p>
      <w:pPr>
        <w:pStyle w:val="NoSpacing"/>
      </w:pPr>
      <w:r>
        <w:rPr>
          <w:sz w:val="21"/>
        </w:rPr>
        <w:t xml:space="preserve">            var itemValue = item.Value;</w:t>
        <w:br/>
      </w:r>
    </w:p>
    <w:p>
      <w:pPr>
        <w:pStyle w:val="NoSpacing"/>
      </w:pPr>
      <w:r>
        <w:rPr>
          <w:sz w:val="21"/>
        </w:rPr>
        <w:t xml:space="preserve">            TitleTeach.Text = itemKey;</w:t>
        <w:br/>
      </w:r>
    </w:p>
    <w:p>
      <w:pPr>
        <w:pStyle w:val="NoSpacing"/>
      </w:pPr>
      <w:r>
        <w:rPr>
          <w:sz w:val="21"/>
        </w:rPr>
        <w:t xml:space="preserve">            ContentTeach.Text = itemValue;</w:t>
        <w:br/>
      </w:r>
    </w:p>
    <w:p>
      <w:pPr>
        <w:pStyle w:val="NoSpacing"/>
      </w:pPr>
      <w:r>
        <w:rPr>
          <w:sz w:val="21"/>
        </w:rPr>
        <w:t xml:space="preserve">            TeachNext.Content = "下一步";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#endregion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async void CreateDialog(string title, string content)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ContentDialog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title,</w:t>
        <w:br/>
      </w:r>
    </w:p>
    <w:p>
      <w:pPr>
        <w:pStyle w:val="NoSpacing"/>
      </w:pPr>
      <w:r>
        <w:rPr>
          <w:sz w:val="21"/>
        </w:rPr>
        <w:t xml:space="preserve">                Content = content,</w:t>
        <w:br/>
      </w:r>
    </w:p>
    <w:p>
      <w:pPr>
        <w:pStyle w:val="NoSpacing"/>
      </w:pPr>
      <w:r>
        <w:rPr>
          <w:sz w:val="21"/>
        </w:rPr>
        <w:t xml:space="preserve">                PrimaryButtonText = "好",</w:t>
        <w:br/>
      </w:r>
    </w:p>
    <w:p>
      <w:pPr>
        <w:pStyle w:val="NoSpacing"/>
      </w:pPr>
      <w:r>
        <w:rPr>
          <w:sz w:val="21"/>
        </w:rPr>
        <w:t xml:space="preserve">                DefaultButton = ContentDialogButton.Primary,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将新对话框添加到队列</w:t>
        <w:br/>
      </w:r>
    </w:p>
    <w:p>
      <w:pPr>
        <w:pStyle w:val="NoSpacing"/>
      </w:pPr>
      <w:r>
        <w:rPr>
          <w:sz w:val="21"/>
        </w:rPr>
        <w:t xml:space="preserve">            _dialogQueue.Enqueue(dialog);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如果当前没有对话框显示，则开始显示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(!_isDialogShowing)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await ShowNextDialogAsync();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Task ShowNextDialogAsync()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如果队列中还有对话框，继续显示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(_dialogQueue.Count &gt;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_isDialogShowing = true;</w:t>
        <w:br/>
      </w:r>
    </w:p>
    <w:p>
      <w:pPr>
        <w:pStyle w:val="NoSpacing"/>
      </w:pPr>
      <w:r>
        <w:rPr>
          <w:sz w:val="21"/>
        </w:rPr>
        <w:t xml:space="preserve">                ContentDialog currentDialog = _dialogQueue.Dequeue();</w:t>
        <w:br/>
      </w:r>
    </w:p>
    <w:p>
      <w:pPr>
        <w:pStyle w:val="NoSpacing"/>
      </w:pPr>
      <w:r>
        <w:rPr>
          <w:sz w:val="21"/>
        </w:rPr>
        <w:t xml:space="preserve">                currentDialog.Closed += async (sender, args) =&gt;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// 在当前对话框关闭时，显示下一个对话框</w:t>
        <w:br/>
      </w:r>
    </w:p>
    <w:p>
      <w:pPr>
        <w:pStyle w:val="NoSpacing"/>
      </w:pPr>
      <w:r>
        <w:rPr>
          <w:sz w:val="21"/>
        </w:rPr>
        <w:t xml:space="preserve">                    await ShowNextDialogAsync();</w:t>
        <w:br/>
      </w:r>
    </w:p>
    <w:p>
      <w:pPr>
        <w:pStyle w:val="NoSpacing"/>
      </w:pPr>
      <w:r>
        <w:rPr>
          <w:sz w:val="21"/>
        </w:rPr>
        <w:t xml:space="preserve">                };</w:t>
        <w:br/>
      </w:r>
    </w:p>
    <w:p>
      <w:pPr>
        <w:pStyle w:val="NoSpacing"/>
      </w:pPr>
      <w:r>
        <w:rPr>
          <w:sz w:val="21"/>
        </w:rPr>
        <w:t xml:space="preserve">                await currentDialog.ShowAsync();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_isDialogShowing = false;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AlertLogin(string title = "请登录以完成操作")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(String.IsNullOrEmpty(Settings.Default.UserToken) &amp;&amp; InstanceBundle.UsingAuth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CreateDialog(title, "未登录");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 if (!String.IsNullOrEmpty(Settings.Default.UserToken) &amp;&amp; InstanceBundle.UsingAuth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CreateDialog(title, "登录无效");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 if (!String.IsNullOrEmpty(Settings.Default.UserToken) &amp;&amp; InstanceBundle.UsingAuth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CreateDialog(title, "请等待自动登录，或者自动登录已经失败");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public void ShowNotification(string title, string content)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创建通知内容</w:t>
        <w:br/>
      </w:r>
    </w:p>
    <w:p>
      <w:pPr>
        <w:pStyle w:val="NoSpacing"/>
      </w:pPr>
      <w:r>
        <w:rPr>
          <w:sz w:val="21"/>
        </w:rPr>
        <w:t xml:space="preserve">            var toastContent = new ToastContentBuilder()</w:t>
        <w:br/>
      </w:r>
    </w:p>
    <w:p>
      <w:pPr>
        <w:pStyle w:val="NoSpacing"/>
      </w:pPr>
      <w:r>
        <w:rPr>
          <w:sz w:val="21"/>
        </w:rPr>
        <w:t xml:space="preserve">                .AddText(title)</w:t>
        <w:br/>
      </w:r>
    </w:p>
    <w:p>
      <w:pPr>
        <w:pStyle w:val="NoSpacing"/>
      </w:pPr>
      <w:r>
        <w:rPr>
          <w:sz w:val="21"/>
        </w:rPr>
        <w:t xml:space="preserve">                .AddText(content)</w:t>
        <w:br/>
      </w:r>
    </w:p>
    <w:p>
      <w:pPr>
        <w:pStyle w:val="NoSpacing"/>
      </w:pPr>
      <w:r>
        <w:rPr>
          <w:sz w:val="21"/>
        </w:rPr>
        <w:t xml:space="preserve">                .GetToastContent();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将内容转换为XML格式</w:t>
        <w:br/>
      </w:r>
    </w:p>
    <w:p>
      <w:pPr>
        <w:pStyle w:val="NoSpacing"/>
      </w:pPr>
      <w:r>
        <w:rPr>
          <w:sz w:val="21"/>
        </w:rPr>
        <w:t xml:space="preserve">            var xmlDocument = new XmlDocument();</w:t>
        <w:br/>
      </w:r>
    </w:p>
    <w:p>
      <w:pPr>
        <w:pStyle w:val="NoSpacing"/>
      </w:pPr>
      <w:r>
        <w:rPr>
          <w:sz w:val="21"/>
        </w:rPr>
        <w:t xml:space="preserve">            xmlDocument.LoadXml(toastContent.GetContent());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创建并显示通知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var toast = new ToastNotification(xmlDocument);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ToastNotificationManager.CreateToastNotifier("YourAppId").Show(toast);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IOLab\Interfaces\ViewModel\INameEditViewModel.cs</w:t>
      </w:r>
      <w:bookmarkStart w:id="0" w:name="IOLab\Interfaces\ViewModel\INameEditViewMode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INameEditViewModel.cs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IOLab.Interfaces.ViewModel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public interface INameEditViewModel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string? Title { get; set; }</w:t>
        <w:br/>
      </w:r>
    </w:p>
    <w:p>
      <w:pPr>
        <w:pStyle w:val="NoSpacing"/>
      </w:pPr>
      <w:r>
        <w:rPr>
          <w:sz w:val="21"/>
        </w:rPr>
        <w:t xml:space="preserve">        public static string? TextContent { get; set;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IOLab\Models\Related\ColorItem.cs</w:t>
      </w:r>
      <w:bookmarkStart w:id="0" w:name="IOLab\Models\Related\ColorItem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ColorItem.cs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System.Windows.Media;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IOLab.Models.Related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ColorItem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SolidColorBrush Color { get; set;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IOLab\Models\Related\PortPair.cs</w:t>
      </w:r>
      <w:bookmarkStart w:id="0" w:name="IOLab\Models\Related\PortPair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PortPair.cs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IOLab.Models.Related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 该类被Service对象和viewmodel同时引用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映射对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PortPair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PortId必须是对单片机的映射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string? PortId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int ChartId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bool IsChecked { get; set;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IOLab\Pages\AboutPage.xaml</w:t>
      </w:r>
      <w:bookmarkStart w:id="0" w:name="IOLab\Pages\AboutPage.xaml"/>
      <w:bookmarkEnd w:id="0"/>
    </w:p>
    <w:p>
      <w:pPr>
        <w:pStyle w:val="NoSpacing"/>
      </w:pPr>
      <w:r>
        <w:rPr>
          <w:sz w:val="21"/>
        </w:rPr>
        <w:t>﻿&lt;ui:Page x:Class="IOLab.Pages.AboutPage"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xmlns:local="clr-namespace:IOLab.Pages"</w:t>
        <w:br/>
      </w:r>
    </w:p>
    <w:p>
      <w:pPr>
        <w:pStyle w:val="NoSpacing"/>
      </w:pPr>
      <w:r>
        <w:rPr>
          <w:sz w:val="21"/>
        </w:rPr>
        <w:t xml:space="preserve">      xmlns:control="clr-namespace:IOLab.Resources.Control"</w:t>
        <w:br/>
      </w:r>
    </w:p>
    <w:p>
      <w:pPr>
        <w:pStyle w:val="NoSpacing"/>
      </w:pPr>
      <w:r>
        <w:rPr>
          <w:sz w:val="21"/>
        </w:rPr>
        <w:t xml:space="preserve">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mc:Ignorable="d" </w:t>
        <w:br/>
      </w:r>
    </w:p>
    <w:p>
      <w:pPr>
        <w:pStyle w:val="NoSpacing"/>
      </w:pPr>
      <w:r>
        <w:rPr>
          <w:sz w:val="21"/>
        </w:rPr>
        <w:t xml:space="preserve">         Unloaded="Page_Unloaded"</w:t>
        <w:br/>
      </w:r>
    </w:p>
    <w:p>
      <w:pPr>
        <w:pStyle w:val="NoSpacing"/>
      </w:pPr>
      <w:r>
        <w:rPr>
          <w:sz w:val="21"/>
        </w:rPr>
        <w:t xml:space="preserve">      d:DesignHeight="720" d:DesignWidth="1280"</w:t>
        <w:br/>
      </w:r>
    </w:p>
    <w:p>
      <w:pPr>
        <w:pStyle w:val="NoSpacing"/>
      </w:pPr>
      <w:r>
        <w:rPr>
          <w:sz w:val="21"/>
        </w:rPr>
        <w:t xml:space="preserve">      Title="关于"&gt;</w:t>
        <w:br/>
      </w:r>
    </w:p>
    <w:p>
      <w:pPr>
        <w:pStyle w:val="NoSpacing"/>
      </w:pPr>
      <w:r>
        <w:rPr>
          <w:sz w:val="21"/>
        </w:rPr>
        <w:t xml:space="preserve">    &lt;ui:ScrollViewerEx&gt;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&lt;StackPanel Orientation="Vertical" Margin="40,20,40,0" VerticalAlignment="Top"&gt;</w:t>
        <w:br/>
      </w:r>
    </w:p>
    <w:p>
      <w:pPr>
        <w:pStyle w:val="NoSpacing"/>
      </w:pPr>
      <w:r>
        <w:rPr>
          <w:sz w:val="21"/>
        </w:rPr>
        <w:t xml:space="preserve">            &lt;Image Source="..\Resources\Images\Icon\IOLab1024.png" Width="128"/&gt;</w:t>
        <w:br/>
      </w:r>
    </w:p>
    <w:p>
      <w:pPr>
        <w:pStyle w:val="NoSpacing"/>
      </w:pPr>
      <w:r>
        <w:rPr>
          <w:sz w:val="21"/>
        </w:rPr>
        <w:t xml:space="preserve">            &lt;TextBlock x:Name="ApplicationName" FontSize="22" Text="成龙智慧实验室" HorizontalAlignment="Center" Margin="0,10,0,6"/&gt;</w:t>
        <w:br/>
      </w:r>
    </w:p>
    <w:p>
      <w:pPr>
        <w:pStyle w:val="NoSpacing"/>
      </w:pPr>
      <w:r>
        <w:rPr>
          <w:sz w:val="21"/>
        </w:rPr>
        <w:t xml:space="preserve">            &lt;TextBlock Opacity="0.5" Text="对着大海哭喊，眼泪在那显得微不足道" HorizontalAlignment="Center"/&gt;</w:t>
        <w:br/>
      </w:r>
    </w:p>
    <w:p>
      <w:pPr>
        <w:pStyle w:val="NoSpacing"/>
      </w:pPr>
      <w:r>
        <w:rPr>
          <w:sz w:val="21"/>
        </w:rPr>
        <w:t xml:space="preserve">            &lt;Separator Width="400" Margin="0,12,0,0"/&gt;</w:t>
        <w:br/>
      </w:r>
    </w:p>
    <w:p>
      <w:pPr>
        <w:pStyle w:val="NoSpacing"/>
      </w:pPr>
      <w:r>
        <w:rPr>
          <w:sz w:val="21"/>
        </w:rPr>
        <w:t xml:space="preserve">            &lt;TextBlock HorizontalAlignment="Center" Margin="0,8,0,0" FontSize="24" Text="开发团队"/&gt;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Margin="8" HorizontalAlignment="Center"&gt;</w:t>
        <w:br/>
      </w:r>
    </w:p>
    <w:p>
      <w:pPr>
        <w:pStyle w:val="NoSpacing"/>
      </w:pPr>
      <w:r>
        <w:rPr>
          <w:sz w:val="21"/>
        </w:rPr>
        <w:t xml:space="preserve">                &lt;Button Click="AboutUsButton_Click" Width="168" Height="58" Padding="0" Cursor="Hand"&gt;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 Width="168" Height="58"&gt;</w:t>
        <w:br/>
      </w:r>
    </w:p>
    <w:p>
      <w:pPr>
        <w:pStyle w:val="NoSpacing"/>
      </w:pPr>
      <w:r>
        <w:rPr>
          <w:sz w:val="21"/>
        </w:rPr>
        <w:t xml:space="preserve">                        &lt;Image Margin="8,0,0,0" Source="../Resources/Images/Redmaple.jpg" Width="36" Height="36" Panel.ZIndex="0"&gt;</w:t>
        <w:br/>
      </w:r>
    </w:p>
    <w:p>
      <w:pPr>
        <w:pStyle w:val="NoSpacing"/>
      </w:pPr>
      <w:r>
        <w:rPr>
          <w:sz w:val="21"/>
        </w:rPr>
        <w:t xml:space="preserve">                            &lt;Image.Clip&gt;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&lt;EllipseGeometry RadiusX="18" RadiusY="18" Center="18,18"/&gt;</w:t>
        <w:br/>
      </w:r>
    </w:p>
    <w:p>
      <w:pPr>
        <w:pStyle w:val="NoSpacing"/>
      </w:pPr>
      <w:r>
        <w:rPr>
          <w:sz w:val="21"/>
        </w:rPr>
        <w:t xml:space="preserve">                            &lt;/Image.Clip&gt;</w:t>
        <w:br/>
      </w:r>
    </w:p>
    <w:p>
      <w:pPr>
        <w:pStyle w:val="NoSpacing"/>
      </w:pPr>
      <w:r>
        <w:rPr>
          <w:sz w:val="21"/>
        </w:rPr>
        <w:t xml:space="preserve">                        &lt;/Image&gt;</w:t>
        <w:br/>
      </w:r>
    </w:p>
    <w:p>
      <w:pPr>
        <w:pStyle w:val="NoSpacing"/>
      </w:pPr>
      <w:r>
        <w:rPr>
          <w:sz w:val="21"/>
        </w:rPr>
        <w:t xml:space="preserve">                        &lt;StackPanel Margin="4"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Margin="5,2,5,0" FontSize="18" Text="Redmaple"/&gt;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Margin="5,0,0,0" Opacity="0.5" Text="蒋兴龙·开发者"/&gt;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Click="AboutUsButton_Click" Margin="10,0,0,0" Width="168" Height="58" Padding="0" Cursor="Hand"&gt;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 Width="168" Height="58"&gt;</w:t>
        <w:br/>
      </w:r>
    </w:p>
    <w:p>
      <w:pPr>
        <w:pStyle w:val="NoSpacing"/>
      </w:pPr>
      <w:r>
        <w:rPr>
          <w:sz w:val="21"/>
        </w:rPr>
        <w:t xml:space="preserve">                        &lt;Image Margin="8,0,0,0" Source="../Resources/Images/Mareix.jpg" Width="36" Height="36" Panel.ZIndex="0"&gt;</w:t>
        <w:br/>
      </w:r>
    </w:p>
    <w:p>
      <w:pPr>
        <w:pStyle w:val="NoSpacing"/>
      </w:pPr>
      <w:r>
        <w:rPr>
          <w:sz w:val="21"/>
        </w:rPr>
        <w:t xml:space="preserve">                            &lt;Image.Clip&gt;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&lt;EllipseGeometry RadiusX="18" RadiusY="18" Center="18,18"/&gt;</w:t>
        <w:br/>
      </w:r>
    </w:p>
    <w:p>
      <w:pPr>
        <w:pStyle w:val="NoSpacing"/>
      </w:pPr>
      <w:r>
        <w:rPr>
          <w:sz w:val="21"/>
        </w:rPr>
        <w:t xml:space="preserve">                            &lt;/Image.Clip&gt;</w:t>
        <w:br/>
      </w:r>
    </w:p>
    <w:p>
      <w:pPr>
        <w:pStyle w:val="NoSpacing"/>
      </w:pPr>
      <w:r>
        <w:rPr>
          <w:sz w:val="21"/>
        </w:rPr>
        <w:t xml:space="preserve">                        &lt;/Image&gt;</w:t>
        <w:br/>
      </w:r>
    </w:p>
    <w:p>
      <w:pPr>
        <w:pStyle w:val="NoSpacing"/>
      </w:pPr>
      <w:r>
        <w:rPr>
          <w:sz w:val="21"/>
        </w:rPr>
        <w:t xml:space="preserve">                        &lt;StackPanel Margin="4"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Margin="5,2,5,0" FontSize="18" Text="MareixHunk"/&gt;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Margin="5,0,0,0" Opacity="0.5" Text="成誉鸿·硬件工程"/&gt;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Click="AboutUsButton_Click" Margin="10,0,0,0" Width="168" Height="58" Padding="0" Cursor="Hand"&gt;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 Width="168" Height="58"&gt;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&lt;Image Margin="8,0,0,0" Source="../Resources/Images/YeJianFeng.jpg" Width="36" Height="36" Panel.ZIndex="0"&gt;</w:t>
        <w:br/>
      </w:r>
    </w:p>
    <w:p>
      <w:pPr>
        <w:pStyle w:val="NoSpacing"/>
      </w:pPr>
      <w:r>
        <w:rPr>
          <w:sz w:val="21"/>
        </w:rPr>
        <w:t xml:space="preserve">                            &lt;Image.Clip&gt;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&lt;EllipseGeometry RadiusX="18" RadiusY="18" Center="18,18"/&gt;</w:t>
        <w:br/>
      </w:r>
    </w:p>
    <w:p>
      <w:pPr>
        <w:pStyle w:val="NoSpacing"/>
      </w:pPr>
      <w:r>
        <w:rPr>
          <w:sz w:val="21"/>
        </w:rPr>
        <w:t xml:space="preserve">                            &lt;/Image.Clip&gt;</w:t>
        <w:br/>
      </w:r>
    </w:p>
    <w:p>
      <w:pPr>
        <w:pStyle w:val="NoSpacing"/>
      </w:pPr>
      <w:r>
        <w:rPr>
          <w:sz w:val="21"/>
        </w:rPr>
        <w:t xml:space="preserve">                        &lt;/Image&gt;</w:t>
        <w:br/>
      </w:r>
    </w:p>
    <w:p>
      <w:pPr>
        <w:pStyle w:val="NoSpacing"/>
      </w:pPr>
      <w:r>
        <w:rPr>
          <w:sz w:val="21"/>
        </w:rPr>
        <w:t xml:space="preserve">                        &lt;StackPanel Margin="4"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Margin="5,2,5,0" FontSize="18" Text="叶剑锋"/&gt;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Margin="5,0,0,0" Opacity="0.5" Text="一中·指导老师"/&gt;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&lt;TextBlock Opacity="0.5" Text="东莞市第一中学 提供开发场所与部分设备" HorizontalAlignment="Center"/&gt;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&lt;Separator Width="400" Margin="0,12,0,0"/&gt;</w:t>
        <w:br/>
      </w:r>
    </w:p>
    <w:p>
      <w:pPr>
        <w:pStyle w:val="NoSpacing"/>
      </w:pPr>
      <w:r>
        <w:rPr>
          <w:sz w:val="21"/>
        </w:rPr>
        <w:t xml:space="preserve">            &lt;StackPanel Margin="12" Orientation="Vertical" HorizontalAlignment="Center" Width="400"&gt;</w:t>
        <w:br/>
      </w:r>
    </w:p>
    <w:p>
      <w:pPr>
        <w:pStyle w:val="NoSpacing"/>
      </w:pPr>
      <w:r>
        <w:rPr>
          <w:sz w:val="21"/>
        </w:rPr>
        <w:t xml:space="preserve">                &lt;Button Width="400" Height="58" Padding="0" Cursor="Hand" x:Name="AboutOSPButton" Click="AboutOSPButton_Click"&gt;</w:t>
        <w:br/>
      </w:r>
    </w:p>
    <w:p>
      <w:pPr>
        <w:pStyle w:val="NoSpacing"/>
      </w:pPr>
      <w:r>
        <w:rPr>
          <w:sz w:val="21"/>
        </w:rPr>
        <w:t xml:space="preserve">                &lt;StackPanel Width="400" HorizontalAlignment="Left" Orientation="Horizontal" Height="58"&gt;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ui:SegoeFluentIcons.Info}" Margin="10,4,4,4"/&gt;</w:t>
        <w:br/>
      </w:r>
    </w:p>
    <w:p>
      <w:pPr>
        <w:pStyle w:val="NoSpacing"/>
      </w:pPr>
      <w:r>
        <w:rPr>
          <w:sz w:val="21"/>
        </w:rPr>
        <w:t xml:space="preserve">                        &lt;StackPanel Margin="4" Orientation="Vertical"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        &lt;TextBlock Margin="5,2,5,0" FontSize="16" Text="开源项目和 API"/&gt;</w:t>
        <w:br/>
      </w:r>
    </w:p>
    <w:p>
      <w:pPr>
        <w:pStyle w:val="NoSpacing"/>
      </w:pPr>
      <w:r>
        <w:rPr>
          <w:sz w:val="21"/>
        </w:rPr>
        <w:t xml:space="preserve">                        &lt;TextBlock Margin="5,0,0,0" Opacity="0.5" Text="点此查看开源项目和 API 引用列表"/&gt;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&lt;/Button&gt;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Margin="0,0,0,12" Orientation="Vertical" HorizontalAlignment="Center" Width="400"&gt;</w:t>
        <w:br/>
      </w:r>
    </w:p>
    <w:p>
      <w:pPr>
        <w:pStyle w:val="NoSpacing"/>
      </w:pPr>
      <w:r>
        <w:rPr>
          <w:sz w:val="21"/>
        </w:rPr>
        <w:t xml:space="preserve">                &lt;Button Width="400" Height="58" Padding="0" Cursor="Hand"&gt;</w:t>
        <w:br/>
      </w:r>
    </w:p>
    <w:p>
      <w:pPr>
        <w:pStyle w:val="NoSpacing"/>
      </w:pPr>
      <w:r>
        <w:rPr>
          <w:sz w:val="21"/>
        </w:rPr>
        <w:t xml:space="preserve">                    &lt;StackPanel Width="400" HorizontalAlignment="Left" Orientation="Horizontal" Height="58"&gt;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ui:SegoeFluentIcons.Library}" Margin="10,4,4,4"/&gt;</w:t>
        <w:br/>
      </w:r>
    </w:p>
    <w:p>
      <w:pPr>
        <w:pStyle w:val="NoSpacing"/>
      </w:pPr>
      <w:r>
        <w:rPr>
          <w:sz w:val="21"/>
        </w:rPr>
        <w:t xml:space="preserve">                        &lt;StackPanel Margin="4" Orientation="Vertical"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Margin="5,2,5,0" FontSize="16" Text="开源许可协议"/&gt;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Margin="5,0,0,0" Opacity="0.5" Text="GNU General Public License v3.0"/&gt;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Margin="0,0,0,12" Orientation="Vertical" HorizontalAlignment="Center" Width="400"&gt;</w:t>
        <w:br/>
      </w:r>
    </w:p>
    <w:p>
      <w:pPr>
        <w:pStyle w:val="NoSpacing"/>
      </w:pPr>
      <w:r>
        <w:rPr>
          <w:sz w:val="21"/>
        </w:rPr>
        <w:t xml:space="preserve">                &lt;Button Width="400" Height="58" Padding="0" Cursor="Hand"&gt;</w:t>
        <w:br/>
      </w:r>
    </w:p>
    <w:p>
      <w:pPr>
        <w:pStyle w:val="NoSpacing"/>
      </w:pPr>
      <w:r>
        <w:rPr>
          <w:sz w:val="21"/>
        </w:rPr>
        <w:t xml:space="preserve">                    &lt;StackPanel Width="400" HorizontalAlignment="Left" Orientation="Horizontal" Height="58"&gt;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ui:SegoeFluentIcons.Accounts}" Margin="10,4,4,4"/&gt;</w:t>
        <w:br/>
      </w:r>
    </w:p>
    <w:p>
      <w:pPr>
        <w:pStyle w:val="NoSpacing"/>
      </w:pPr>
      <w:r>
        <w:rPr>
          <w:sz w:val="21"/>
        </w:rPr>
        <w:t xml:space="preserve">                        &lt;StackPanel Margin="4" Orientation="Vertical"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Margin="5,2,5,0" FontSize="16" Text="联系我们"/&gt;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Margin="5,0,0,0" Opacity="0.5" Text="通过邮件或社交媒体联系我们"/&gt;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&lt;Button x:Name="ADButton" Click="ADButton_Click" VerticalAlignment="Top" Cursor="Hand" IsEnabled="True" Style="{StaticResource {x:Static ui:ThemeKeys.AccentButtonStyleKey}}" HorizontalAlignment="Center" Margin="0,8,0,0"&gt;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&lt;control:AnimatedTextSwitcher TextArray="{Binding ADTexts}" Margin="0,0,5,0" Interval="0:0:5"/&gt;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ui:SegoeFluentIcons.ArrowRight8}"/&gt;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&lt;StackPanel Orientation="Horizontal" Height="20" Margin="0,40,0,0" HorizontalAlignment="Center"&gt;</w:t>
        <w:br/>
      </w:r>
    </w:p>
    <w:p>
      <w:pPr>
        <w:pStyle w:val="NoSpacing"/>
      </w:pPr>
      <w:r>
        <w:rPr>
          <w:sz w:val="21"/>
        </w:rPr>
        <w:t xml:space="preserve">                &lt;TextBlock Opacity="0.7"&gt;实名仅用作著作权标志，开源后不再显示人名&lt;/TextBlock&gt;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&lt;/ui:ScrollViewerEx&gt;</w:t>
        <w:br/>
      </w:r>
    </w:p>
    <w:p>
      <w:pPr>
        <w:pStyle w:val="NoSpacing"/>
      </w:pPr>
      <w:r>
        <w:rPr>
          <w:sz w:val="21"/>
        </w:rPr>
        <w:t>&lt;/ui:Page&gt;</w:t>
      </w:r>
    </w:p>
    <w:p>
      <w:r>
        <w:br w:type="page"/>
      </w:r>
    </w:p>
    <w:p>
      <w:pPr>
        <w:pStyle w:val="Heading2"/>
      </w:pPr>
      <w:r>
        <w:t>IOLab\Pages\AboutPage.xaml.cs</w:t>
      </w:r>
      <w:bookmarkStart w:id="0" w:name="IOLab\Pages\AboutPage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AboutPage.xaml.cs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IOLab.Network;</w:t>
        <w:br/>
      </w:r>
    </w:p>
    <w:p>
      <w:pPr>
        <w:pStyle w:val="NoSpacing"/>
      </w:pPr>
      <w:r>
        <w:rPr>
          <w:sz w:val="21"/>
        </w:rPr>
        <w:t>using IOLab.Windows.Dialog;</w:t>
        <w:br/>
      </w:r>
    </w:p>
    <w:p>
      <w:pPr>
        <w:pStyle w:val="NoSpacing"/>
      </w:pPr>
      <w:r>
        <w:rPr>
          <w:sz w:val="21"/>
        </w:rPr>
        <w:t>using IOLab.Windows.Dialog.Universal;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Page = iNKORE.UI.WPF.Modern.Controls.Page;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/// Interaction logic for AboutPage.xaml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AboutPage : Page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string[] ADTexts</w:t>
        <w:br/>
      </w:r>
    </w:p>
    <w:p>
      <w:pPr>
        <w:pStyle w:val="NoSpacing"/>
      </w:pPr>
      <w:r>
        <w:rPr>
          <w:sz w:val="21"/>
        </w:rPr>
        <w:t xml:space="preserve">        { get; set; }</w:t>
        <w:br/>
      </w:r>
    </w:p>
    <w:p>
      <w:pPr>
        <w:pStyle w:val="NoSpacing"/>
      </w:pPr>
      <w:r>
        <w:rPr>
          <w:sz w:val="21"/>
        </w:rPr>
        <w:t xml:space="preserve">        public AboutPage()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ADTexts = new string[] { "了解一中招生信息", "办一所让人幸福成长的学校", "在最美的时光遇见你" };</w:t>
        <w:br/>
      </w:r>
    </w:p>
    <w:p>
      <w:pPr>
        <w:pStyle w:val="NoSpacing"/>
      </w:pPr>
      <w:r>
        <w:rPr>
          <w:sz w:val="21"/>
        </w:rPr>
        <w:t xml:space="preserve">            DataContext = this;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AboutUsButton_Click(object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LearnMoreAboutDeveloper lmad = new LearnMoreAboutDeveloper();</w:t>
        <w:br/>
      </w:r>
    </w:p>
    <w:p>
      <w:pPr>
        <w:pStyle w:val="NoSpacing"/>
      </w:pPr>
      <w:r>
        <w:rPr>
          <w:sz w:val="21"/>
        </w:rPr>
        <w:t xml:space="preserve">            await lmad.ShowAsync();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ADButton_Click(object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await new OpenWebLink(URLBundle.DGYZWebsite).ShowAsync();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AboutOSPButton_Click(object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await new QuoteOSP().ShowAsync();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Page_Unloaded(object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(DataContext is IDisposable disposableContext)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disposableContext.Dispose();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IOLab\Pages\ExperimentMakerPage.xaml</w:t>
      </w:r>
      <w:bookmarkStart w:id="0" w:name="IOLab\Pages\ExperimentMakerPage.xaml"/>
      <w:bookmarkEnd w:id="0"/>
    </w:p>
    <w:p>
      <w:pPr>
        <w:pStyle w:val="NoSpacing"/>
      </w:pPr>
      <w:r>
        <w:rPr>
          <w:sz w:val="21"/>
        </w:rPr>
        <w:t>﻿&lt;ui:Page x:Class="IOLab.Pages.ExperimentMakerPage"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xmlns:local="clr-namespace:IOLab.Resources.Control"</w:t>
        <w:br/>
      </w:r>
    </w:p>
    <w:p>
      <w:pPr>
        <w:pStyle w:val="NoSpacing"/>
      </w:pPr>
      <w:r>
        <w:rPr>
          <w:sz w:val="21"/>
        </w:rPr>
        <w:t xml:space="preserve">      xmlns:cyct="clr-namespace:IOLab.Resources.Control.Cyber"</w:t>
        <w:br/>
      </w:r>
    </w:p>
    <w:p>
      <w:pPr>
        <w:pStyle w:val="NoSpacing"/>
      </w:pPr>
      <w:r>
        <w:rPr>
          <w:sz w:val="21"/>
        </w:rPr>
        <w:t xml:space="preserve">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</w:t>
        <w:br/>
      </w:r>
    </w:p>
    <w:p>
      <w:pPr>
        <w:pStyle w:val="NoSpacing"/>
      </w:pPr>
      <w:r>
        <w:rPr>
          <w:sz w:val="21"/>
        </w:rPr>
        <w:t xml:space="preserve">      xmlns:i="http://schemas.microsoft.com/expression/2010/interactivity"</w:t>
        <w:br/>
      </w:r>
    </w:p>
    <w:p>
      <w:pPr>
        <w:pStyle w:val="NoSpacing"/>
      </w:pPr>
      <w:r>
        <w:rPr>
          <w:sz w:val="21"/>
        </w:rPr>
        <w:t xml:space="preserve">      d:DesignHeight="720" d:DesignWidth="1280"</w:t>
        <w:br/>
      </w:r>
    </w:p>
    <w:p>
      <w:pPr>
        <w:pStyle w:val="NoSpacing"/>
      </w:pPr>
      <w:r>
        <w:rPr>
          <w:sz w:val="21"/>
        </w:rPr>
        <w:t xml:space="preserve">      xmlns:lab="clr-namespace:IOLab.Resources.Control" xmlns:viewmodel="clr-namespace:IOLab.Pages.ViewModel" d:DataContext="{d:DesignInstance Type=viewmodel:ExperimentMakerPageViewModel}"</w:t>
        <w:br/>
      </w:r>
    </w:p>
    <w:p>
      <w:pPr>
        <w:pStyle w:val="NoSpacing"/>
      </w:pPr>
      <w:r>
        <w:rPr>
          <w:sz w:val="21"/>
        </w:rPr>
        <w:t xml:space="preserve">      mc:Ignorable="d" </w:t>
        <w:br/>
      </w:r>
    </w:p>
    <w:p>
      <w:pPr>
        <w:pStyle w:val="NoSpacing"/>
      </w:pPr>
      <w:r>
        <w:rPr>
          <w:sz w:val="21"/>
        </w:rPr>
        <w:t xml:space="preserve">      Title="自定义实验"&gt;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&lt;Grid x:Name="Continer_NotCreated" Visibility="Hidden"&gt;</w:t>
        <w:br/>
      </w:r>
    </w:p>
    <w:p>
      <w:pPr>
        <w:pStyle w:val="NoSpacing"/>
      </w:pPr>
      <w:r>
        <w:rPr>
          <w:sz w:val="21"/>
        </w:rPr>
        <w:t xml:space="preserve">            &lt;StackPanel Orientation="Vertical" HorizontalAlignment="Center"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&lt;StackPanel Orientation="Horizontal" HorizontalAlignment="Center" &gt;</w:t>
        <w:br/>
      </w:r>
    </w:p>
    <w:p>
      <w:pPr>
        <w:pStyle w:val="NoSpacing"/>
      </w:pPr>
      <w:r>
        <w:rPr>
          <w:sz w:val="21"/>
        </w:rPr>
        <w:t xml:space="preserve">                    &lt;Button Click="CreateNew_Click" x:Name="CreateNew" Cursor="Hand" IsEnabled="True" Width="144" Height="72" Style="{StaticResource {x:Static ui:ThemeKeys.AccentButtonStyleKey}}" Margin="4"&gt;</w:t>
        <w:br/>
      </w:r>
    </w:p>
    <w:p>
      <w:pPr>
        <w:pStyle w:val="NoSpacing"/>
      </w:pPr>
      <w:r>
        <w:rPr>
          <w:sz w:val="21"/>
        </w:rPr>
        <w:t xml:space="preserve">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&lt;ui:FontIcon Icon="{x:Static ui:SegoeFluentIcons.Add}"/&gt;</w:t>
        <w:br/>
      </w:r>
    </w:p>
    <w:p>
      <w:pPr>
        <w:pStyle w:val="NoSpacing"/>
      </w:pPr>
      <w:r>
        <w:rPr>
          <w:sz w:val="21"/>
        </w:rPr>
        <w:t xml:space="preserve">                            &lt;TextBlock Text="新建实验" FontSize="14" Margin="0,5,0,0"/&gt;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&lt;Button Click="OpenProject_Click" x:Name="OpenProject"  Width="80" Height="72"  Cursor="Hand" IsEnabled="True" Margin="4"&gt;</w:t>
        <w:br/>
      </w:r>
    </w:p>
    <w:p>
      <w:pPr>
        <w:pStyle w:val="NoSpacing"/>
      </w:pPr>
      <w:r>
        <w:rPr>
          <w:sz w:val="21"/>
        </w:rPr>
        <w:t xml:space="preserve">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&lt;ui:FontIcon Icon="{x:Static ui:SegoeFluentIcons.OpenFile}"/&gt;</w:t>
        <w:br/>
      </w:r>
    </w:p>
    <w:p>
      <w:pPr>
        <w:pStyle w:val="NoSpacing"/>
      </w:pPr>
      <w:r>
        <w:rPr>
          <w:sz w:val="21"/>
        </w:rPr>
        <w:t xml:space="preserve">                            &lt;TextBlock Text="打开实验" FontSize="14" Margin="0,5,0,0"/&gt;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&lt;Button x:Name="HowToUse"  Width="80" Height="72"  Cursor="Hand" IsEnabled="True" Margin="4"&gt;</w:t>
        <w:br/>
      </w:r>
    </w:p>
    <w:p>
      <w:pPr>
        <w:pStyle w:val="NoSpacing"/>
      </w:pPr>
      <w:r>
        <w:rPr>
          <w:sz w:val="21"/>
        </w:rPr>
        <w:t xml:space="preserve">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&lt;ui:FontIcon Icon="{x:Static ui:SegoeFluentIcons.Help}"/&gt;</w:t>
        <w:br/>
      </w:r>
    </w:p>
    <w:p>
      <w:pPr>
        <w:pStyle w:val="NoSpacing"/>
      </w:pPr>
      <w:r>
        <w:rPr>
          <w:sz w:val="21"/>
        </w:rPr>
        <w:t xml:space="preserve">                            &lt;TextBlock Text="如何使用" FontSize="14" Margin="0,5,0,0"/&gt;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&lt;TextBlock Opacity="0.6" TextAlignment="Center" Text="自定义实验为实验性功能，你可以把你的实验上传到创意工坊"/&gt;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&lt;TextBlock Opacity="0.6" TextAlignment="Center" Text="Powered By Newtonsoft" HorizontalAlignment="Center" VerticalAlignment="Bottom"/&gt;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&lt;Grid x:Name="Container_Created"&gt;</w:t>
        <w:br/>
      </w:r>
    </w:p>
    <w:p>
      <w:pPr>
        <w:pStyle w:val="NoSpacing"/>
      </w:pPr>
      <w:r>
        <w:rPr>
          <w:sz w:val="21"/>
        </w:rPr>
        <w:t xml:space="preserve">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&lt;RowDefinition Height="50"/&gt;</w:t>
        <w:br/>
      </w:r>
    </w:p>
    <w:p>
      <w:pPr>
        <w:pStyle w:val="NoSpacing"/>
      </w:pPr>
      <w:r>
        <w:rPr>
          <w:sz w:val="21"/>
        </w:rPr>
        <w:t xml:space="preserve">                &lt;RowDefinition Height="60*"/&gt;</w:t>
        <w:br/>
      </w:r>
    </w:p>
    <w:p>
      <w:pPr>
        <w:pStyle w:val="NoSpacing"/>
      </w:pPr>
      <w:r>
        <w:rPr>
          <w:sz w:val="21"/>
        </w:rPr>
        <w:t xml:space="preserve">                &lt;RowDefinition Height="30"/&gt;</w:t>
        <w:br/>
      </w:r>
    </w:p>
    <w:p>
      <w:pPr>
        <w:pStyle w:val="NoSpacing"/>
      </w:pPr>
      <w:r>
        <w:rPr>
          <w:sz w:val="21"/>
        </w:rPr>
        <w:t xml:space="preserve">            &lt;/Grid.RowDefinitions&gt;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&lt;Grid Grid.Row="0"&gt;</w:t>
        <w:br/>
      </w:r>
    </w:p>
    <w:p>
      <w:pPr>
        <w:pStyle w:val="NoSpacing"/>
      </w:pPr>
      <w:r>
        <w:rPr>
          <w:sz w:val="21"/>
        </w:rPr>
        <w:t xml:space="preserve">                &lt;TextBlock Text="{Binding ExperimentName}" HorizontalAlignment="Left" VerticalAlignment="Center" Margin="20,0,0,0" FontSize="20"/&gt;</w:t>
        <w:br/>
      </w:r>
    </w:p>
    <w:p>
      <w:pPr>
        <w:pStyle w:val="NoSpacing"/>
      </w:pPr>
      <w:r>
        <w:rPr>
          <w:sz w:val="21"/>
        </w:rPr>
        <w:t xml:space="preserve">                &lt;StackPanel Orientation="Horizontal"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    &lt;Button Cursor="Hand" Margin="4" ToolTip="保存" Command="{Binding SaveCommand}" Style="{StaticResource {x:Static ui:ThemeKeys.AccentButtonStyleKey}}" 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 Margin="5"&gt;</w:t>
        <w:br/>
      </w:r>
    </w:p>
    <w:p>
      <w:pPr>
        <w:pStyle w:val="NoSpacing"/>
      </w:pPr>
      <w:r>
        <w:rPr>
          <w:sz w:val="21"/>
        </w:rPr>
        <w:t xml:space="preserve">                            &lt;ui:FontIcon Icon="{x:Static ui:SegoeFluentIcons.Save}" /&gt;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Margin="2,0,0,0" Text="保存项目"/&gt;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&lt;Button Cursor="Hand" Margin="4" ToolTip="保存" Command="{Binding SaveAsCommand}" 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 Margin="5"&gt;</w:t>
        <w:br/>
      </w:r>
    </w:p>
    <w:p>
      <w:pPr>
        <w:pStyle w:val="NoSpacing"/>
      </w:pPr>
      <w:r>
        <w:rPr>
          <w:sz w:val="21"/>
        </w:rPr>
        <w:t xml:space="preserve">                            &lt;ui:FontIcon Icon="{x:Static ui:SegoeFluentIcons.SaveAs}" /&gt;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Margin="2,0,0,0" Text="保存为副本"/&gt;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&lt;Button Cursor="Hand" Margin="4" ToolTip="编辑实验" Command="{Binding}" 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 Margin="5"&gt;</w:t>
        <w:br/>
      </w:r>
    </w:p>
    <w:p>
      <w:pPr>
        <w:pStyle w:val="NoSpacing"/>
      </w:pPr>
      <w:r>
        <w:rPr>
          <w:sz w:val="21"/>
        </w:rPr>
        <w:t xml:space="preserve">                            &lt;ui:FontIcon Icon="{x:Static ui:SegoeFluentIcons.Edit}" /&gt;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Margin="2,0,0,0" Text="编辑实验"/&gt;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&lt;Button Cursor="Hand" x:Name="CloseEditor" Margin="4" ToolTip="保存" Click="CloseEditor_Click" 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 Margin="5"&gt;</w:t>
        <w:br/>
      </w:r>
    </w:p>
    <w:p>
      <w:pPr>
        <w:pStyle w:val="NoSpacing"/>
      </w:pPr>
      <w:r>
        <w:rPr>
          <w:sz w:val="21"/>
        </w:rPr>
        <w:t xml:space="preserve">                            &lt;ui:FontIcon Icon="{x:Static ui:SegoeFluentIcons.Cancel}" /&gt;</w:t>
        <w:br/>
      </w:r>
    </w:p>
    <w:p>
      <w:pPr>
        <w:pStyle w:val="NoSpacing"/>
      </w:pPr>
      <w:r>
        <w:rPr>
          <w:sz w:val="21"/>
        </w:rPr>
        <w:t xml:space="preserve">                            &lt;TextBlock Margin="2,0,0,0" Text="关闭编辑器"/&gt;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&lt;Grid Grid.Row="1"&gt;</w:t>
        <w:br/>
      </w:r>
    </w:p>
    <w:p>
      <w:pPr>
        <w:pStyle w:val="NoSpacing"/>
      </w:pPr>
      <w:r>
        <w:rPr>
          <w:sz w:val="21"/>
        </w:rPr>
        <w:t xml:space="preserve">                &lt;Grid.ColumnDefinitions&gt;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&lt;ColumnDefinition Width="6*"/&gt;</w:t>
        <w:br/>
      </w:r>
    </w:p>
    <w:p>
      <w:pPr>
        <w:pStyle w:val="NoSpacing"/>
      </w:pPr>
      <w:r>
        <w:rPr>
          <w:sz w:val="21"/>
        </w:rPr>
        <w:t xml:space="preserve">                    &lt;ColumnDefinition Width="20*"/&gt;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&lt;/Grid.ColumnDefinitions&gt;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&lt;Grid Grid.Column="0" Margin="16,0,0,0"&gt;</w:t>
        <w:br/>
      </w:r>
    </w:p>
    <w:p>
      <w:pPr>
        <w:pStyle w:val="NoSpacing"/>
      </w:pPr>
      <w:r>
        <w:rPr>
          <w:sz w:val="21"/>
        </w:rPr>
        <w:t xml:space="preserve">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Height="40"/&gt;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Height="*"/&gt;</w:t>
        <w:br/>
      </w:r>
    </w:p>
    <w:p>
      <w:pPr>
        <w:pStyle w:val="NoSpacing"/>
      </w:pPr>
      <w:r>
        <w:rPr>
          <w:sz w:val="21"/>
        </w:rPr>
        <w:t xml:space="preserve">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&lt;Grid Margin="4"&gt;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Text="步骤列表" VerticalAlignment="Center" FontSize="16"/&gt;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&lt;StackPanel Orientation="Horizontal"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            &lt;Button Cursor="Hand" Margin="4,0,4,0" ToolTip="添加" Command="{Binding AddStepCommand}" Padding="6,6,6,6" &gt;</w:t>
        <w:br/>
      </w:r>
    </w:p>
    <w:p>
      <w:pPr>
        <w:pStyle w:val="NoSpacing"/>
      </w:pPr>
      <w:r>
        <w:rPr>
          <w:sz w:val="21"/>
        </w:rPr>
        <w:t xml:space="preserve">                                &lt;ui:FontIcon Icon="{x:Static ui:SegoeFluentIcons.Add}" /&gt;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&lt;ListView Grid.Row="1" SelectionMode="Single" ItemsSource="{Binding Steps}" SelectedItem="{Binding CurrentStep}" d:ItemsSource="{d:SampleData ItemCount=5}"&gt;</w:t>
        <w:br/>
      </w:r>
    </w:p>
    <w:p>
      <w:pPr>
        <w:pStyle w:val="NoSpacing"/>
      </w:pPr>
      <w:r>
        <w:rPr>
          <w:sz w:val="21"/>
        </w:rPr>
        <w:t xml:space="preserve">                        &lt;ListView.ItemTemplate&gt;</w:t>
        <w:br/>
      </w:r>
    </w:p>
    <w:p>
      <w:pPr>
        <w:pStyle w:val="NoSpacing"/>
      </w:pPr>
      <w:r>
        <w:rPr>
          <w:sz w:val="21"/>
        </w:rPr>
        <w:t xml:space="preserve">                            &lt;DataTemplate&gt;</w:t>
        <w:br/>
      </w:r>
    </w:p>
    <w:p>
      <w:pPr>
        <w:pStyle w:val="NoSpacing"/>
      </w:pPr>
      <w:r>
        <w:rPr>
          <w:sz w:val="21"/>
        </w:rPr>
        <w:t xml:space="preserve">                                &lt;Grid Margin="5"&gt;</w:t>
        <w:br/>
      </w:r>
    </w:p>
    <w:p>
      <w:pPr>
        <w:pStyle w:val="NoSpacing"/>
      </w:pPr>
      <w:r>
        <w:rPr>
          <w:sz w:val="21"/>
        </w:rPr>
        <w:t xml:space="preserve">                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&lt;RowDefinition Height="Auto"/&gt;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&lt;RowDefinition Height="Auto"/&gt;</w:t>
        <w:br/>
      </w:r>
    </w:p>
    <w:p>
      <w:pPr>
        <w:pStyle w:val="NoSpacing"/>
      </w:pPr>
      <w:r>
        <w:rPr>
          <w:sz w:val="21"/>
        </w:rPr>
        <w:t xml:space="preserve">                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&lt;!-- 第一行文字 --&gt;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Text="{Binding StepName}" FontSize="16"/&gt;</w:t>
        <w:br/>
      </w:r>
    </w:p>
    <w:p>
      <w:pPr>
        <w:pStyle w:val="NoSpacing"/>
      </w:pPr>
      <w:r>
        <w:rPr>
          <w:sz w:val="21"/>
        </w:rPr>
        <w:t xml:space="preserve">                                    &lt;!-- 第二行文字 --&gt;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Text="{Binding StepDescription}" TextWrapping="NoWrap" FontSize="14" Opacity="0.6" Grid.Row="1"/&gt;</w:t>
        <w:br/>
      </w:r>
    </w:p>
    <w:p>
      <w:pPr>
        <w:pStyle w:val="NoSpacing"/>
      </w:pPr>
      <w:r>
        <w:rPr>
          <w:sz w:val="21"/>
        </w:rPr>
        <w:t xml:space="preserve">    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&lt;/DataTemplate&gt;</w:t>
        <w:br/>
      </w:r>
    </w:p>
    <w:p>
      <w:pPr>
        <w:pStyle w:val="NoSpacing"/>
      </w:pPr>
      <w:r>
        <w:rPr>
          <w:sz w:val="21"/>
        </w:rPr>
        <w:t xml:space="preserve">                        &lt;/ListView.ItemTemplate&gt;</w:t>
        <w:br/>
      </w:r>
    </w:p>
    <w:p>
      <w:pPr>
        <w:pStyle w:val="NoSpacing"/>
      </w:pPr>
      <w:r>
        <w:rPr>
          <w:sz w:val="21"/>
        </w:rPr>
        <w:t xml:space="preserve">                    &lt;/ListView&gt;</w:t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&lt;Grid Grid.Column="1" Margin="10,0,0,0"&gt;</w:t>
        <w:br/>
      </w:r>
    </w:p>
    <w:p>
      <w:pPr>
        <w:pStyle w:val="NoSpacing"/>
      </w:pPr>
      <w:r>
        <w:rPr>
          <w:sz w:val="21"/>
        </w:rPr>
        <w:t xml:space="preserve">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Height="40"/&gt;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Height="*"/&gt;</w:t>
        <w:br/>
      </w:r>
    </w:p>
    <w:p>
      <w:pPr>
        <w:pStyle w:val="NoSpacing"/>
      </w:pPr>
      <w:r>
        <w:rPr>
          <w:sz w:val="21"/>
        </w:rPr>
        <w:t xml:space="preserve">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&lt;Grid Grid.Row="0"&gt;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 HorizontalAlignment="Left"&gt;</w:t>
        <w:br/>
      </w:r>
    </w:p>
    <w:p>
      <w:pPr>
        <w:pStyle w:val="NoSpacing"/>
      </w:pPr>
      <w:r>
        <w:rPr>
          <w:sz w:val="21"/>
        </w:rPr>
        <w:t xml:space="preserve">                            &lt;TextBlock FontSize="16" Text="{Binding CurrentStep.StepName}"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            &lt;Button Cursor="Hand" Margin="4" ToolTip="应用" Style="{StaticResource {x:Static ui:ThemeKeys.AccentButtonStyleKey}}" Command="{Binding ApplyStepCommand}" 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ui:SegoeFluentIcons.Save}" 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Margin="2,0,0,0" Text="应用"/&gt;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&lt;Button Cursor="Hand" Margin="4" ToolTip="克隆" Command="{Binding CloneStepCommand}"&gt;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ui:SegoeFluentIcons.Copy}" 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Margin="2,0,0,0" Text="克隆"/&gt;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&lt;Button Cursor="Hand" Margin="4" ToolTip="删除本步" Command="{Binding DeleteStepCommand}" 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ui:SegoeFluentIcons.Delete}" 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Margin="2,0,0,0" Text="删除本步"/&gt;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&lt;Grid Grid.Row="1" Margin="0,4,0,0"&gt;</w:t>
        <w:br/>
      </w:r>
    </w:p>
    <w:p>
      <w:pPr>
        <w:pStyle w:val="NoSpacing"/>
      </w:pPr>
      <w:r>
        <w:rPr>
          <w:sz w:val="21"/>
        </w:rPr>
        <w:t xml:space="preserve">                        &lt;ui:ScrollViewerEx&gt;</w:t>
        <w:br/>
      </w:r>
    </w:p>
    <w:p>
      <w:pPr>
        <w:pStyle w:val="NoSpacing"/>
      </w:pPr>
      <w:r>
        <w:rPr>
          <w:sz w:val="21"/>
        </w:rPr>
        <w:t xml:space="preserve">                            &lt;StackPanel Margin="0,0,16,0"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    &lt;Grid Margin="0,0,0,6"&gt;</w:t>
        <w:br/>
      </w:r>
    </w:p>
    <w:p>
      <w:pPr>
        <w:pStyle w:val="NoSpacing"/>
      </w:pPr>
      <w:r>
        <w:rPr>
          <w:sz w:val="21"/>
        </w:rPr>
        <w:t xml:space="preserve">                                    &lt;StackPanel Orientation="Vertical" HorizontalAlignment="Left"&gt;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FontSize="14" Text="步骤名称"/&gt;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FontSize="14" Opacity="0.7" Text="步骤名称将显示在实验助手，建议为序号+标题"/&gt;</w:t>
        <w:br/>
      </w:r>
    </w:p>
    <w:p>
      <w:pPr>
        <w:pStyle w:val="NoSpacing"/>
      </w:pPr>
      <w:r>
        <w:rPr>
          <w:sz w:val="21"/>
        </w:rPr>
        <w:t xml:space="preserve">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&lt;TextBox Width="400" Height="20" Margin="5,0,0,0" Text="{Binding CurrentStep.StepName}" HorizontalAlignment="Right"/&gt;</w:t>
        <w:br/>
      </w:r>
    </w:p>
    <w:p>
      <w:pPr>
        <w:pStyle w:val="NoSpacing"/>
      </w:pPr>
      <w:r>
        <w:rPr>
          <w:sz w:val="21"/>
        </w:rPr>
        <w:t xml:space="preserve">    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            &lt;StackPanel Orientation="Vertical" HorizontalAlignment="Left"&gt;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FontSize="14" Text="步骤文案"/&gt;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FontSize="14" Opacity="0.7" Text="步骤文案应提示本步骤需要创建的表（如果有检查点）"/&gt;</w:t>
        <w:br/>
      </w:r>
    </w:p>
    <w:p>
      <w:pPr>
        <w:pStyle w:val="NoSpacing"/>
      </w:pPr>
      <w:r>
        <w:rPr>
          <w:sz w:val="21"/>
        </w:rPr>
        <w:t xml:space="preserve">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&lt;TextBox TextWrapping="WrapWithOverflow" Text="{Binding CurrentStep.StepDescription}" Height="260" Width="400" Margin="5,0,0,0" HorizontalAlignment="Right"/&gt;</w:t>
        <w:br/>
      </w:r>
    </w:p>
    <w:p>
      <w:pPr>
        <w:pStyle w:val="NoSpacing"/>
      </w:pPr>
      <w:r>
        <w:rPr>
          <w:sz w:val="21"/>
        </w:rPr>
        <w:t xml:space="preserve">    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    &lt;Grid Margin="0,6,0,6"&gt;</w:t>
        <w:br/>
      </w:r>
    </w:p>
    <w:p>
      <w:pPr>
        <w:pStyle w:val="NoSpacing"/>
      </w:pPr>
      <w:r>
        <w:rPr>
          <w:sz w:val="21"/>
        </w:rPr>
        <w:t xml:space="preserve">                                    &lt;StackPanel Orientation="Vertical" HorizontalAlignment="Left"&gt;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FontSize="14" Text="检查点添加"/&gt;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FontSize="14" Opacity="0.7" Width="360" TextWrapping="WrapWithOverflow" Text="本步骤需要采集的传感器称为检查点，实验助手依据检查点判定实验者能否进行下一步"/&gt;</w:t>
        <w:br/>
      </w:r>
    </w:p>
    <w:p>
      <w:pPr>
        <w:pStyle w:val="NoSpacing"/>
      </w:pPr>
      <w:r>
        <w:rPr>
          <w:sz w:val="21"/>
        </w:rPr>
        <w:t xml:space="preserve">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    &lt;StackPanel Orientation="Vertical"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&lt;ComboBox DisplayMemberPath="Name" x:Name="Checkpoint" ItemsSource="{Binding Services}" SelectedItem="{Binding SelectAddMonitor}" Height="32" Width="400" IsTextSearchEnabled = "True" IsEditable = "True"&gt;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&lt;/ComboBox&gt;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&lt;Button Cursor="Hand" Margin="0,2,0,0" ToolTip="应用" Command="{Binding AddCheckpointCommand}" Style="{StaticResource {x:Static ui:ThemeKeys.AccentButtonStyleKey}}"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&lt;ui:FontIcon Icon="{x:Static ui:SegoeFluentIcons.Add}" 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&lt;TextBlock Margin="2,0,0,0" Text="添加传感器"/&gt;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&lt;Grid Margin="0,6,0,6"&gt;</w:t>
        <w:br/>
      </w:r>
    </w:p>
    <w:p>
      <w:pPr>
        <w:pStyle w:val="NoSpacing"/>
      </w:pPr>
      <w:r>
        <w:rPr>
          <w:sz w:val="21"/>
        </w:rPr>
        <w:t xml:space="preserve">                                    &lt;StackPanel Orientation="Vertical" HorizontalAlignment="Left"&gt;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FontSize="14" Text="检查点列表"/&gt;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FontSize="14" Opacity="0.7" Width="360" TextWrapping="WrapWithOverflow" Text="请注意添加的传感器个数不要超过实际插口个数，若采集传感器过多可以分步进行"/&gt;</w:t>
        <w:br/>
      </w:r>
    </w:p>
    <w:p>
      <w:pPr>
        <w:pStyle w:val="NoSpacing"/>
      </w:pPr>
      <w:r>
        <w:rPr>
          <w:sz w:val="21"/>
        </w:rPr>
        <w:t xml:space="preserve">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    &lt;StackPanel Orientation="Vertical"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&lt;Button Cursor="Hand" Margin="0,2,0,0" ToolTip="应用" Command="{Binding RemoveCheckpointCommand}" Style="{StaticResource {x:Static ui:ThemeKeys.AccentButtonStyleKey}}"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&lt;StackPanel Orientation="Horizontal"&gt;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                        &lt;ui:FontIcon Icon="{x:Static ui:SegoeFluentIcons.Delete}" 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&lt;TextBlock Margin="2,0,0,0" Text="移除选定传感器"/&gt;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&lt;ListView SelectionMode="Single" Width="400" ItemsSource="{Binding CurrentStep.CurrentStepSensors}" SelectedItem="{Binding CurrentMonitor}" d:ItemsSource="{d:SampleData ItemCount=5}"&gt;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&lt;ListView.ItemTemplate&gt;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&lt;DataTemplate&gt;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&lt;Grid Margin="5"&gt;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    &lt;RowDefinition Height="Auto"/&gt;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    &lt;RowDefinition Height="Auto"/&gt;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&lt;!-- 第一行文字 --&gt;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&lt;TextBlock Text="{Binding Name}" FontSize="16"/&gt;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&lt;!-- 第二行文字 --&gt;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&lt;StackPanel Orientation="Horizontal" Grid.Row="1"&gt;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    &lt;TextBlock Text="ID: 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    &lt;TextBlock Text="{Binding Id}" FontSize="14" Opacity="0.6" Margin="0,0,4,0"/&gt;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    &lt;TextBlock Text="插口类型: 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    &lt;TextBlock Text="{Binding PortType}" FontSize="14" Opacity="0.6" Margin="0,0,4,0"/&gt;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    &lt;TextBlock Text="单位: 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    &lt;TextBlock Text="{Binding YRow}" FontSize="14" Opacity="0.6" Margin="0,0,4,0"/&gt;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&lt;/DataTemplate&gt;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&lt;/ListView.ItemTemplate&gt;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&lt;/ListView&gt;</w:t>
        <w:br/>
      </w:r>
    </w:p>
    <w:p>
      <w:pPr>
        <w:pStyle w:val="NoSpacing"/>
      </w:pPr>
      <w:r>
        <w:rPr>
          <w:sz w:val="21"/>
        </w:rPr>
        <w:t xml:space="preserve">                                        </w:t>
        <w:br/>
      </w:r>
    </w:p>
    <w:p>
      <w:pPr>
        <w:pStyle w:val="NoSpacing"/>
      </w:pPr>
      <w:r>
        <w:rPr>
          <w:sz w:val="21"/>
        </w:rPr>
        <w:t xml:space="preserve">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&lt;/ui:ScrollViewerEx&gt;</w:t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&lt;Grid Grid.Row="2"&gt;</w:t>
        <w:br/>
      </w:r>
    </w:p>
    <w:p>
      <w:pPr>
        <w:pStyle w:val="NoSpacing"/>
      </w:pPr>
      <w:r>
        <w:rPr>
          <w:sz w:val="21"/>
        </w:rPr>
        <w:t xml:space="preserve">                &lt;StackPanel Orientation="Horizontal" HorizontalAlignment="Left"&gt;</w:t>
        <w:br/>
      </w:r>
    </w:p>
    <w:p>
      <w:pPr>
        <w:pStyle w:val="NoSpacing"/>
      </w:pPr>
      <w:r>
        <w:rPr>
          <w:sz w:val="21"/>
        </w:rPr>
        <w:t xml:space="preserve">                    &lt;Border CornerRadius="5" Width="50" Height="20" Margin="0,0,0,0" Background="{StaticResource {x:Static ui:ThemeKeys.AccentTextFillColorPrimaryBrushKey}}" &gt;</w:t>
        <w:br/>
      </w:r>
    </w:p>
    <w:p>
      <w:pPr>
        <w:pStyle w:val="NoSpacing"/>
      </w:pPr>
      <w:r>
        <w:rPr>
          <w:sz w:val="21"/>
        </w:rPr>
        <w:t xml:space="preserve">                        &lt;TextBlock HorizontalAlignment="Center" VerticalAlignment="Center" Text="V1.0" FontWeight="Black"/&gt;</w:t>
        <w:br/>
      </w:r>
    </w:p>
    <w:p>
      <w:pPr>
        <w:pStyle w:val="NoSpacing"/>
      </w:pPr>
      <w:r>
        <w:rPr>
          <w:sz w:val="21"/>
        </w:rPr>
        <w:t xml:space="preserve">                    &lt;/Border&gt;</w:t>
        <w:br/>
      </w:r>
    </w:p>
    <w:p>
      <w:pPr>
        <w:pStyle w:val="NoSpacing"/>
      </w:pPr>
      <w:r>
        <w:rPr>
          <w:sz w:val="21"/>
        </w:rPr>
        <w:t xml:space="preserve">                    &lt;TextBlock VerticalAlignment="Center" Margin="4" FontSize="14" Text="自定义实验是测试功能，它不区分require项和freeze项"/&gt;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&lt;StackPanel Orientation="Horizontal"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    &lt;Border CornerRadius="5" Width="50" Height="20" Margin="0,0,0,0" &gt;</w:t>
        <w:br/>
      </w:r>
    </w:p>
    <w:p>
      <w:pPr>
        <w:pStyle w:val="NoSpacing"/>
      </w:pPr>
      <w:r>
        <w:rPr>
          <w:sz w:val="21"/>
        </w:rPr>
        <w:t xml:space="preserve">                        &lt;TextBlock HorizontalAlignment="Center" VerticalAlignment="Center" Text="步数" FontWeight="Black"/&gt;</w:t>
        <w:br/>
      </w:r>
    </w:p>
    <w:p>
      <w:pPr>
        <w:pStyle w:val="NoSpacing"/>
      </w:pPr>
      <w:r>
        <w:rPr>
          <w:sz w:val="21"/>
        </w:rPr>
        <w:t xml:space="preserve">                    &lt;/Border&gt;</w:t>
        <w:br/>
      </w:r>
    </w:p>
    <w:p>
      <w:pPr>
        <w:pStyle w:val="NoSpacing"/>
      </w:pPr>
      <w:r>
        <w:rPr>
          <w:sz w:val="21"/>
        </w:rPr>
        <w:t xml:space="preserve">                    &lt;TextBlock VerticalAlignment="Center" Margin="4" FontSize="14" Text="{Binding StepCount}"/&gt;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&lt;Border CornerRadius="5" Width="50" Height="20" Margin="0,0,0,0" &gt;</w:t>
        <w:br/>
      </w:r>
    </w:p>
    <w:p>
      <w:pPr>
        <w:pStyle w:val="NoSpacing"/>
      </w:pPr>
      <w:r>
        <w:rPr>
          <w:sz w:val="21"/>
        </w:rPr>
        <w:t xml:space="preserve">                        &lt;TextBlock HorizontalAlignment="Center" VerticalAlignment="Center" Text="检查点" FontWeight="Black"/&gt;</w:t>
        <w:br/>
      </w:r>
    </w:p>
    <w:p>
      <w:pPr>
        <w:pStyle w:val="NoSpacing"/>
      </w:pPr>
      <w:r>
        <w:rPr>
          <w:sz w:val="21"/>
        </w:rPr>
        <w:t xml:space="preserve">                    &lt;/Border&gt;</w:t>
        <w:br/>
      </w:r>
    </w:p>
    <w:p>
      <w:pPr>
        <w:pStyle w:val="NoSpacing"/>
      </w:pPr>
      <w:r>
        <w:rPr>
          <w:sz w:val="21"/>
        </w:rPr>
        <w:t xml:space="preserve">                    &lt;TextBlock VerticalAlignment="Center" Margin="4" FontSize="14" Text="{Binding CheckpointCount}"/&gt;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&lt;/ui:Page&gt;</w:t>
        <w:br/>
      </w:r>
    </w:p>
    <w:p>
      <w:r>
        <w:br w:type="page"/>
      </w:r>
    </w:p>
    <w:p>
      <w:pPr>
        <w:pStyle w:val="Heading2"/>
      </w:pPr>
      <w:r>
        <w:t>IOLab\Pages\ExperimentMakerPage.xaml.cs</w:t>
      </w:r>
      <w:bookmarkStart w:id="0" w:name="IOLab\Pages\ExperimentMakerPage.xaml.cs"/>
      <w:bookmarkEnd w:id="0"/>
    </w:p>
    <w:p>
      <w:r>
        <w:t>Error reading file ExperimentMakerPage.xaml.cs: 'utf-8' codec can't decode byte 0xb2 in position 2114: invalid start byte</w:t>
      </w:r>
    </w:p>
    <w:p>
      <w:r>
        <w:br w:type="page"/>
      </w:r>
    </w:p>
    <w:p>
      <w:pPr>
        <w:pStyle w:val="Heading2"/>
      </w:pPr>
      <w:r>
        <w:t>IOLab\Pages\HomePage.xaml</w:t>
      </w:r>
      <w:bookmarkStart w:id="0" w:name="IOLab\Pages\HomePage.xaml"/>
      <w:bookmarkEnd w:id="0"/>
    </w:p>
    <w:p>
      <w:pPr>
        <w:pStyle w:val="NoSpacing"/>
      </w:pPr>
      <w:r>
        <w:rPr>
          <w:sz w:val="21"/>
        </w:rPr>
        <w:t>﻿&lt;ui:Page x:Class="IOLab.Pages.HomePage"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xmlns:local="clr-namespace:IOLab.Pages"</w:t>
        <w:br/>
      </w:r>
    </w:p>
    <w:p>
      <w:pPr>
        <w:pStyle w:val="NoSpacing"/>
      </w:pPr>
      <w:r>
        <w:rPr>
          <w:sz w:val="21"/>
        </w:rPr>
        <w:t xml:space="preserve">      xmlns:cyct="clr-namespace:IOLab.Resources.Control.Cyber"</w:t>
        <w:br/>
      </w:r>
    </w:p>
    <w:p>
      <w:pPr>
        <w:pStyle w:val="NoSpacing"/>
      </w:pPr>
      <w:r>
        <w:rPr>
          <w:sz w:val="21"/>
        </w:rPr>
        <w:t xml:space="preserve">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xmlns:i="http://schemas.microsoft.com/expression/2010/interactivity"</w:t>
        <w:br/>
      </w:r>
    </w:p>
    <w:p>
      <w:pPr>
        <w:pStyle w:val="NoSpacing"/>
      </w:pPr>
      <w:r>
        <w:rPr>
          <w:sz w:val="21"/>
        </w:rPr>
        <w:t xml:space="preserve">      xmlns:lab="clr-namespace:IOLab.Resources.Control" xmlns:viewmodel="clr-namespace:IOLab.Pages.ViewModel" d:DataContext="{d:DesignInstance Type=viewmodel:HomePageViewModel}"</w:t>
        <w:br/>
      </w:r>
    </w:p>
    <w:p>
      <w:pPr>
        <w:pStyle w:val="NoSpacing"/>
      </w:pPr>
      <w:r>
        <w:rPr>
          <w:sz w:val="21"/>
        </w:rPr>
        <w:t xml:space="preserve">         mc:Ignorable="d" </w:t>
        <w:br/>
      </w:r>
    </w:p>
    <w:p>
      <w:pPr>
        <w:pStyle w:val="NoSpacing"/>
      </w:pPr>
      <w:r>
        <w:rPr>
          <w:sz w:val="21"/>
        </w:rPr>
        <w:t xml:space="preserve">         Unloaded="Page_Unloaded"</w:t>
        <w:br/>
      </w:r>
    </w:p>
    <w:p>
      <w:pPr>
        <w:pStyle w:val="NoSpacing"/>
      </w:pPr>
      <w:r>
        <w:rPr>
          <w:sz w:val="21"/>
        </w:rPr>
        <w:t xml:space="preserve">      Title="实验"&gt;</w:t>
        <w:br/>
      </w:r>
    </w:p>
    <w:p>
      <w:pPr>
        <w:pStyle w:val="NoSpacing"/>
      </w:pPr>
      <w:r>
        <w:rPr>
          <w:sz w:val="21"/>
        </w:rPr>
        <w:t xml:space="preserve">    &lt;Page.Resources&gt;</w:t>
        <w:br/>
      </w:r>
    </w:p>
    <w:p>
      <w:pPr>
        <w:pStyle w:val="NoSpacing"/>
      </w:pPr>
      <w:r>
        <w:rPr>
          <w:sz w:val="21"/>
        </w:rPr>
        <w:t xml:space="preserve">        &lt;DataTemplate x:Key="GuideLayoutTemplate"&gt;</w:t>
        <w:br/>
      </w:r>
    </w:p>
    <w:p>
      <w:pPr>
        <w:pStyle w:val="NoSpacing"/>
      </w:pPr>
      <w:r>
        <w:rPr>
          <w:sz w:val="21"/>
        </w:rPr>
        <w:t xml:space="preserve">            &lt;Grid&gt;</w:t>
        <w:br/>
      </w:r>
    </w:p>
    <w:p>
      <w:pPr>
        <w:pStyle w:val="NoSpacing"/>
      </w:pPr>
      <w:r>
        <w:rPr>
          <w:sz w:val="21"/>
        </w:rPr>
        <w:t xml:space="preserve">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&lt;ColumnDefinition Width="1*" /&gt;</w:t>
        <w:br/>
      </w:r>
    </w:p>
    <w:p>
      <w:pPr>
        <w:pStyle w:val="NoSpacing"/>
      </w:pPr>
      <w:r>
        <w:rPr>
          <w:sz w:val="21"/>
        </w:rPr>
        <w:t xml:space="preserve">                    &lt;ColumnDefinition Width="1*" /&gt;</w:t>
        <w:br/>
      </w:r>
    </w:p>
    <w:p>
      <w:pPr>
        <w:pStyle w:val="NoSpacing"/>
      </w:pPr>
      <w:r>
        <w:rPr>
          <w:sz w:val="21"/>
        </w:rPr>
        <w:t xml:space="preserve">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&lt;RowDefinition Height="auto" /&gt;</w:t>
        <w:br/>
      </w:r>
    </w:p>
    <w:p>
      <w:pPr>
        <w:pStyle w:val="NoSpacing"/>
      </w:pPr>
      <w:r>
        <w:rPr>
          <w:sz w:val="21"/>
        </w:rPr>
        <w:t xml:space="preserve">                    &lt;RowDefinition Height="1*" /&gt;</w:t>
        <w:br/>
      </w:r>
    </w:p>
    <w:p>
      <w:pPr>
        <w:pStyle w:val="NoSpacing"/>
      </w:pPr>
      <w:r>
        <w:rPr>
          <w:sz w:val="21"/>
        </w:rPr>
        <w:t xml:space="preserve">                    &lt;RowDefinition Height="auto" /&gt;</w:t>
        <w:br/>
      </w:r>
    </w:p>
    <w:p>
      <w:pPr>
        <w:pStyle w:val="NoSpacing"/>
      </w:pPr>
      <w:r>
        <w:rPr>
          <w:sz w:val="21"/>
        </w:rPr>
        <w:t xml:space="preserve">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&lt;TextBlock HorizontalAlignment="Stretch"</w:t>
        <w:br/>
      </w:r>
    </w:p>
    <w:p>
      <w:pPr>
        <w:pStyle w:val="NoSpacing"/>
      </w:pPr>
      <w:r>
        <w:rPr>
          <w:sz w:val="21"/>
        </w:rPr>
        <w:t xml:space="preserve">                           TextAlignment="Center"</w:t>
        <w:br/>
      </w:r>
    </w:p>
    <w:p>
      <w:pPr>
        <w:pStyle w:val="NoSpacing"/>
      </w:pPr>
      <w:r>
        <w:rPr>
          <w:sz w:val="21"/>
        </w:rPr>
        <w:t xml:space="preserve">                           Margin="0"</w:t>
        <w:br/>
      </w:r>
    </w:p>
    <w:p>
      <w:pPr>
        <w:pStyle w:val="NoSpacing"/>
      </w:pPr>
      <w:r>
        <w:rPr>
          <w:sz w:val="21"/>
        </w:rPr>
        <w:t xml:space="preserve">                           Grid.ColumnSpan="2"</w:t>
        <w:br/>
      </w:r>
    </w:p>
    <w:p>
      <w:pPr>
        <w:pStyle w:val="NoSpacing"/>
      </w:pPr>
      <w:r>
        <w:rPr>
          <w:sz w:val="21"/>
        </w:rPr>
        <w:t xml:space="preserve">                           Text="{Binding TitleString}"</w:t>
        <w:br/>
      </w:r>
    </w:p>
    <w:p>
      <w:pPr>
        <w:pStyle w:val="NoSpacing"/>
      </w:pPr>
      <w:r>
        <w:rPr>
          <w:sz w:val="21"/>
        </w:rPr>
        <w:t xml:space="preserve">                           FontSize="18" /&gt;</w:t>
        <w:br/>
      </w:r>
    </w:p>
    <w:p>
      <w:pPr>
        <w:pStyle w:val="NoSpacing"/>
      </w:pPr>
      <w:r>
        <w:rPr>
          <w:sz w:val="21"/>
        </w:rPr>
        <w:t xml:space="preserve">                &lt;TextBlock Margin="0,8,0,0"</w:t>
        <w:br/>
      </w:r>
    </w:p>
    <w:p>
      <w:pPr>
        <w:pStyle w:val="NoSpacing"/>
      </w:pPr>
      <w:r>
        <w:rPr>
          <w:sz w:val="21"/>
        </w:rPr>
        <w:t xml:space="preserve">                           Grid.Row="1"</w:t>
        <w:br/>
      </w:r>
    </w:p>
    <w:p>
      <w:pPr>
        <w:pStyle w:val="NoSpacing"/>
      </w:pPr>
      <w:r>
        <w:rPr>
          <w:sz w:val="21"/>
        </w:rPr>
        <w:t xml:space="preserve">                           Grid.ColumnSpan="2"</w:t>
        <w:br/>
      </w:r>
    </w:p>
    <w:p>
      <w:pPr>
        <w:pStyle w:val="NoSpacing"/>
      </w:pPr>
      <w:r>
        <w:rPr>
          <w:sz w:val="21"/>
        </w:rPr>
        <w:t xml:space="preserve">                           Text="{Binding DescriptString}"</w:t>
        <w:br/>
      </w:r>
    </w:p>
    <w:p>
      <w:pPr>
        <w:pStyle w:val="NoSpacing"/>
      </w:pPr>
      <w:r>
        <w:rPr>
          <w:sz w:val="21"/>
        </w:rPr>
        <w:t xml:space="preserve">                           FontSize="14" /&gt;</w:t>
        <w:br/>
      </w:r>
    </w:p>
    <w:p>
      <w:pPr>
        <w:pStyle w:val="NoSpacing"/>
      </w:pPr>
      <w:r>
        <w:rPr>
          <w:sz w:val="21"/>
        </w:rPr>
        <w:t xml:space="preserve">                &lt;StackPanel Grid.Row="2"</w:t>
        <w:br/>
      </w:r>
    </w:p>
    <w:p>
      <w:pPr>
        <w:pStyle w:val="NoSpacing"/>
      </w:pPr>
      <w:r>
        <w:rPr>
          <w:sz w:val="21"/>
        </w:rPr>
        <w:t xml:space="preserve">                            Grid.ColumnSpan="2"</w:t>
        <w:br/>
      </w:r>
    </w:p>
    <w:p>
      <w:pPr>
        <w:pStyle w:val="NoSpacing"/>
      </w:pPr>
      <w:r>
        <w:rPr>
          <w:sz w:val="21"/>
        </w:rPr>
        <w:t xml:space="preserve">                            Orientation="Horizontal"</w:t>
        <w:br/>
      </w:r>
    </w:p>
    <w:p>
      <w:pPr>
        <w:pStyle w:val="NoSpacing"/>
      </w:pPr>
      <w:r>
        <w:rPr>
          <w:sz w:val="21"/>
        </w:rPr>
        <w:t xml:space="preserve">                            HorizontalAlignment="Center"&gt;</w:t>
        <w:br/>
      </w:r>
    </w:p>
    <w:p>
      <w:pPr>
        <w:pStyle w:val="NoSpacing"/>
      </w:pPr>
      <w:r>
        <w:rPr>
          <w:sz w:val="21"/>
        </w:rPr>
        <w:t xml:space="preserve">                    &lt;Button Content="下一步"</w:t>
        <w:br/>
      </w:r>
    </w:p>
    <w:p>
      <w:pPr>
        <w:pStyle w:val="NoSpacing"/>
      </w:pPr>
      <w:r>
        <w:rPr>
          <w:sz w:val="21"/>
        </w:rPr>
        <w:t xml:space="preserve">                            Command="{Binding NextStepCommand}"</w:t>
        <w:br/>
      </w:r>
    </w:p>
    <w:p>
      <w:pPr>
        <w:pStyle w:val="NoSpacing"/>
      </w:pPr>
      <w:r>
        <w:rPr>
          <w:sz w:val="21"/>
        </w:rPr>
        <w:t xml:space="preserve">                            Margin="0,0,8,0"</w:t>
        <w:br/>
      </w:r>
    </w:p>
    <w:p>
      <w:pPr>
        <w:pStyle w:val="NoSpacing"/>
      </w:pPr>
      <w:r>
        <w:rPr>
          <w:sz w:val="21"/>
        </w:rPr>
        <w:t xml:space="preserve">                            Padding="10" /&gt;</w:t>
        <w:br/>
      </w:r>
    </w:p>
    <w:p>
      <w:pPr>
        <w:pStyle w:val="NoSpacing"/>
      </w:pPr>
      <w:r>
        <w:rPr>
          <w:sz w:val="21"/>
        </w:rPr>
        <w:t xml:space="preserve">                    &lt;Button Content="跳过"</w:t>
        <w:br/>
      </w:r>
    </w:p>
    <w:p>
      <w:pPr>
        <w:pStyle w:val="NoSpacing"/>
      </w:pPr>
      <w:r>
        <w:rPr>
          <w:sz w:val="21"/>
        </w:rPr>
        <w:t xml:space="preserve">                            Command="{Binding SkipCommand}"</w:t>
        <w:br/>
      </w:r>
    </w:p>
    <w:p>
      <w:pPr>
        <w:pStyle w:val="NoSpacing"/>
      </w:pPr>
      <w:r>
        <w:rPr>
          <w:sz w:val="21"/>
        </w:rPr>
        <w:t xml:space="preserve">                            Padding="10" 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&lt;/DataTemplate&gt;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&lt;/Page.Resources&gt;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&lt;ui:ScrollViewerEx&gt;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&lt;StackPanel Name="MainStack" Orientation="Vertical" Margin="40,20,40,40" VerticalAlignment="Top"&gt;</w:t>
        <w:br/>
      </w:r>
    </w:p>
    <w:p>
      <w:pPr>
        <w:pStyle w:val="NoSpacing"/>
      </w:pPr>
      <w:r>
        <w:rPr>
          <w:sz w:val="21"/>
        </w:rPr>
        <w:t xml:space="preserve">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&lt;TextBlock HorizontalAlignment="Left" FontSize="32"&gt;✨&lt;/TextBlock&gt;</w:t>
        <w:br/>
      </w:r>
    </w:p>
    <w:p>
      <w:pPr>
        <w:pStyle w:val="NoSpacing"/>
      </w:pPr>
      <w:r>
        <w:rPr>
          <w:sz w:val="21"/>
        </w:rPr>
        <w:t xml:space="preserve">                        &lt;TextBlock Width="360" TextAlignment="Right" TextTrimming="CharacterEllipsis" HorizontalAlignment="Right" FontSize="16" VerticalAlignment="Center"&gt;即插即用的全栈实验平台&lt;/TextBlock&gt;</w:t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&lt;ui:AcrylicPanel CornerRadius="20" Width="640" Height="180"&gt;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Orientation="Vertical"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            &lt;Image Margin="5,5,5,5" Height="36" x:Name="EquationImage" HorizontalAlignment="Center"&gt;&lt;/Image&gt;</w:t>
        <w:br/>
      </w:r>
    </w:p>
    <w:p>
      <w:pPr>
        <w:pStyle w:val="NoSpacing"/>
      </w:pPr>
      <w:r>
        <w:rPr>
          <w:sz w:val="21"/>
        </w:rPr>
        <w:t xml:space="preserve">                            &lt;TextBlock Text="探究电离平衡的移动" HorizontalAlignment="Center" FontSize="18" FontWeight="Medium"/&gt;</w:t>
        <w:br/>
      </w:r>
    </w:p>
    <w:p>
      <w:pPr>
        <w:pStyle w:val="NoSpacing"/>
      </w:pPr>
      <w:r>
        <w:rPr>
          <w:sz w:val="21"/>
        </w:rPr>
        <w:t xml:space="preserve">                            &lt;TextBlock Text="冰醋酸 水 醋酸钠" HorizontalAlignment="Center" FontSize="17" FontWeight="Light"/&gt;</w:t>
        <w:br/>
      </w:r>
    </w:p>
    <w:p>
      <w:pPr>
        <w:pStyle w:val="NoSpacing"/>
      </w:pPr>
      <w:r>
        <w:rPr>
          <w:sz w:val="21"/>
        </w:rPr>
        <w:t xml:space="preserve">                            &lt;Button Content="学习并实践" Margin="5,10,5,0" HorizontalAlignment="Center" Height="30" Cursor="Hand" Style="{StaticResource {x:Static ui:ThemeKeys.AccentButtonStyleKey}}"/&gt;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&lt;/ui:AcrylicPanel&gt;</w:t>
        <w:br/>
      </w:r>
    </w:p>
    <w:p>
      <w:pPr>
        <w:pStyle w:val="NoSpacing"/>
      </w:pPr>
      <w:r>
        <w:rPr>
          <w:sz w:val="21"/>
        </w:rPr>
        <w:t xml:space="preserve">                    &lt;Grid Margin="0,5,0,0"&gt;</w:t>
        <w:br/>
      </w:r>
    </w:p>
    <w:p>
      <w:pPr>
        <w:pStyle w:val="NoSpacing"/>
      </w:pPr>
      <w:r>
        <w:rPr>
          <w:sz w:val="21"/>
        </w:rPr>
        <w:t xml:space="preserve">    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    &lt;ColumnDefinition Width="1*"/&gt;</w:t>
        <w:br/>
      </w:r>
    </w:p>
    <w:p>
      <w:pPr>
        <w:pStyle w:val="NoSpacing"/>
      </w:pPr>
      <w:r>
        <w:rPr>
          <w:sz w:val="21"/>
        </w:rPr>
        <w:t xml:space="preserve">                            &lt;ColumnDefinition Width="1*"/&gt;</w:t>
        <w:br/>
      </w:r>
    </w:p>
    <w:p>
      <w:pPr>
        <w:pStyle w:val="NoSpacing"/>
      </w:pPr>
      <w:r>
        <w:rPr>
          <w:sz w:val="21"/>
        </w:rPr>
        <w:t xml:space="preserve">    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&lt;StackPanel Grid.Column="0"&gt;</w:t>
        <w:br/>
      </w:r>
    </w:p>
    <w:p>
      <w:pPr>
        <w:pStyle w:val="NoSpacing"/>
      </w:pPr>
      <w:r>
        <w:rPr>
          <w:sz w:val="21"/>
        </w:rPr>
        <w:t xml:space="preserve">        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HorizontalAlignment="Left" FontSize="26" Margin="5"&gt;记录&lt;/TextBlock&gt;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&lt;ui:ScrollViewerEx MaxHeight="300"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HorizontalAlignment="Center" Visibility="{Binding CanShowNoRecordText}" Text="没有记录"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                    &lt;!--最多显示三项--&gt;</w:t>
        <w:br/>
      </w:r>
    </w:p>
    <w:p>
      <w:pPr>
        <w:pStyle w:val="NoSpacing"/>
      </w:pPr>
      <w:r>
        <w:rPr>
          <w:sz w:val="21"/>
        </w:rPr>
        <w:t xml:space="preserve">                                    &lt;ItemsControl ItemsSource="{Binding RecordsSchema}"&gt;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&lt;ItemsControl.ItemTemplate&gt;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&lt;DataTemplate&gt;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&lt;lab:RecordDetail/&gt;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&lt;/DataTemplate&gt;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&lt;/ItemsControl.ItemTemplate&gt;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        &lt;ItemsControl.ItemsPanel&gt;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&lt;ItemsPanelTemplate&gt;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&lt;StackPanel/&gt;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&lt;/ItemsPanelTemplate&gt;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&lt;/ItemsControl.ItemsPanel&gt;</w:t>
        <w:br/>
      </w:r>
    </w:p>
    <w:p>
      <w:pPr>
        <w:pStyle w:val="NoSpacing"/>
      </w:pPr>
      <w:r>
        <w:rPr>
          <w:sz w:val="21"/>
        </w:rPr>
        <w:t xml:space="preserve">                                    &lt;/ItemsControl&gt;</w:t>
        <w:br/>
      </w:r>
    </w:p>
    <w:p>
      <w:pPr>
        <w:pStyle w:val="NoSpacing"/>
      </w:pPr>
      <w:r>
        <w:rPr>
          <w:sz w:val="21"/>
        </w:rPr>
        <w:t xml:space="preserve">                    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&lt;/ui:ScrollViewerEx&gt;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&lt;Grid Margin="5"&gt;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HorizontalAlignment="Left" FontSize="26"&gt;准备&lt;/TextBlock&gt;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HorizontalAlignment="Right" Orientation="Horizontal" Width="345"&gt;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ui:SegoeFluentIcons.Search}" Margin="8,2,16,2" FontSize="20"/&gt;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&lt;TextBox x:Name="SearchBox" HorizontalAlignment="Right" Width="300" Text="" TextChanged="SearchBox_TextChanged"&gt;</w:t>
        <w:br/>
      </w:r>
    </w:p>
    <w:p>
      <w:pPr>
        <w:pStyle w:val="NoSpacing"/>
      </w:pPr>
      <w:r>
        <w:rPr>
          <w:sz w:val="21"/>
        </w:rPr>
        <w:t xml:space="preserve">                                    &lt;/TextBox&gt;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&lt;ui:ScrollViewerEx MaxHeight="300"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&lt;!--最多显示四项--&gt;</w:t>
        <w:br/>
      </w:r>
    </w:p>
    <w:p>
      <w:pPr>
        <w:pStyle w:val="NoSpacing"/>
      </w:pPr>
      <w:r>
        <w:rPr>
          <w:sz w:val="21"/>
        </w:rPr>
        <w:t xml:space="preserve">                                &lt;ItemsControl ItemsSource="{Binding IOExperiments}"&gt;</w:t>
        <w:br/>
      </w:r>
    </w:p>
    <w:p>
      <w:pPr>
        <w:pStyle w:val="NoSpacing"/>
      </w:pPr>
      <w:r>
        <w:rPr>
          <w:sz w:val="21"/>
        </w:rPr>
        <w:t xml:space="preserve">                                    &lt;ItemsControl.ItemTemplate&gt;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&lt;DataTemplate&gt;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&lt;lab:ExperimentDetail/&gt;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&lt;/DataTemplate&gt;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&lt;/ItemsControl.ItemTemplate&gt;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    &lt;ItemsControl.ItemsPanel&gt;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&lt;ItemsPanelTemplate&gt;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&lt;StackPanel/&gt;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&lt;/ItemsPanelTemplate&gt;</w:t>
        <w:br/>
      </w:r>
    </w:p>
    <w:p>
      <w:pPr>
        <w:pStyle w:val="NoSpacing"/>
      </w:pPr>
      <w:r>
        <w:rPr>
          <w:sz w:val="21"/>
        </w:rPr>
        <w:t xml:space="preserve">                                    &lt;/ItemsControl.ItemsPanel&gt;</w:t>
        <w:br/>
      </w:r>
    </w:p>
    <w:p>
      <w:pPr>
        <w:pStyle w:val="NoSpacing"/>
      </w:pPr>
      <w:r>
        <w:rPr>
          <w:sz w:val="21"/>
        </w:rPr>
        <w:t xml:space="preserve">                                &lt;/ItemsControl&gt;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&lt;/ui:ScrollViewerEx&gt;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&lt;StackPanel Grid.Column="1" Margin="10,0,0,0"&gt;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HorizontalAlignment="Left" FontSize="26" Margin="5"&gt;统计&lt;/TextBlock&gt;</w:t>
        <w:br/>
      </w:r>
    </w:p>
    <w:p>
      <w:pPr>
        <w:pStyle w:val="NoSpacing"/>
      </w:pPr>
      <w:r>
        <w:rPr>
          <w:sz w:val="21"/>
        </w:rPr>
        <w:t xml:space="preserve">                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&lt;StackPanel HorizontalAlignment="Center" Margin="10,0,0,0"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Orientation="Horizontal" Margin="0,0,10,0"&gt;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Text="{Binding LocalRecordCount}" TextAlignment="Center" FontSize="36" Width="48"/&gt;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Text="次记录" FontSize="16" VerticalAlignment="Bottom" Opacity="0.7"/&gt;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Orientation="Horizontal" Margin="0,0,10,0"&gt;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Text="{Binding LocalExperimentCount}" TextAlignment="Center" FontSize="36" Width="48"/&gt;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Text="条实验" FontSize="16" VerticalAlignment="Bottom" Opacity="0.7"/&gt;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Orientation="Horizontal" Margin="0,0,10,0"&gt;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Text="{Binding LocalServicesCount}" TextAlignment="Center" FontSize="36" Width="48"/&gt;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Text="种采集器" FontSize="16" VerticalAlignment="Bottom" Opacity="0.7"/&gt;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&lt;StackPanel Margin="10,0,0,6"&gt;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Opacity="0.615" x:Name="StudyProgress" HorizontalAlignment="Left" FontSize="16" Margin="5"&gt;化学必修二·学习进度&lt;/TextBlock&gt;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</w:t>
        <w:br/>
      </w:r>
    </w:p>
    <w:p>
      <w:pPr>
        <w:pStyle w:val="NoSpacing"/>
      </w:pPr>
      <w:r>
        <w:rPr>
          <w:sz w:val="21"/>
        </w:rPr>
        <w:t xml:space="preserve">                        HorizontalAlignment="Left"</w:t>
        <w:br/>
      </w:r>
    </w:p>
    <w:p>
      <w:pPr>
        <w:pStyle w:val="NoSpacing"/>
      </w:pPr>
      <w:r>
        <w:rPr>
          <w:sz w:val="21"/>
        </w:rPr>
        <w:t xml:space="preserve">                        VerticalAlignment="Bottom"</w:t>
        <w:br/>
      </w:r>
    </w:p>
    <w:p>
      <w:pPr>
        <w:pStyle w:val="NoSpacing"/>
      </w:pPr>
      <w:r>
        <w:rPr>
          <w:sz w:val="21"/>
        </w:rPr>
        <w:t xml:space="preserve">                        Orientation="Horizontal"</w:t>
        <w:br/>
      </w:r>
    </w:p>
    <w:p>
      <w:pPr>
        <w:pStyle w:val="NoSpacing"/>
      </w:pPr>
      <w:r>
        <w:rPr>
          <w:sz w:val="21"/>
        </w:rPr>
        <w:t xml:space="preserve">                        Margin="8,0,0,0"&gt;</w:t>
        <w:br/>
      </w:r>
    </w:p>
    <w:p>
      <w:pPr>
        <w:pStyle w:val="NoSpacing"/>
      </w:pPr>
      <w:r>
        <w:rPr>
          <w:sz w:val="21"/>
        </w:rPr>
        <w:t xml:space="preserve">                                    &lt;ProgressBar x:Name="Progress"</w:t>
        <w:br/>
      </w:r>
    </w:p>
    <w:p>
      <w:pPr>
        <w:pStyle w:val="NoSpacing"/>
      </w:pPr>
      <w:r>
        <w:rPr>
          <w:sz w:val="21"/>
        </w:rPr>
        <w:t xml:space="preserve">                                Value="100"</w:t>
        <w:br/>
      </w:r>
    </w:p>
    <w:p>
      <w:pPr>
        <w:pStyle w:val="NoSpacing"/>
      </w:pPr>
      <w:r>
        <w:rPr>
          <w:sz w:val="21"/>
        </w:rPr>
        <w:t xml:space="preserve">                                Width="320"</w:t>
        <w:br/>
      </w:r>
    </w:p>
    <w:p>
      <w:pPr>
        <w:pStyle w:val="NoSpacing"/>
      </w:pPr>
      <w:r>
        <w:rPr>
          <w:sz w:val="21"/>
        </w:rPr>
        <w:t xml:space="preserve">                                Height="10"</w:t>
        <w:br/>
      </w:r>
    </w:p>
    <w:p>
      <w:pPr>
        <w:pStyle w:val="NoSpacing"/>
      </w:pPr>
      <w:r>
        <w:rPr>
          <w:sz w:val="21"/>
        </w:rPr>
        <w:t xml:space="preserve">                                Maximum="200"</w:t>
        <w:br/>
      </w:r>
    </w:p>
    <w:p>
      <w:pPr>
        <w:pStyle w:val="NoSpacing"/>
      </w:pPr>
      <w:r>
        <w:rPr>
          <w:sz w:val="21"/>
        </w:rPr>
        <w:t xml:space="preserve">                                Style="{StaticResource HorRoundedPbStyle}"</w:t>
        <w:br/>
      </w:r>
    </w:p>
    <w:p>
      <w:pPr>
        <w:pStyle w:val="NoSpacing"/>
      </w:pPr>
      <w:r>
        <w:rPr>
          <w:sz w:val="21"/>
        </w:rPr>
        <w:t xml:space="preserve">                                Orientation="Horizontal"</w:t>
        <w:br/>
      </w:r>
    </w:p>
    <w:p>
      <w:pPr>
        <w:pStyle w:val="NoSpacing"/>
      </w:pPr>
      <w:r>
        <w:rPr>
          <w:sz w:val="21"/>
        </w:rPr>
        <w:t xml:space="preserve">                                BorderThickness="0"&gt;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&lt;ProgressBar.Foreground&gt;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&lt;LinearGradientBrush SpreadMethod="Repeat"&gt;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&lt;LinearGradientBrush.Transform&gt;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    &lt;TranslateTransform x:Name="LinearGradientBrushTranslate"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&lt;/LinearGradientBrush.Transform&gt;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&lt;LinearGradientBrush.GradientStops&gt;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&lt;GradientStop Offset="0.00" Color="#FFFF2B88" 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&lt;GradientStop Offset="0.14" Color="#FFFF9B6A" 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&lt;GradientStop Offset="0.28" Color="#FFF3D64E" 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&lt;GradientStop Offset="0.42" Color="#FFDCFF93" 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&lt;GradientStop Offset="0.56" Color="#FFB8F1CC" 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&lt;GradientStop Offset="0.70" Color="#FFD9B8F1" 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&lt;GradientStop Offset="0.85" Color="#FFCA7497" 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&lt;GradientStop Offset="1.00" Color="#FFFF2B88" 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&lt;/LinearGradientBrush.GradientStops&gt;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&lt;/LinearGradientBrush&gt;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&lt;/ProgressBar.Foreground&gt;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&lt;ProgressBar.Background&gt;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&lt;VisualBrush ViewportUnits="Absolute" TileMode="Tile"&gt;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&lt;Border Style="{StaticResource Style_SectionBorderStyle}"/&gt;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&lt;/VisualBrush.Visual&gt;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&lt;/VisualBrush&gt;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&lt;/ProgressBar.Background&gt;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&lt;ProgressBar.Triggers&gt;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&lt;EventTrigger RoutedEvent="TextBlock.Loaded"&gt;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&lt;BeginStoryboard&gt;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&lt;Storyboard&gt;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&lt;DoubleAnimation Storyboard.TargetName="LinearGradientBrushTranslate" Storyboard.TargetProperty="X" From="0" To="700" Duration="0:0:10" RepeatBehavior="Forever" 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&lt;/Storyboard&gt;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&lt;/BeginStoryboard&gt;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                    &lt;/EventTrigger&gt;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&lt;/ProgressBar.Triggers&gt;</w:t>
        <w:br/>
      </w:r>
    </w:p>
    <w:p>
      <w:pPr>
        <w:pStyle w:val="NoSpacing"/>
      </w:pPr>
      <w:r>
        <w:rPr>
          <w:sz w:val="21"/>
        </w:rPr>
        <w:t xml:space="preserve">                                    &lt;/ProgressBar&gt;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Text="50" Margin="8,0,0,0"/&gt;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Text="%"/&gt;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Text="- 1/2" Margin="4,0,0,0"/&gt;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Text="的内容已完成"/&gt;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HorizontalAlignment="Left" FontSize="26" Margin="5"&gt;公告&lt;/TextBlock&gt;</w:t>
        <w:br/>
      </w:r>
    </w:p>
    <w:p>
      <w:pPr>
        <w:pStyle w:val="NoSpacing"/>
      </w:pPr>
      <w:r>
        <w:rPr>
          <w:sz w:val="21"/>
        </w:rPr>
        <w:t xml:space="preserve">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&lt;Border Style="{StaticResource Style_SectionBorderStyle}" Margin="0,0,0,4"&gt;</w:t>
        <w:br/>
      </w:r>
    </w:p>
    <w:p>
      <w:pPr>
        <w:pStyle w:val="NoSpacing"/>
      </w:pPr>
      <w:r>
        <w:rPr>
          <w:sz w:val="21"/>
        </w:rPr>
        <w:t xml:space="preserve">                                &lt;Grid VerticalAlignment="Center" Margin="0,10,0,10"&gt;</w:t>
        <w:br/>
      </w:r>
    </w:p>
    <w:p>
      <w:pPr>
        <w:pStyle w:val="NoSpacing"/>
      </w:pPr>
      <w:r>
        <w:rPr>
          <w:sz w:val="21"/>
        </w:rPr>
        <w:t xml:space="preserve">                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ui:SegoeFluentIcons.Link}" Grid.RowSpan="2" Margin="5,15,20,15"/&gt;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Text="全服公告" Grid.Column="1" FontSize="16" VerticalAlignment="Bottom" Margin="0,0,0,2"/&gt;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Grid.Column="1" VerticalAlignment="Top" FontSize="14" Grid.Row="1" Margin="0,2,20,5" Opacity="0.615" TextTrimming="CharacterEllipsis" TextWrapping="WrapWithOverflow"&gt;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    &lt;/TextBlock&gt;</w:t>
        <w:br/>
      </w:r>
    </w:p>
    <w:p>
      <w:pPr>
        <w:pStyle w:val="NoSpacing"/>
      </w:pPr>
      <w:r>
        <w:rPr>
          <w:sz w:val="21"/>
        </w:rPr>
        <w:t xml:space="preserve">    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&lt;/Border&gt;</w:t>
        <w:br/>
      </w:r>
    </w:p>
    <w:p>
      <w:pPr>
        <w:pStyle w:val="NoSpacing"/>
      </w:pPr>
      <w:r>
        <w:rPr>
          <w:sz w:val="21"/>
        </w:rPr>
        <w:t xml:space="preserve">                            &lt;Border Style="{StaticResource Style_SectionBorderStyle}" Margin="0,0,0,4"&gt;</w:t>
        <w:br/>
      </w:r>
    </w:p>
    <w:p>
      <w:pPr>
        <w:pStyle w:val="NoSpacing"/>
      </w:pPr>
      <w:r>
        <w:rPr>
          <w:sz w:val="21"/>
        </w:rPr>
        <w:t xml:space="preserve">                                &lt;Grid VerticalAlignment="Center" Margin="0,10,0,10"&gt;</w:t>
        <w:br/>
      </w:r>
    </w:p>
    <w:p>
      <w:pPr>
        <w:pStyle w:val="NoSpacing"/>
      </w:pPr>
      <w:r>
        <w:rPr>
          <w:sz w:val="21"/>
        </w:rPr>
        <w:t xml:space="preserve">                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ui:SegoeFluentIcons.Bug}" Grid.RowSpan="2" Margin="5,15,20,15"/&gt;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Text="Bug修复公告"  FontSize="16" Grid.Column="1" VerticalAlignment="Bottom" Margin="0,0,0,2"/&gt;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Grid.Column="1" VerticalAlignment="Top" Grid.Row="1" Margin="0,2,20,5" Opacity="0.615" FontSize="14" TextTrimming="CharacterEllipsis" TextWrapping="WrapWithOverflow"&gt;2024/8/13 修复部分用户上报的字体异常问题&lt;/TextBlock&gt;</w:t>
        <w:br/>
      </w:r>
    </w:p>
    <w:p>
      <w:pPr>
        <w:pStyle w:val="NoSpacing"/>
      </w:pPr>
      <w:r>
        <w:rPr>
          <w:sz w:val="21"/>
        </w:rPr>
        <w:t xml:space="preserve">    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&lt;/Border&gt;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&lt;TextBlock Opacity="0.615" FontSize="13" Margin="10" TextAlignment="Center" TextWrapping="WrapWithOverflow"&gt;Redmaple Presents | 在16:9屏幕下具有最佳体验&lt;/TextBlock&gt;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Text="调试功能"/&gt;</w:t>
        <w:br/>
      </w:r>
    </w:p>
    <w:p>
      <w:pPr>
        <w:pStyle w:val="NoSpacing"/>
      </w:pPr>
      <w:r>
        <w:rPr>
          <w:sz w:val="21"/>
        </w:rPr>
        <w:t xml:space="preserve">                        &lt;Button FontSize="12" x:Name="TestButton_ShowTeachPage" Content="View 3D Sketch" Click="TestButton_ShowTeachPage_Click"/&gt;</w:t>
        <w:br/>
      </w:r>
    </w:p>
    <w:p>
      <w:pPr>
        <w:pStyle w:val="NoSpacing"/>
      </w:pPr>
      <w:r>
        <w:rPr>
          <w:sz w:val="21"/>
        </w:rPr>
        <w:t xml:space="preserve">                        &lt;Button FontSize="12" x:Name="TestButton_ShowLoginPage" Content="Login" Click="TestButton_ShowLoginPage_Click"/&gt;</w:t>
        <w:br/>
      </w:r>
    </w:p>
    <w:p>
      <w:pPr>
        <w:pStyle w:val="NoSpacing"/>
      </w:pPr>
      <w:r>
        <w:rPr>
          <w:sz w:val="21"/>
        </w:rPr>
        <w:t xml:space="preserve">                        &lt;Button FontSize="12" x:Name="TestButton_Crash" Content="Crash Via 1/0" Click="TestButton_Crash_Click"/&gt;</w:t>
        <w:br/>
      </w:r>
    </w:p>
    <w:p>
      <w:pPr>
        <w:pStyle w:val="NoSpacing"/>
      </w:pPr>
      <w:r>
        <w:rPr>
          <w:sz w:val="21"/>
        </w:rPr>
        <w:t xml:space="preserve">                        &lt;Button FontSize="12" x:Name="TestButton_Maker" Content="Open Maker" Click="TestButton_Maker_Click"/&gt;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&lt;cyct:InfoBar Margin="0,10,0,0" Visibility="Hidden" x:Name="MyInfoBar"/&gt;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&lt;/ui:ScrollViewerEx&gt;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&lt;/ui:Page&gt;</w:t>
        <w:br/>
      </w:r>
    </w:p>
    <w:p>
      <w:r>
        <w:br w:type="page"/>
      </w:r>
    </w:p>
    <w:p>
      <w:pPr>
        <w:pStyle w:val="Heading2"/>
      </w:pPr>
      <w:r>
        <w:t>IOLab\Pages\HomePage.xaml.cs</w:t>
      </w:r>
      <w:bookmarkStart w:id="0" w:name="IOLab\Pages\HomePage.xaml.cs"/>
      <w:bookmarkEnd w:id="0"/>
    </w:p>
    <w:p>
      <w:r>
        <w:t>Error reading file HomePage.xaml.cs: 'utf-8' codec can't decode byte 0xd2 in position 1626: invalid continuation byte</w:t>
      </w:r>
    </w:p>
    <w:p>
      <w:r>
        <w:br w:type="page"/>
      </w:r>
    </w:p>
    <w:p>
      <w:pPr>
        <w:pStyle w:val="Heading2"/>
      </w:pPr>
      <w:r>
        <w:t>IOLab\Pages\MonitorPage.xaml</w:t>
      </w:r>
      <w:bookmarkStart w:id="0" w:name="IOLab\Pages\MonitorPage.xaml"/>
      <w:bookmarkEnd w:id="0"/>
    </w:p>
    <w:p>
      <w:pPr>
        <w:pStyle w:val="NoSpacing"/>
      </w:pPr>
      <w:r>
        <w:rPr>
          <w:sz w:val="21"/>
        </w:rPr>
        <w:t>﻿&lt;ui:Page x:Class="IOLab.Pages.MonitorPage"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xmlns:lvc="clr-namespace:LiveChartsCore.SkiaSharpView.WPF;assembly=LiveChartsCore.SkiaSharpView.WPF"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xmlns:ct="clr-namespace:IOLab.Resources.Control"</w:t>
        <w:br/>
      </w:r>
    </w:p>
    <w:p>
      <w:pPr>
        <w:pStyle w:val="NoSpacing"/>
      </w:pPr>
      <w:r>
        <w:rPr>
          <w:sz w:val="21"/>
        </w:rPr>
        <w:t xml:space="preserve">         xmlns:custom="clr-namespace:IOLab.Resources.Control.Custom"</w:t>
        <w:br/>
      </w:r>
    </w:p>
    <w:p>
      <w:pPr>
        <w:pStyle w:val="NoSpacing"/>
      </w:pPr>
      <w:r>
        <w:rPr>
          <w:sz w:val="21"/>
        </w:rPr>
        <w:t xml:space="preserve">      xmlns:ui="http://schemas.inkore.net/lib/ui/wpf/modern" xmlns:local1="clr-namespace:IOLab.Resources.Control" xmlns:viewmodel="clr-namespace:IOLab.Pages.ViewModel" d:DataContext="{d:DesignInstance Type=viewmodel:MonitorPageViewModel}"</w:t>
        <w:br/>
      </w:r>
    </w:p>
    <w:p>
      <w:pPr>
        <w:pStyle w:val="NoSpacing"/>
      </w:pPr>
      <w:r>
        <w:rPr>
          <w:sz w:val="21"/>
        </w:rPr>
        <w:t xml:space="preserve">      mc:Ignorable="d" </w:t>
        <w:br/>
      </w:r>
    </w:p>
    <w:p>
      <w:pPr>
        <w:pStyle w:val="NoSpacing"/>
      </w:pPr>
      <w:r>
        <w:rPr>
          <w:sz w:val="21"/>
        </w:rPr>
        <w:t xml:space="preserve">         xmlns:windows="clr-namespace:IOLab.Windows"</w:t>
        <w:br/>
      </w:r>
    </w:p>
    <w:p>
      <w:pPr>
        <w:pStyle w:val="NoSpacing"/>
      </w:pPr>
      <w:r>
        <w:rPr>
          <w:sz w:val="21"/>
        </w:rPr>
        <w:t xml:space="preserve">      d:DesignHeight="720" d:DesignWidth="1280"</w:t>
        <w:br/>
      </w:r>
    </w:p>
    <w:p>
      <w:pPr>
        <w:pStyle w:val="NoSpacing"/>
      </w:pPr>
      <w:r>
        <w:rPr>
          <w:sz w:val="21"/>
        </w:rPr>
        <w:t xml:space="preserve">         Unloaded="Page_Unloaded"</w:t>
        <w:br/>
      </w:r>
    </w:p>
    <w:p>
      <w:pPr>
        <w:pStyle w:val="NoSpacing"/>
      </w:pPr>
      <w:r>
        <w:rPr>
          <w:sz w:val="21"/>
        </w:rPr>
        <w:t xml:space="preserve">      &gt;</w:t>
        <w:br/>
      </w:r>
    </w:p>
    <w:p>
      <w:pPr>
        <w:pStyle w:val="NoSpacing"/>
      </w:pPr>
      <w:r>
        <w:rPr>
          <w:sz w:val="21"/>
        </w:rPr>
        <w:t xml:space="preserve">    &lt;Page.Resources&gt;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&lt;/Page.Resources&gt;</w:t>
        <w:br/>
      </w:r>
    </w:p>
    <w:p>
      <w:pPr>
        <w:pStyle w:val="NoSpacing"/>
      </w:pPr>
      <w:r>
        <w:rPr>
          <w:sz w:val="21"/>
        </w:rPr>
        <w:t xml:space="preserve">    &lt;Grid Margin="0,40,0,0"&gt;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&lt;ui:AcrylicPanel CornerRadius="4" VerticalAlignment="Top" &gt;</w:t>
        <w:br/>
      </w:r>
    </w:p>
    <w:p>
      <w:pPr>
        <w:pStyle w:val="NoSpacing"/>
      </w:pPr>
      <w:r>
        <w:rPr>
          <w:sz w:val="21"/>
        </w:rPr>
        <w:t xml:space="preserve">            &lt;ui:CommandBar Height="48"&gt;</w:t>
        <w:br/>
      </w:r>
    </w:p>
    <w:p>
      <w:pPr>
        <w:pStyle w:val="NoSpacing"/>
      </w:pPr>
      <w:r>
        <w:rPr>
          <w:sz w:val="21"/>
        </w:rPr>
        <w:t xml:space="preserve">                &lt;ui:AppBarButton IsCompact="True" ToolTipService.ToolTip="Sort"&gt;</w:t>
        <w:br/>
      </w:r>
    </w:p>
    <w:p>
      <w:pPr>
        <w:pStyle w:val="NoSpacing"/>
      </w:pPr>
      <w:r>
        <w:rPr>
          <w:sz w:val="21"/>
        </w:rPr>
        <w:t xml:space="preserve">                    &lt;ui:AppBarButton.Icon&gt;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ui:SegoeFluentIcons.Trackers}"/&gt;</w:t>
        <w:br/>
      </w:r>
    </w:p>
    <w:p>
      <w:pPr>
        <w:pStyle w:val="NoSpacing"/>
      </w:pPr>
      <w:r>
        <w:rPr>
          <w:sz w:val="21"/>
        </w:rPr>
        <w:t xml:space="preserve">                    &lt;/ui:AppBarButton.Icon&gt;</w:t>
        <w:br/>
      </w:r>
    </w:p>
    <w:p>
      <w:pPr>
        <w:pStyle w:val="NoSpacing"/>
      </w:pPr>
      <w:r>
        <w:rPr>
          <w:sz w:val="21"/>
        </w:rPr>
        <w:t xml:space="preserve">                    &lt;ui:AppBarButton.Label&gt;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Text="实验"/&gt;</w:t>
        <w:br/>
      </w:r>
    </w:p>
    <w:p>
      <w:pPr>
        <w:pStyle w:val="NoSpacing"/>
      </w:pPr>
      <w:r>
        <w:rPr>
          <w:sz w:val="21"/>
        </w:rPr>
        <w:t xml:space="preserve">                    &lt;/ui:AppBarButton.Label&gt;</w:t>
        <w:br/>
      </w:r>
    </w:p>
    <w:p>
      <w:pPr>
        <w:pStyle w:val="NoSpacing"/>
      </w:pPr>
      <w:r>
        <w:rPr>
          <w:sz w:val="21"/>
        </w:rPr>
        <w:t xml:space="preserve">                    </w:t>
        <w:br/>
      </w:r>
    </w:p>
    <w:p>
      <w:pPr>
        <w:pStyle w:val="NoSpacing"/>
      </w:pPr>
      <w:r>
        <w:rPr>
          <w:sz w:val="21"/>
        </w:rPr>
        <w:t xml:space="preserve">                    &lt;ui:AppBarButton.Flyout&gt;</w:t>
        <w:br/>
      </w:r>
    </w:p>
    <w:p>
      <w:pPr>
        <w:pStyle w:val="NoSpacing"/>
      </w:pPr>
      <w:r>
        <w:rPr>
          <w:sz w:val="21"/>
        </w:rPr>
        <w:t xml:space="preserve">                        &lt;ui:Flyout&gt;</w:t>
        <w:br/>
      </w:r>
    </w:p>
    <w:p>
      <w:pPr>
        <w:pStyle w:val="NoSpacing"/>
      </w:pPr>
      <w:r>
        <w:rPr>
          <w:sz w:val="21"/>
        </w:rPr>
        <w:t xml:space="preserve">                            &lt;Grid Width="400" Height="250"&gt;</w:t>
        <w:br/>
      </w:r>
    </w:p>
    <w:p>
      <w:pPr>
        <w:pStyle w:val="NoSpacing"/>
      </w:pPr>
      <w:r>
        <w:rPr>
          <w:sz w:val="21"/>
        </w:rPr>
        <w:t xml:space="preserve">                                &lt;ct:ExperimentAssistance/&gt;</w:t>
        <w:br/>
      </w:r>
    </w:p>
    <w:p>
      <w:pPr>
        <w:pStyle w:val="NoSpacing"/>
      </w:pPr>
      <w:r>
        <w:rPr>
          <w:sz w:val="21"/>
        </w:rPr>
        <w:t xml:space="preserve">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&lt;/ui:Flyout&gt;</w:t>
        <w:br/>
      </w:r>
    </w:p>
    <w:p>
      <w:pPr>
        <w:pStyle w:val="NoSpacing"/>
      </w:pPr>
      <w:r>
        <w:rPr>
          <w:sz w:val="21"/>
        </w:rPr>
        <w:t xml:space="preserve">                        &lt;/ui:AppBarButton.Flyout&gt;</w:t>
        <w:br/>
      </w:r>
    </w:p>
    <w:p>
      <w:pPr>
        <w:pStyle w:val="NoSpacing"/>
      </w:pPr>
      <w:r>
        <w:rPr>
          <w:sz w:val="21"/>
        </w:rPr>
        <w:t xml:space="preserve">                &lt;/ui:AppBarButton&gt;</w:t>
        <w:br/>
      </w:r>
    </w:p>
    <w:p>
      <w:pPr>
        <w:pStyle w:val="NoSpacing"/>
      </w:pPr>
      <w:r>
        <w:rPr>
          <w:sz w:val="21"/>
        </w:rPr>
        <w:t xml:space="preserve">                &lt;ui:AppBarButton IsCompact="True" ToolTipService.ToolTip="Sort"&gt;</w:t>
        <w:br/>
      </w:r>
    </w:p>
    <w:p>
      <w:pPr>
        <w:pStyle w:val="NoSpacing"/>
      </w:pPr>
      <w:r>
        <w:rPr>
          <w:sz w:val="21"/>
        </w:rPr>
        <w:t xml:space="preserve">                    &lt;ui:AppBarButton.Icon&gt;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ui:SegoeFluentIcons.Health}"/&gt;</w:t>
        <w:br/>
      </w:r>
    </w:p>
    <w:p>
      <w:pPr>
        <w:pStyle w:val="NoSpacing"/>
      </w:pPr>
      <w:r>
        <w:rPr>
          <w:sz w:val="21"/>
        </w:rPr>
        <w:t xml:space="preserve">                    &lt;/ui:AppBarButton.Icon&gt;</w:t>
        <w:br/>
      </w:r>
    </w:p>
    <w:p>
      <w:pPr>
        <w:pStyle w:val="NoSpacing"/>
      </w:pPr>
      <w:r>
        <w:rPr>
          <w:sz w:val="21"/>
        </w:rPr>
        <w:t xml:space="preserve">                    &lt;ui:AppBarButton.Label&gt;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Text="安全"/&gt;</w:t>
        <w:br/>
      </w:r>
    </w:p>
    <w:p>
      <w:pPr>
        <w:pStyle w:val="NoSpacing"/>
      </w:pPr>
      <w:r>
        <w:rPr>
          <w:sz w:val="21"/>
        </w:rPr>
        <w:t xml:space="preserve">                    &lt;/ui:AppBarButton.Label&gt;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&lt;ui:AppBarButton.Flyout&gt;</w:t>
        <w:br/>
      </w:r>
    </w:p>
    <w:p>
      <w:pPr>
        <w:pStyle w:val="NoSpacing"/>
      </w:pPr>
      <w:r>
        <w:rPr>
          <w:sz w:val="21"/>
        </w:rPr>
        <w:t xml:space="preserve">                        &lt;ui:Flyout&gt;</w:t>
        <w:br/>
      </w:r>
    </w:p>
    <w:p>
      <w:pPr>
        <w:pStyle w:val="NoSpacing"/>
      </w:pPr>
      <w:r>
        <w:rPr>
          <w:sz w:val="21"/>
        </w:rPr>
        <w:t xml:space="preserve">                            &lt;Grid Width="400" Height="250"&gt;</w:t>
        <w:br/>
      </w:r>
    </w:p>
    <w:p>
      <w:pPr>
        <w:pStyle w:val="NoSpacing"/>
      </w:pPr>
      <w:r>
        <w:rPr>
          <w:sz w:val="21"/>
        </w:rPr>
        <w:t xml:space="preserve">                                &lt;ct:SeacurityAssistance/&gt;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&lt;/ui:Flyout&gt;</w:t>
        <w:br/>
      </w:r>
    </w:p>
    <w:p>
      <w:pPr>
        <w:pStyle w:val="NoSpacing"/>
      </w:pPr>
      <w:r>
        <w:rPr>
          <w:sz w:val="21"/>
        </w:rPr>
        <w:t xml:space="preserve">                    &lt;/ui:AppBarButton.Flyout&gt;</w:t>
        <w:br/>
      </w:r>
    </w:p>
    <w:p>
      <w:pPr>
        <w:pStyle w:val="NoSpacing"/>
      </w:pPr>
      <w:r>
        <w:rPr>
          <w:sz w:val="21"/>
        </w:rPr>
        <w:t xml:space="preserve">                &lt;/ui:AppBarButton&gt;</w:t>
        <w:br/>
      </w:r>
    </w:p>
    <w:p>
      <w:pPr>
        <w:pStyle w:val="NoSpacing"/>
      </w:pPr>
      <w:r>
        <w:rPr>
          <w:sz w:val="21"/>
        </w:rPr>
        <w:t xml:space="preserve">                &lt;ui:AppBarToggleButton Label="暂停" IsChecked="{Binding IsPauseRecord}"&gt;</w:t>
        <w:br/>
      </w:r>
    </w:p>
    <w:p>
      <w:pPr>
        <w:pStyle w:val="NoSpacing"/>
      </w:pPr>
      <w:r>
        <w:rPr>
          <w:sz w:val="21"/>
        </w:rPr>
        <w:t xml:space="preserve">                    &lt;ui:AppBarToggleButton.Icon&gt;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ui:SegoeFluentIcons.Pause}"/&gt;</w:t>
        <w:br/>
      </w:r>
    </w:p>
    <w:p>
      <w:pPr>
        <w:pStyle w:val="NoSpacing"/>
      </w:pPr>
      <w:r>
        <w:rPr>
          <w:sz w:val="21"/>
        </w:rPr>
        <w:t xml:space="preserve">                    &lt;/ui:AppBarToggleButton.Icon&gt;</w:t>
        <w:br/>
      </w:r>
    </w:p>
    <w:p>
      <w:pPr>
        <w:pStyle w:val="NoSpacing"/>
      </w:pPr>
      <w:r>
        <w:rPr>
          <w:sz w:val="21"/>
        </w:rPr>
        <w:t xml:space="preserve">                &lt;/ui:AppBarToggleButton&gt;</w:t>
        <w:br/>
      </w:r>
    </w:p>
    <w:p>
      <w:pPr>
        <w:pStyle w:val="NoSpacing"/>
      </w:pPr>
      <w:r>
        <w:rPr>
          <w:sz w:val="21"/>
        </w:rPr>
        <w:t xml:space="preserve">                &lt;ui:AppBarSeparator/&gt;</w:t>
        <w:br/>
      </w:r>
    </w:p>
    <w:p>
      <w:pPr>
        <w:pStyle w:val="NoSpacing"/>
      </w:pPr>
      <w:r>
        <w:rPr>
          <w:sz w:val="21"/>
        </w:rPr>
        <w:t xml:space="preserve">                &lt;ui:AppBarButton Label="详情" &gt;</w:t>
        <w:br/>
      </w:r>
    </w:p>
    <w:p>
      <w:pPr>
        <w:pStyle w:val="NoSpacing"/>
      </w:pPr>
      <w:r>
        <w:rPr>
          <w:sz w:val="21"/>
        </w:rPr>
        <w:t xml:space="preserve">                    &lt;ui:AppBarButton.Icon&gt;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ui:SegoeFluentIcons.Info}"/&gt;</w:t>
        <w:br/>
      </w:r>
    </w:p>
    <w:p>
      <w:pPr>
        <w:pStyle w:val="NoSpacing"/>
      </w:pPr>
      <w:r>
        <w:rPr>
          <w:sz w:val="21"/>
        </w:rPr>
        <w:t xml:space="preserve">                    &lt;/ui:AppBarButton.Icon&gt;</w:t>
        <w:br/>
      </w:r>
    </w:p>
    <w:p>
      <w:pPr>
        <w:pStyle w:val="NoSpacing"/>
      </w:pPr>
      <w:r>
        <w:rPr>
          <w:sz w:val="21"/>
        </w:rPr>
        <w:t xml:space="preserve">                &lt;/ui:AppBarButton&gt;</w:t>
        <w:br/>
      </w:r>
    </w:p>
    <w:p>
      <w:pPr>
        <w:pStyle w:val="NoSpacing"/>
      </w:pPr>
      <w:r>
        <w:rPr>
          <w:sz w:val="21"/>
        </w:rPr>
        <w:t xml:space="preserve">                &lt;ui:AppBarButton Label="简化" &gt;</w:t>
        <w:br/>
      </w:r>
    </w:p>
    <w:p>
      <w:pPr>
        <w:pStyle w:val="NoSpacing"/>
      </w:pPr>
      <w:r>
        <w:rPr>
          <w:sz w:val="21"/>
        </w:rPr>
        <w:t xml:space="preserve">                    &lt;ui:AppBarButton.Icon&gt;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ui:SegoeFluentIcons.LightningBolt}"/&gt;</w:t>
        <w:br/>
      </w:r>
    </w:p>
    <w:p>
      <w:pPr>
        <w:pStyle w:val="NoSpacing"/>
      </w:pPr>
      <w:r>
        <w:rPr>
          <w:sz w:val="21"/>
        </w:rPr>
        <w:t xml:space="preserve">                    &lt;/ui:AppBarButton.Icon&gt;</w:t>
        <w:br/>
      </w:r>
    </w:p>
    <w:p>
      <w:pPr>
        <w:pStyle w:val="NoSpacing"/>
      </w:pPr>
      <w:r>
        <w:rPr>
          <w:sz w:val="21"/>
        </w:rPr>
        <w:t xml:space="preserve">                &lt;/ui:AppBarButton&gt;</w:t>
        <w:br/>
      </w:r>
    </w:p>
    <w:p>
      <w:pPr>
        <w:pStyle w:val="NoSpacing"/>
      </w:pPr>
      <w:r>
        <w:rPr>
          <w:sz w:val="21"/>
        </w:rPr>
        <w:t xml:space="preserve">                &lt;ui:AppBarSeparator/&gt;</w:t>
        <w:br/>
      </w:r>
    </w:p>
    <w:p>
      <w:pPr>
        <w:pStyle w:val="NoSpacing"/>
      </w:pPr>
      <w:r>
        <w:rPr>
          <w:sz w:val="21"/>
        </w:rPr>
        <w:t xml:space="preserve">                &lt;ui:AppBarButton Label="帮助" &gt;</w:t>
        <w:br/>
      </w:r>
    </w:p>
    <w:p>
      <w:pPr>
        <w:pStyle w:val="NoSpacing"/>
      </w:pPr>
      <w:r>
        <w:rPr>
          <w:sz w:val="21"/>
        </w:rPr>
        <w:t xml:space="preserve">                    &lt;ui:AppBarButton.Icon&gt;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ui:SegoeFluentIcons.Help}"/&gt;</w:t>
        <w:br/>
      </w:r>
    </w:p>
    <w:p>
      <w:pPr>
        <w:pStyle w:val="NoSpacing"/>
      </w:pPr>
      <w:r>
        <w:rPr>
          <w:sz w:val="21"/>
        </w:rPr>
        <w:t xml:space="preserve">                    &lt;/ui:AppBarButton.Icon&gt;</w:t>
        <w:br/>
      </w:r>
    </w:p>
    <w:p>
      <w:pPr>
        <w:pStyle w:val="NoSpacing"/>
      </w:pPr>
      <w:r>
        <w:rPr>
          <w:sz w:val="21"/>
        </w:rPr>
        <w:t xml:space="preserve">                &lt;/ui:AppBarButton&gt;</w:t>
        <w:br/>
      </w:r>
    </w:p>
    <w:p>
      <w:pPr>
        <w:pStyle w:val="NoSpacing"/>
      </w:pPr>
      <w:r>
        <w:rPr>
          <w:sz w:val="21"/>
        </w:rPr>
        <w:t xml:space="preserve">                &lt;ui:CommandBar.Content&gt;</w:t>
        <w:br/>
      </w:r>
    </w:p>
    <w:p>
      <w:pPr>
        <w:pStyle w:val="NoSpacing"/>
      </w:pPr>
      <w:r>
        <w:rPr>
          <w:sz w:val="21"/>
        </w:rPr>
        <w:t xml:space="preserve">                    &lt;TextBlock Text="未命名实验" Margin="12,14"/&gt;</w:t>
        <w:br/>
      </w:r>
    </w:p>
    <w:p>
      <w:pPr>
        <w:pStyle w:val="NoSpacing"/>
      </w:pPr>
      <w:r>
        <w:rPr>
          <w:sz w:val="21"/>
        </w:rPr>
        <w:t xml:space="preserve">                &lt;/ui:CommandBar.Content&gt;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&lt;/ui:CommandBar&gt;</w:t>
        <w:br/>
      </w:r>
    </w:p>
    <w:p>
      <w:pPr>
        <w:pStyle w:val="NoSpacing"/>
      </w:pPr>
      <w:r>
        <w:rPr>
          <w:sz w:val="21"/>
        </w:rPr>
        <w:t xml:space="preserve">        &lt;/ui:AcrylicPanel&gt;</w:t>
        <w:br/>
      </w:r>
    </w:p>
    <w:p>
      <w:pPr>
        <w:pStyle w:val="NoSpacing"/>
      </w:pPr>
      <w:r>
        <w:rPr>
          <w:sz w:val="21"/>
        </w:rPr>
        <w:t xml:space="preserve">        &lt;Button IsEnabled="{Binding ManageButtonEnable}" VerticalAlignment="Top" Cursor="Hand" x:Name="ManagePins" Click="ManagePins_Click" Style="{StaticResource {x:Static ui:ThemeKeys.AccentButtonStyleKey}}" HorizontalAlignment="Center" Margin="0,8,0,0"&gt;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&lt;ui:FontIcon Icon="{x:Static ui:SegoeFluentIcons.Wire}"/&gt;</w:t>
        <w:br/>
      </w:r>
    </w:p>
    <w:p>
      <w:pPr>
        <w:pStyle w:val="NoSpacing"/>
      </w:pPr>
      <w:r>
        <w:rPr>
          <w:sz w:val="21"/>
        </w:rPr>
        <w:t xml:space="preserve">                &lt;TextBlock Text="{Binding DeviceNameText}" Margin="5,0,0,0"/&gt;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&lt;/Button&gt;</w:t>
        <w:br/>
      </w:r>
    </w:p>
    <w:p>
      <w:pPr>
        <w:pStyle w:val="NoSpacing"/>
      </w:pPr>
      <w:r>
        <w:rPr>
          <w:sz w:val="21"/>
        </w:rPr>
        <w:t xml:space="preserve">        &lt;Button Visibility="Collapsed" VerticalAlignment="Top" HorizontalAlignment="Center" Margin="0,8,0,0" Background="Red"&gt;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Text="警告" FontWeight="Bold"/&gt;</w:t>
        <w:br/>
      </w:r>
    </w:p>
    <w:p>
      <w:pPr>
        <w:pStyle w:val="NoSpacing"/>
      </w:pPr>
      <w:r>
        <w:rPr>
          <w:sz w:val="21"/>
        </w:rPr>
        <w:t xml:space="preserve">                &lt;TextBlock Text="性能开销过大，请简化图表" Margin="5,0,0,0"/&gt;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&lt;/Button&gt;</w:t>
        <w:br/>
      </w:r>
    </w:p>
    <w:p>
      <w:pPr>
        <w:pStyle w:val="NoSpacing"/>
      </w:pPr>
      <w:r>
        <w:rPr>
          <w:sz w:val="21"/>
        </w:rPr>
        <w:t xml:space="preserve">        &lt;Grid Margin="0,64,0,48"&gt;</w:t>
        <w:br/>
      </w:r>
    </w:p>
    <w:p>
      <w:pPr>
        <w:pStyle w:val="NoSpacing"/>
      </w:pPr>
      <w:r>
        <w:rPr>
          <w:sz w:val="21"/>
        </w:rPr>
        <w:t xml:space="preserve">            &lt;!--</w:t>
        <w:br/>
      </w:r>
    </w:p>
    <w:p>
      <w:pPr>
        <w:pStyle w:val="NoSpacing"/>
      </w:pPr>
      <w:r>
        <w:rPr>
          <w:sz w:val="21"/>
        </w:rPr>
        <w:t xml:space="preserve">            &lt;StackPanel Orientation="Vertical" HorizontalAlignment="Center"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&lt;TextBlock TextAlignment="Center" FontSize="16" Text="创建一个表以开始实验"/&gt;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&lt;TextBlock TextAlignment="Center" FontSize="16" Text="或"/&gt;</w:t>
        <w:br/>
      </w:r>
    </w:p>
    <w:p>
      <w:pPr>
        <w:pStyle w:val="NoSpacing"/>
      </w:pPr>
      <w:r>
        <w:rPr>
          <w:sz w:val="21"/>
        </w:rPr>
        <w:t xml:space="preserve">                &lt;Button x:Name="GotoCompareMode" HorizontalAlignment="Center" Cursor="Hand" IsEnabled="True" Style="{StaticResource {x:Static ui:ThemeKeys.AccentButtonStyleKey}}" Margin="0,4,0,4"&gt;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Text="进入对照实验模式（Beta）"/&gt;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ui:SegoeFluentIcons.ArrowRight8}"/&gt;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&lt;TextBlock Opacity="0.6" TextAlignment="Center" Text="对照实验模式是实验性功能，可能有影响体验的问题"/&gt;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--&gt;</w:t>
        <w:br/>
      </w:r>
    </w:p>
    <w:p>
      <w:pPr>
        <w:pStyle w:val="NoSpacing"/>
      </w:pPr>
      <w:r>
        <w:rPr>
          <w:sz w:val="21"/>
        </w:rPr>
        <w:t xml:space="preserve">            &lt;ItemsControl ItemsSource="{Binding MappedChartTables}"&gt;</w:t>
        <w:br/>
      </w:r>
    </w:p>
    <w:p>
      <w:pPr>
        <w:pStyle w:val="NoSpacing"/>
      </w:pPr>
      <w:r>
        <w:rPr>
          <w:sz w:val="21"/>
        </w:rPr>
        <w:t xml:space="preserve">                &lt;ItemsControl.ItemTemplate&gt;</w:t>
        <w:br/>
      </w:r>
    </w:p>
    <w:p>
      <w:pPr>
        <w:pStyle w:val="NoSpacing"/>
      </w:pPr>
      <w:r>
        <w:rPr>
          <w:sz w:val="21"/>
        </w:rPr>
        <w:t xml:space="preserve">                    &lt;DataTemplate&gt;</w:t>
        <w:br/>
      </w:r>
    </w:p>
    <w:p>
      <w:pPr>
        <w:pStyle w:val="NoSpacing"/>
      </w:pPr>
      <w:r>
        <w:rPr>
          <w:sz w:val="21"/>
        </w:rPr>
        <w:t xml:space="preserve">                        &lt;ct:ChartModule/&gt;</w:t>
        <w:br/>
      </w:r>
    </w:p>
    <w:p>
      <w:pPr>
        <w:pStyle w:val="NoSpacing"/>
      </w:pPr>
      <w:r>
        <w:rPr>
          <w:sz w:val="21"/>
        </w:rPr>
        <w:t xml:space="preserve">                    &lt;/DataTemplate&gt;</w:t>
        <w:br/>
      </w:r>
    </w:p>
    <w:p>
      <w:pPr>
        <w:pStyle w:val="NoSpacing"/>
      </w:pPr>
      <w:r>
        <w:rPr>
          <w:sz w:val="21"/>
        </w:rPr>
        <w:t xml:space="preserve">                &lt;/ItemsControl.ItemTemplate&gt;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&lt;ItemsControl.ItemsPanel&gt;</w:t>
        <w:br/>
      </w:r>
    </w:p>
    <w:p>
      <w:pPr>
        <w:pStyle w:val="NoSpacing"/>
      </w:pPr>
      <w:r>
        <w:rPr>
          <w:sz w:val="21"/>
        </w:rPr>
        <w:t xml:space="preserve">                    &lt;ItemsPanelTemplate&gt;</w:t>
        <w:br/>
      </w:r>
    </w:p>
    <w:p>
      <w:pPr>
        <w:pStyle w:val="NoSpacing"/>
      </w:pPr>
      <w:r>
        <w:rPr>
          <w:sz w:val="21"/>
        </w:rPr>
        <w:t xml:space="preserve">                        &lt;custom:EqualAreaPanel/&gt;</w:t>
        <w:br/>
      </w:r>
    </w:p>
    <w:p>
      <w:pPr>
        <w:pStyle w:val="NoSpacing"/>
      </w:pPr>
      <w:r>
        <w:rPr>
          <w:sz w:val="21"/>
        </w:rPr>
        <w:t xml:space="preserve">                    &lt;/ItemsPanelTemplate&gt;</w:t>
        <w:br/>
      </w:r>
    </w:p>
    <w:p>
      <w:pPr>
        <w:pStyle w:val="NoSpacing"/>
      </w:pPr>
      <w:r>
        <w:rPr>
          <w:sz w:val="21"/>
        </w:rPr>
        <w:t xml:space="preserve">                &lt;/ItemsControl.ItemsPanel&gt;</w:t>
        <w:br/>
      </w:r>
    </w:p>
    <w:p>
      <w:pPr>
        <w:pStyle w:val="NoSpacing"/>
      </w:pPr>
      <w:r>
        <w:rPr>
          <w:sz w:val="21"/>
        </w:rPr>
        <w:t xml:space="preserve">            &lt;/ItemsControl&gt;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    &lt;Grid VerticalAlignment="Bottom" Height="48" HorizontalAlignment="Center"&gt;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VerticalAlignment="Bottom"&gt;</w:t>
        <w:br/>
      </w:r>
    </w:p>
    <w:p>
      <w:pPr>
        <w:pStyle w:val="NoSpacing"/>
      </w:pPr>
      <w:r>
        <w:rPr>
          <w:sz w:val="21"/>
        </w:rPr>
        <w:t xml:space="preserve">                &lt;Button Command="{Binding RemoveSelectedChartsCommand}" Cursor="Hand" Width="36" Margin="4,0,4,0" Height="36" Padding="5,5,5,5" IsEnabled="False" x:Name="Tool_DeleteCharts" &gt;</w:t>
        <w:br/>
      </w:r>
    </w:p>
    <w:p>
      <w:pPr>
        <w:pStyle w:val="NoSpacing"/>
      </w:pPr>
      <w:r>
        <w:rPr>
          <w:sz w:val="21"/>
        </w:rPr>
        <w:t xml:space="preserve">                    &lt;ui:FontIcon Foreground="#f0768b" Icon="{x:Static ui:SegoeFluentIcons.Delete}" ToolTip="删除" /&gt;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IsEnabled="False" Cursor="Hand" Width="36" Margin="4,0,4,0" ToolTip="编辑" Height="36" Padding="5,5,5,5" x:Name="Tool_EditChart"&gt;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ui:SegoeFluentIcons.Edit}"/&gt;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Command="{Binding FreezeChartsCommand}" IsEnabled="False" Cursor="Hand" Width="36" Margin="4,0,4,0" ToolTip="归档" Height="36" Padding="5,5,5,5" x:Name="Tool_ForzenCharts" 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ui:SegoeFluentIcons.Package}" /&gt;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&lt;ui:AppBarSeparator/&gt;</w:t>
        <w:br/>
      </w:r>
    </w:p>
    <w:p>
      <w:pPr>
        <w:pStyle w:val="NoSpacing"/>
      </w:pPr>
      <w:r>
        <w:rPr>
          <w:sz w:val="21"/>
        </w:rPr>
        <w:t xml:space="preserve">                &lt;Button Cursor="Hand" Width="36" Margin="4,0,4,0" Height="36" ToolTip="新建" Padding="5,5,5,5" Style="{StaticResource {x:Static ui:ThemeKeys.AccentButtonStyleKey}}" x:Name="AddNewChart" Command="{Binding AddNewChartCommand}"&gt;</w:t>
        <w:br/>
      </w:r>
    </w:p>
    <w:p>
      <w:pPr>
        <w:pStyle w:val="NoSpacing"/>
      </w:pPr>
      <w:r>
        <w:rPr>
          <w:sz w:val="21"/>
        </w:rPr>
        <w:t xml:space="preserve">                    &lt;!--&lt;ui:FontIcon Icon="{x:Static ui:SegoeFluentIcons.AddBold}"/&gt;--&gt;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ui:SegoeFluentIcons.AddBold}" /&gt;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&lt;ui:AppBarSeparator/&gt;</w:t>
        <w:br/>
      </w:r>
    </w:p>
    <w:p>
      <w:pPr>
        <w:pStyle w:val="NoSpacing"/>
      </w:pPr>
      <w:r>
        <w:rPr>
          <w:sz w:val="21"/>
        </w:rPr>
        <w:t xml:space="preserve">                &lt;Button Cursor="Hand" Width="36" Margin="4,0,4,0" Height="36" ToolTip="保存" Command="{Binding SaveRecordsCommand}" Padding="5,5,5,5" 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ui:SegoeFluentIcons.Save}" /&gt;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Cursor="Hand" Width="36" Margin="4,0,4,0" Height="36" ToolTip="..." Padding="5,5,5,5" 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ui:SegoeFluentIcons.Cancel}"  /&gt;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Cursor="Hand" Width="36" Margin="4,0,4,0" Height="36" ToolTip="..." Padding="5,5,5,5" 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ui:SegoeFluentIcons.Cancel}"  /&gt;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&lt;!-- 添加 DraggablePanel 控件</w:t>
        <w:br/>
      </w:r>
    </w:p>
    <w:p>
      <w:pPr>
        <w:pStyle w:val="NoSpacing"/>
      </w:pPr>
      <w:r>
        <w:rPr>
          <w:sz w:val="21"/>
        </w:rPr>
        <w:t xml:space="preserve">        &lt;Canvas&gt;</w:t>
        <w:br/>
      </w:r>
    </w:p>
    <w:p>
      <w:pPr>
        <w:pStyle w:val="NoSpacing"/>
      </w:pPr>
      <w:r>
        <w:rPr>
          <w:sz w:val="21"/>
        </w:rPr>
        <w:t xml:space="preserve">            &lt;windows:ExperimentPractise x:Name="DraggablePanel" </w:t>
        <w:br/>
      </w:r>
    </w:p>
    <w:p>
      <w:pPr>
        <w:pStyle w:val="NoSpacing"/>
      </w:pPr>
      <w:r>
        <w:rPr>
          <w:sz w:val="21"/>
        </w:rPr>
        <w:t xml:space="preserve">                              Visibility="Visible"</w:t>
        <w:br/>
      </w:r>
    </w:p>
    <w:p>
      <w:pPr>
        <w:pStyle w:val="NoSpacing"/>
      </w:pPr>
      <w:r>
        <w:rPr>
          <w:sz w:val="21"/>
        </w:rPr>
        <w:t xml:space="preserve">                              Width="300"</w:t>
        <w:br/>
      </w:r>
    </w:p>
    <w:p>
      <w:pPr>
        <w:pStyle w:val="NoSpacing"/>
      </w:pPr>
      <w:r>
        <w:rPr>
          <w:sz w:val="21"/>
        </w:rPr>
        <w:t xml:space="preserve">                              Height="200"</w:t>
        <w:br/>
      </w:r>
    </w:p>
    <w:p>
      <w:pPr>
        <w:pStyle w:val="NoSpacing"/>
      </w:pPr>
      <w:r>
        <w:rPr>
          <w:sz w:val="21"/>
        </w:rPr>
        <w:t xml:space="preserve">                              HorizontalAlignment="Left"</w:t>
        <w:br/>
      </w:r>
    </w:p>
    <w:p>
      <w:pPr>
        <w:pStyle w:val="NoSpacing"/>
      </w:pPr>
      <w:r>
        <w:rPr>
          <w:sz w:val="21"/>
        </w:rPr>
        <w:t xml:space="preserve">                              VerticalAlignment="Top" </w:t>
        <w:br/>
      </w:r>
    </w:p>
    <w:p>
      <w:pPr>
        <w:pStyle w:val="NoSpacing"/>
      </w:pPr>
      <w:r>
        <w:rPr>
          <w:sz w:val="21"/>
        </w:rPr>
        <w:t xml:space="preserve">                              Margin="10" /&gt;</w:t>
        <w:br/>
      </w:r>
    </w:p>
    <w:p>
      <w:pPr>
        <w:pStyle w:val="NoSpacing"/>
      </w:pPr>
      <w:r>
        <w:rPr>
          <w:sz w:val="21"/>
        </w:rPr>
        <w:t xml:space="preserve">        &lt;/Canvas&gt; --&gt;</w:t>
        <w:br/>
      </w:r>
    </w:p>
    <w:p>
      <w:pPr>
        <w:pStyle w:val="NoSpacing"/>
      </w:pPr>
      <w:r>
        <w:rPr>
          <w:sz w:val="21"/>
        </w:rPr>
        <w:t xml:space="preserve">        &lt;!--消息中心--&gt;</w:t>
        <w:br/>
      </w:r>
    </w:p>
    <w:p>
      <w:pPr>
        <w:pStyle w:val="NoSpacing"/>
      </w:pPr>
      <w:r>
        <w:rPr>
          <w:sz w:val="21"/>
        </w:rPr>
        <w:t xml:space="preserve">        &lt;StackPanel Orientation="Vertical" HorizontalAlignment="Right" VerticalAlignment="Bottom" Width="380" MaxHeight="500"&gt;</w:t>
        <w:br/>
      </w:r>
    </w:p>
    <w:p>
      <w:pPr>
        <w:pStyle w:val="NoSpacing"/>
      </w:pPr>
      <w:r>
        <w:rPr>
          <w:sz w:val="21"/>
        </w:rPr>
        <w:t xml:space="preserve">            &lt;ScrollViewer&gt;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&lt;ItemsControl ItemsSource="{Binding Notifications}"&gt;</w:t>
        <w:br/>
      </w:r>
    </w:p>
    <w:p>
      <w:pPr>
        <w:pStyle w:val="NoSpacing"/>
      </w:pPr>
      <w:r>
        <w:rPr>
          <w:sz w:val="21"/>
        </w:rPr>
        <w:t xml:space="preserve">                &lt;ItemsControl.ItemTemplate&gt;</w:t>
        <w:br/>
      </w:r>
    </w:p>
    <w:p>
      <w:pPr>
        <w:pStyle w:val="NoSpacing"/>
      </w:pPr>
      <w:r>
        <w:rPr>
          <w:sz w:val="21"/>
        </w:rPr>
        <w:t xml:space="preserve">                    &lt;DataTemplate&gt;</w:t>
        <w:br/>
      </w:r>
    </w:p>
    <w:p>
      <w:pPr>
        <w:pStyle w:val="NoSpacing"/>
      </w:pPr>
      <w:r>
        <w:rPr>
          <w:sz w:val="21"/>
        </w:rPr>
        <w:t xml:space="preserve">                        &lt;ui:InfoBar </w:t>
        <w:br/>
      </w:r>
    </w:p>
    <w:p>
      <w:pPr>
        <w:pStyle w:val="NoSpacing"/>
      </w:pPr>
      <w:r>
        <w:rPr>
          <w:sz w:val="21"/>
        </w:rPr>
        <w:t xml:space="preserve">                Title="{Binding Title}" </w:t>
        <w:br/>
      </w:r>
    </w:p>
    <w:p>
      <w:pPr>
        <w:pStyle w:val="NoSpacing"/>
      </w:pPr>
      <w:r>
        <w:rPr>
          <w:sz w:val="21"/>
        </w:rPr>
        <w:t xml:space="preserve">                Message="{Binding Message}" </w:t>
        <w:br/>
      </w:r>
    </w:p>
    <w:p>
      <w:pPr>
        <w:pStyle w:val="NoSpacing"/>
      </w:pPr>
      <w:r>
        <w:rPr>
          <w:sz w:val="21"/>
        </w:rPr>
        <w:t xml:space="preserve">                IsOpen="{Binding IsOpen}" </w:t>
        <w:br/>
      </w:r>
    </w:p>
    <w:p>
      <w:pPr>
        <w:pStyle w:val="NoSpacing"/>
      </w:pPr>
      <w:r>
        <w:rPr>
          <w:sz w:val="21"/>
        </w:rPr>
        <w:t xml:space="preserve">                Severity="{Binding Severity}" /&gt;</w:t>
        <w:br/>
      </w:r>
    </w:p>
    <w:p>
      <w:pPr>
        <w:pStyle w:val="NoSpacing"/>
      </w:pPr>
      <w:r>
        <w:rPr>
          <w:sz w:val="21"/>
        </w:rPr>
        <w:t xml:space="preserve">                        &lt;!-- 绑定Severity --&gt;</w:t>
        <w:br/>
      </w:r>
    </w:p>
    <w:p>
      <w:pPr>
        <w:pStyle w:val="NoSpacing"/>
      </w:pPr>
      <w:r>
        <w:rPr>
          <w:sz w:val="21"/>
        </w:rPr>
        <w:t xml:space="preserve">                    &lt;/DataTemplate&gt;</w:t>
        <w:br/>
      </w:r>
    </w:p>
    <w:p>
      <w:pPr>
        <w:pStyle w:val="NoSpacing"/>
      </w:pPr>
      <w:r>
        <w:rPr>
          <w:sz w:val="21"/>
        </w:rPr>
        <w:t xml:space="preserve">                &lt;/ItemsControl.ItemTemplate&gt;</w:t>
        <w:br/>
      </w:r>
    </w:p>
    <w:p>
      <w:pPr>
        <w:pStyle w:val="NoSpacing"/>
      </w:pPr>
      <w:r>
        <w:rPr>
          <w:sz w:val="21"/>
        </w:rPr>
        <w:t xml:space="preserve">            &lt;/ItemsControl&gt;</w:t>
        <w:br/>
      </w:r>
    </w:p>
    <w:p>
      <w:pPr>
        <w:pStyle w:val="NoSpacing"/>
      </w:pPr>
      <w:r>
        <w:rPr>
          <w:sz w:val="21"/>
        </w:rPr>
        <w:t xml:space="preserve">            &lt;/ScrollViewer&gt;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&lt;/ui:Page&gt;</w:t>
        <w:br/>
      </w:r>
    </w:p>
    <w:p>
      <w:r>
        <w:br w:type="page"/>
      </w:r>
    </w:p>
    <w:p>
      <w:pPr>
        <w:pStyle w:val="Heading2"/>
      </w:pPr>
      <w:r>
        <w:t>IOLab\Pages\MonitorPage.xaml.cs</w:t>
      </w:r>
      <w:bookmarkStart w:id="0" w:name="IOLab\Pages\MonitorPage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MonitorPage.xaml.cs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IOLab.Pages.Event.MonitorPages;</w:t>
        <w:br/>
      </w:r>
    </w:p>
    <w:p>
      <w:pPr>
        <w:pStyle w:val="NoSpacing"/>
      </w:pPr>
      <w:r>
        <w:rPr>
          <w:sz w:val="21"/>
        </w:rPr>
        <w:t>using IOLab.Pages.ViewModel;</w:t>
        <w:br/>
      </w:r>
    </w:p>
    <w:p>
      <w:pPr>
        <w:pStyle w:val="NoSpacing"/>
      </w:pPr>
      <w:r>
        <w:rPr>
          <w:sz w:val="21"/>
        </w:rPr>
        <w:t>using IOLab.Windows.Dialog;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System.Linq;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Page = iNKORE.UI.WPF.Modern.Controls.Page;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/// Interaction logic for MonitorPage.xaml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MonitorPage : Page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MonitorPageViewModel viewModel;</w:t>
        <w:br/>
      </w:r>
    </w:p>
    <w:p>
      <w:pPr>
        <w:pStyle w:val="NoSpacing"/>
      </w:pPr>
      <w:r>
        <w:rPr>
          <w:sz w:val="21"/>
        </w:rPr>
        <w:t xml:space="preserve">        public MonitorPage()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viewModel = new MonitorPageViewModel();</w:t>
        <w:br/>
      </w:r>
    </w:p>
    <w:p>
      <w:pPr>
        <w:pStyle w:val="NoSpacing"/>
      </w:pPr>
      <w:r>
        <w:rPr>
          <w:sz w:val="21"/>
        </w:rPr>
        <w:t xml:space="preserve">            // 绑定事件</w:t>
        <w:br/>
      </w:r>
    </w:p>
    <w:p>
      <w:pPr>
        <w:pStyle w:val="NoSpacing"/>
      </w:pPr>
      <w:r>
        <w:rPr>
          <w:sz w:val="21"/>
        </w:rPr>
        <w:t xml:space="preserve">            viewModel.ChartSelectionChanged += OnChartSelectionChanged;</w:t>
        <w:br/>
      </w:r>
    </w:p>
    <w:p>
      <w:pPr>
        <w:pStyle w:val="NoSpacing"/>
      </w:pPr>
      <w:r>
        <w:rPr>
          <w:sz w:val="21"/>
        </w:rPr>
        <w:t xml:space="preserve">            viewModel.MultipleChartsSelected += OnMultipleChartSelected;</w:t>
        <w:br/>
      </w:r>
    </w:p>
    <w:p>
      <w:pPr>
        <w:pStyle w:val="NoSpacing"/>
      </w:pPr>
      <w:r>
        <w:rPr>
          <w:sz w:val="21"/>
        </w:rPr>
        <w:t xml:space="preserve">            viewModel.NoChartSelected += OnNoChartSelected;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this.DataContext = viewModel;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#region 按钮响应</w:t>
        <w:br/>
      </w:r>
    </w:p>
    <w:p>
      <w:pPr>
        <w:pStyle w:val="NoSpacing"/>
      </w:pPr>
      <w:r>
        <w:rPr>
          <w:sz w:val="21"/>
        </w:rPr>
        <w:t xml:space="preserve">        private async void ManagePins_Click(object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PortDefine portDefine = new PortDefine();</w:t>
        <w:br/>
      </w:r>
    </w:p>
    <w:p>
      <w:pPr>
        <w:pStyle w:val="NoSpacing"/>
      </w:pPr>
      <w:r>
        <w:rPr>
          <w:sz w:val="21"/>
        </w:rPr>
        <w:t xml:space="preserve">            var result = await portDefine.ShowAsync();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#endregion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#region MVVM回调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OnChartSelectionChanged(object sender, ChartSelectionChangedEventArgs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System.Diagnostics.Debug.WriteLine($"单个表选中，ID = {e.SelectedChart.Id}");</w:t>
        <w:br/>
      </w:r>
    </w:p>
    <w:p>
      <w:pPr>
        <w:pStyle w:val="NoSpacing"/>
      </w:pPr>
      <w:r>
        <w:rPr>
          <w:sz w:val="21"/>
        </w:rPr>
        <w:t xml:space="preserve">            SingleChartOperation();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OnMultipleChartSelected(object sender, MultipleChartsSelectedEventArgs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(e.SelectedCharts.Count() == 2)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System.Diagnostics.Debug.WriteLine($"两个表选中，ID = {e.SelectedCharts[0].Id}，ID1 = {e.SelectedCharts[1].Id}");</w:t>
        <w:br/>
      </w:r>
    </w:p>
    <w:p>
      <w:pPr>
        <w:pStyle w:val="NoSpacing"/>
      </w:pPr>
      <w:r>
        <w:rPr>
          <w:sz w:val="21"/>
        </w:rPr>
        <w:t xml:space="preserve">                DoubleChartOperation();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System.Diagnostics.Debug.WriteLine($"共 {e.SelectedCharts.Count()} 个表被选中");</w:t>
        <w:br/>
      </w:r>
    </w:p>
    <w:p>
      <w:pPr>
        <w:pStyle w:val="NoSpacing"/>
      </w:pPr>
      <w:r>
        <w:rPr>
          <w:sz w:val="21"/>
        </w:rPr>
        <w:t xml:space="preserve">                MultipleChartOperation();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OnNoChartSelected(object sender, 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System.Diagnostics.Debug.WriteLine($"没有选中的表");</w:t>
        <w:br/>
      </w:r>
    </w:p>
    <w:p>
      <w:pPr>
        <w:pStyle w:val="NoSpacing"/>
      </w:pPr>
      <w:r>
        <w:rPr>
          <w:sz w:val="21"/>
        </w:rPr>
        <w:t xml:space="preserve">            NoChartOperation();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#endregion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#region 显示操作</w:t>
        <w:br/>
      </w:r>
    </w:p>
    <w:p>
      <w:pPr>
        <w:pStyle w:val="NoSpacing"/>
      </w:pPr>
      <w:r>
        <w:rPr>
          <w:sz w:val="21"/>
        </w:rPr>
        <w:t xml:space="preserve">        // 单表操作</w:t>
        <w:br/>
      </w:r>
    </w:p>
    <w:p>
      <w:pPr>
        <w:pStyle w:val="NoSpacing"/>
      </w:pPr>
      <w:r>
        <w:rPr>
          <w:sz w:val="21"/>
        </w:rPr>
        <w:t xml:space="preserve">        private void SingleChartOperation()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Tool_DeleteCharts.IsEnabled = true;</w:t>
        <w:br/>
      </w:r>
    </w:p>
    <w:p>
      <w:pPr>
        <w:pStyle w:val="NoSpacing"/>
      </w:pPr>
      <w:r>
        <w:rPr>
          <w:sz w:val="21"/>
        </w:rPr>
        <w:t xml:space="preserve">            Tool_EditChart.IsEnabled = true;</w:t>
        <w:br/>
      </w:r>
    </w:p>
    <w:p>
      <w:pPr>
        <w:pStyle w:val="NoSpacing"/>
      </w:pPr>
      <w:r>
        <w:rPr>
          <w:sz w:val="21"/>
        </w:rPr>
        <w:t xml:space="preserve">            Tool_ForzenCharts.IsEnabled = true;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双表操作</w:t>
        <w:br/>
      </w:r>
    </w:p>
    <w:p>
      <w:pPr>
        <w:pStyle w:val="NoSpacing"/>
      </w:pPr>
      <w:r>
        <w:rPr>
          <w:sz w:val="21"/>
        </w:rPr>
        <w:t xml:space="preserve">        private void DoubleChartOperation()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Tool_DeleteCharts.IsEnabled = true;</w:t>
        <w:br/>
      </w:r>
    </w:p>
    <w:p>
      <w:pPr>
        <w:pStyle w:val="NoSpacing"/>
      </w:pPr>
      <w:r>
        <w:rPr>
          <w:sz w:val="21"/>
        </w:rPr>
        <w:t xml:space="preserve">            Tool_EditChart.IsEnabled = false;</w:t>
        <w:br/>
      </w:r>
    </w:p>
    <w:p>
      <w:pPr>
        <w:pStyle w:val="NoSpacing"/>
      </w:pPr>
      <w:r>
        <w:rPr>
          <w:sz w:val="21"/>
        </w:rPr>
        <w:t xml:space="preserve">            Tool_ForzenCharts.IsEnabled = true;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批量操作</w:t>
        <w:br/>
      </w:r>
    </w:p>
    <w:p>
      <w:pPr>
        <w:pStyle w:val="NoSpacing"/>
      </w:pPr>
      <w:r>
        <w:rPr>
          <w:sz w:val="21"/>
        </w:rPr>
        <w:t xml:space="preserve">        private void MultipleChartOperation()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Tool_DeleteCharts.IsEnabled = true;</w:t>
        <w:br/>
      </w:r>
    </w:p>
    <w:p>
      <w:pPr>
        <w:pStyle w:val="NoSpacing"/>
      </w:pPr>
      <w:r>
        <w:rPr>
          <w:sz w:val="21"/>
        </w:rPr>
        <w:t xml:space="preserve">            Tool_EditChart.IsEnabled = false;</w:t>
        <w:br/>
      </w:r>
    </w:p>
    <w:p>
      <w:pPr>
        <w:pStyle w:val="NoSpacing"/>
      </w:pPr>
      <w:r>
        <w:rPr>
          <w:sz w:val="21"/>
        </w:rPr>
        <w:t xml:space="preserve">            Tool_ForzenCharts.IsEnabled = false;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无可用操作</w:t>
        <w:br/>
      </w:r>
    </w:p>
    <w:p>
      <w:pPr>
        <w:pStyle w:val="NoSpacing"/>
      </w:pPr>
      <w:r>
        <w:rPr>
          <w:sz w:val="21"/>
        </w:rPr>
        <w:t xml:space="preserve">        private void NoChartOperation()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Tool_DeleteCharts.IsEnabled = false;</w:t>
        <w:br/>
      </w:r>
    </w:p>
    <w:p>
      <w:pPr>
        <w:pStyle w:val="NoSpacing"/>
      </w:pPr>
      <w:r>
        <w:rPr>
          <w:sz w:val="21"/>
        </w:rPr>
        <w:t xml:space="preserve">            Tool_EditChart.IsEnabled = false;</w:t>
        <w:br/>
      </w:r>
    </w:p>
    <w:p>
      <w:pPr>
        <w:pStyle w:val="NoSpacing"/>
      </w:pPr>
      <w:r>
        <w:rPr>
          <w:sz w:val="21"/>
        </w:rPr>
        <w:t xml:space="preserve">            Tool_ForzenCharts.IsEnabled = false;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#endregion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Page_Unloaded(object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(DataContext is IDisposable disposableContext)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disposableContext.Dispose();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IOLab\Pages\RemotePage.xaml</w:t>
      </w:r>
      <w:bookmarkStart w:id="0" w:name="IOLab\Pages\RemotePage.xaml"/>
      <w:bookmarkEnd w:id="0"/>
    </w:p>
    <w:p>
      <w:pPr>
        <w:pStyle w:val="NoSpacing"/>
      </w:pPr>
      <w:r>
        <w:rPr>
          <w:sz w:val="21"/>
        </w:rPr>
        <w:t>﻿&lt;ui:Page x:Class="IOLab.Pages.RemotePage"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xmlns:local="clr-namespace:IOLab.Pages"</w:t>
        <w:br/>
      </w:r>
    </w:p>
    <w:p>
      <w:pPr>
        <w:pStyle w:val="NoSpacing"/>
      </w:pPr>
      <w:r>
        <w:rPr>
          <w:sz w:val="21"/>
        </w:rPr>
        <w:t xml:space="preserve">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mc:Ignorable="d" </w:t>
        <w:br/>
      </w:r>
    </w:p>
    <w:p>
      <w:pPr>
        <w:pStyle w:val="NoSpacing"/>
      </w:pPr>
      <w:r>
        <w:rPr>
          <w:sz w:val="21"/>
        </w:rPr>
        <w:t xml:space="preserve">      d:DesignHeight="720" d:DesignWidth="1280"</w:t>
        <w:br/>
      </w:r>
    </w:p>
    <w:p>
      <w:pPr>
        <w:pStyle w:val="NoSpacing"/>
      </w:pPr>
      <w:r>
        <w:rPr>
          <w:sz w:val="21"/>
        </w:rPr>
        <w:t xml:space="preserve">      Title="管理"&gt;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&lt;Grid Margin="20,20,20,20"&gt;</w:t>
        <w:br/>
      </w:r>
    </w:p>
    <w:p>
      <w:pPr>
        <w:pStyle w:val="NoSpacing"/>
      </w:pPr>
      <w:r>
        <w:rPr>
          <w:sz w:val="21"/>
        </w:rPr>
        <w:t xml:space="preserve">        &lt;Grid.RowDefinitions&gt;</w:t>
        <w:br/>
      </w:r>
    </w:p>
    <w:p>
      <w:pPr>
        <w:pStyle w:val="NoSpacing"/>
      </w:pPr>
      <w:r>
        <w:rPr>
          <w:sz w:val="21"/>
        </w:rPr>
        <w:t xml:space="preserve">            &lt;RowDefinition Height="*"/&gt;</w:t>
        <w:br/>
      </w:r>
    </w:p>
    <w:p>
      <w:pPr>
        <w:pStyle w:val="NoSpacing"/>
      </w:pPr>
      <w:r>
        <w:rPr>
          <w:sz w:val="21"/>
        </w:rPr>
        <w:t xml:space="preserve">            &lt;RowDefinition Height="20*"/&gt;</w:t>
        <w:br/>
      </w:r>
    </w:p>
    <w:p>
      <w:pPr>
        <w:pStyle w:val="NoSpacing"/>
      </w:pPr>
      <w:r>
        <w:rPr>
          <w:sz w:val="21"/>
        </w:rPr>
        <w:t xml:space="preserve">        &lt;/Grid.RowDefinitions&gt;</w:t>
        <w:br/>
      </w:r>
    </w:p>
    <w:p>
      <w:pPr>
        <w:pStyle w:val="NoSpacing"/>
      </w:pPr>
      <w:r>
        <w:rPr>
          <w:sz w:val="21"/>
        </w:rPr>
        <w:t xml:space="preserve">        &lt;Grid Grid.Row="0"&gt;</w:t>
        <w:br/>
      </w:r>
    </w:p>
    <w:p>
      <w:pPr>
        <w:pStyle w:val="NoSpacing"/>
      </w:pPr>
      <w:r>
        <w:rPr>
          <w:sz w:val="21"/>
        </w:rPr>
        <w:t xml:space="preserve">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Width="*"/&gt;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&lt;StackPanel Grid.Column="0"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Grid.Column="0" VerticalAlignment="Center" FontStyle="Italic" Opacity="0.84" Text="采集器仪表盘" FontSize="24" FontWeight="Bold" Width="150"/&gt;</w:t>
        <w:br/>
      </w:r>
    </w:p>
    <w:p>
      <w:pPr>
        <w:pStyle w:val="NoSpacing"/>
      </w:pPr>
      <w:r>
        <w:rPr>
          <w:sz w:val="21"/>
        </w:rPr>
        <w:t xml:space="preserve">                &lt;TextBlock Text="{Binding CurrentTime}" Opacity="0.7" FontWeight="Bold" HorizontalAlignment="Center" VerticalAlignment="Center" FontStyle="Italic" FontSize="14" Width="70"&gt;&lt;/TextBlock&gt;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&lt;Separator Grid.Column="1" Margin="10,0,10,0"/&gt;</w:t>
        <w:br/>
      </w:r>
    </w:p>
    <w:p>
      <w:pPr>
        <w:pStyle w:val="NoSpacing"/>
      </w:pPr>
      <w:r>
        <w:rPr>
          <w:sz w:val="21"/>
        </w:rPr>
        <w:t xml:space="preserve">            &lt;TextBlock Grid.Column="2" Opacity="0.7" Text="IOLab.Core.Serial" Margin="4" VerticalAlignment="Center" HorizontalAlignment="Right" FontSize="12" FontWeight="Medium"/&gt;</w:t>
        <w:br/>
      </w:r>
    </w:p>
    <w:p>
      <w:pPr>
        <w:pStyle w:val="NoSpacing"/>
      </w:pPr>
      <w:r>
        <w:rPr>
          <w:sz w:val="21"/>
        </w:rPr>
        <w:t xml:space="preserve">            &lt;Grid Grid.Column="3" Height="20"&gt;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&lt;TextBlock Opacity="0.7" Text="IOLAB" Margin="0,0,0,4" VerticalAlignment="Bottom" HorizontalAlignment="Right" FontSize="12" FontWeight="Bold" FontStyle="Italic"/&gt;</w:t>
        <w:br/>
      </w:r>
    </w:p>
    <w:p>
      <w:pPr>
        <w:pStyle w:val="NoSpacing"/>
      </w:pPr>
      <w:r>
        <w:rPr>
          <w:sz w:val="21"/>
        </w:rPr>
        <w:t xml:space="preserve">                &lt;TextBlock Opacity="0.5" Text="IOLAB" Margin="0,4,0,0" VerticalAlignment="Top" HorizontalAlignment="Right" FontSize="12" FontWeight="Bold" FontStyle="Italic"/&gt;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&lt;!--</w:t>
        <w:br/>
      </w:r>
    </w:p>
    <w:p>
      <w:pPr>
        <w:pStyle w:val="NoSpacing"/>
      </w:pPr>
      <w:r>
        <w:rPr>
          <w:sz w:val="21"/>
        </w:rPr>
        <w:t xml:space="preserve">            &lt;TextBlock x:Name="Header" Text="Name" FontSize="24" FontWeight="Bold" Margin="0,0,0,10"/&gt;</w:t>
        <w:br/>
      </w:r>
    </w:p>
    <w:p>
      <w:pPr>
        <w:pStyle w:val="NoSpacing"/>
      </w:pPr>
      <w:r>
        <w:rPr>
          <w:sz w:val="21"/>
        </w:rPr>
        <w:t xml:space="preserve">            &lt;Button Content="重命名设备" Click="Rename_Click"/&gt;</w:t>
        <w:br/>
      </w:r>
    </w:p>
    <w:p>
      <w:pPr>
        <w:pStyle w:val="NoSpacing"/>
      </w:pPr>
      <w:r>
        <w:rPr>
          <w:sz w:val="21"/>
        </w:rPr>
        <w:t xml:space="preserve">            --&gt;</w:t>
        <w:br/>
      </w:r>
    </w:p>
    <w:p>
      <w:pPr>
        <w:pStyle w:val="NoSpacing"/>
      </w:pPr>
      <w:r>
        <w:rPr>
          <w:sz w:val="21"/>
        </w:rPr>
        <w:t xml:space="preserve">        &lt;Grid Grid.Row="1"&gt;</w:t>
        <w:br/>
      </w:r>
    </w:p>
    <w:p>
      <w:pPr>
        <w:pStyle w:val="NoSpacing"/>
      </w:pPr>
      <w:r>
        <w:rPr>
          <w:sz w:val="21"/>
        </w:rPr>
        <w:t xml:space="preserve">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Width="*"/&gt;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&lt;Grid Grid.Column="0"&gt;</w:t>
        <w:br/>
      </w:r>
    </w:p>
    <w:p>
      <w:pPr>
        <w:pStyle w:val="NoSpacing"/>
      </w:pPr>
      <w:r>
        <w:rPr>
          <w:sz w:val="21"/>
        </w:rPr>
        <w:t xml:space="preserve">                &lt;Image x:Name="ShallowShadow" Width="14" VerticalAlignment="Bottom"/&gt;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&lt;Grid Grid.Column="2"&gt;</w:t>
        <w:br/>
      </w:r>
    </w:p>
    <w:p>
      <w:pPr>
        <w:pStyle w:val="NoSpacing"/>
      </w:pPr>
      <w:r>
        <w:rPr>
          <w:sz w:val="21"/>
        </w:rPr>
        <w:t xml:space="preserve">                &lt;TextBlock Margin="0,10,0,0" Text="COLLECTOR 监控" VerticalAlignment="Top" FontStyle="Italic" Opacity="0.7"  FontSize="24" FontWeight="Bold"&gt;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&lt;TextBlock.LayoutTransform&gt;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&lt;RotateTransform Angle="90"&gt;&lt;/RotateTransform&gt;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&lt;/TextBlock.LayoutTransform&gt;</w:t>
        <w:br/>
      </w:r>
    </w:p>
    <w:p>
      <w:pPr>
        <w:pStyle w:val="NoSpacing"/>
      </w:pPr>
      <w:r>
        <w:rPr>
          <w:sz w:val="21"/>
        </w:rPr>
        <w:t xml:space="preserve">                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&lt;TextBlock Margin="0,0,0,0" Text="▲" VerticalAlignment="Bottom" Opacity="0.7"  FontSize="28" FontWeight="Bold"/&gt;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    &lt;ui:Frame Grid.Row="3" x:Name="ViewField"/&gt;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&lt;/ui:Page&gt;</w:t>
      </w:r>
    </w:p>
    <w:p>
      <w:r>
        <w:br w:type="page"/>
      </w:r>
    </w:p>
    <w:p>
      <w:pPr>
        <w:pStyle w:val="Heading2"/>
      </w:pPr>
      <w:r>
        <w:t>IOLab\Pages\RemotePage.xaml.cs</w:t>
      </w:r>
      <w:bookmarkStart w:id="0" w:name="IOLab\Pages\RemotePage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RemotePage.xaml.cs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IOLab.Pages.Remote;</w:t>
        <w:br/>
      </w:r>
    </w:p>
    <w:p>
      <w:pPr>
        <w:pStyle w:val="NoSpacing"/>
      </w:pPr>
      <w:r>
        <w:rPr>
          <w:sz w:val="21"/>
        </w:rPr>
        <w:t>using IOLab.Pages.ViewModel;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System.Windows.Media.Imaging;</w:t>
        <w:br/>
      </w:r>
    </w:p>
    <w:p>
      <w:pPr>
        <w:pStyle w:val="NoSpacing"/>
      </w:pPr>
      <w:r>
        <w:rPr>
          <w:sz w:val="21"/>
        </w:rPr>
        <w:t>using Page = iNKORE.UI.WPF.Modern.Controls.Page;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/// Interaction logic for RemotePage.xaml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RemotePage : Page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NoRemoteTarget PageRemote_NoRemoteTarget = new NoRemoteTarget();</w:t>
        <w:br/>
      </w:r>
    </w:p>
    <w:p>
      <w:pPr>
        <w:pStyle w:val="NoSpacing"/>
      </w:pPr>
      <w:r>
        <w:rPr>
          <w:sz w:val="21"/>
        </w:rPr>
        <w:t xml:space="preserve">        Managers PageRemote_Managers = new Managers();</w:t>
        <w:br/>
      </w:r>
    </w:p>
    <w:p>
      <w:pPr>
        <w:pStyle w:val="NoSpacing"/>
      </w:pPr>
      <w:r>
        <w:rPr>
          <w:sz w:val="21"/>
        </w:rPr>
        <w:t xml:space="preserve">        public RemotePage()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Preparations();</w:t>
        <w:br/>
      </w:r>
    </w:p>
    <w:p>
      <w:pPr>
        <w:pStyle w:val="NoSpacing"/>
      </w:pPr>
      <w:r>
        <w:rPr>
          <w:sz w:val="21"/>
        </w:rPr>
        <w:t xml:space="preserve">            this.DataContext = new RemotePageViewModel();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Preparations()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(InstanceBundle.IsConnected)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ViewField.Navigate(PageRemote_Managers);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ViewField.Navigate(PageRemote_NoRemoteTarget);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ShallowShadow.Source = BitmapFrame.Create(</w:t>
        <w:br/>
      </w:r>
    </w:p>
    <w:p>
      <w:pPr>
        <w:pStyle w:val="NoSpacing"/>
      </w:pPr>
      <w:r>
        <w:rPr>
          <w:sz w:val="21"/>
        </w:rPr>
        <w:t xml:space="preserve">                new Uri(Static.Theme.themeMode == ApplicationTheme.Dark ? @"pack://application:,,,/Resources/Images/Tiny/ShallowShadowDark.png" : "pack://application:,,,/Resources/Images/Tiny/ShallowShadow.png"),</w:t>
        <w:br/>
      </w:r>
    </w:p>
    <w:p>
      <w:pPr>
        <w:pStyle w:val="NoSpacing"/>
      </w:pPr>
      <w:r>
        <w:rPr>
          <w:sz w:val="21"/>
        </w:rPr>
        <w:t xml:space="preserve">                BitmapCreateOptions.None,</w:t>
        <w:br/>
      </w:r>
    </w:p>
    <w:p>
      <w:pPr>
        <w:pStyle w:val="NoSpacing"/>
      </w:pPr>
      <w:r>
        <w:rPr>
          <w:sz w:val="21"/>
        </w:rPr>
        <w:t xml:space="preserve">                BitmapCacheOption.Default);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IOLab\Pages\SettingPage.xaml</w:t>
      </w:r>
      <w:bookmarkStart w:id="0" w:name="IOLab\Pages\SettingPage.xaml"/>
      <w:bookmarkEnd w:id="0"/>
    </w:p>
    <w:p>
      <w:pPr>
        <w:pStyle w:val="NoSpacing"/>
      </w:pPr>
      <w:r>
        <w:rPr>
          <w:sz w:val="21"/>
        </w:rPr>
        <w:t>﻿&lt;ui:Page x:Class="IOLab.Pages.SettingPage"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xmlns:local="clr-namespace:IOLab.Resources.Control"</w:t>
        <w:br/>
      </w:r>
    </w:p>
    <w:p>
      <w:pPr>
        <w:pStyle w:val="NoSpacing"/>
      </w:pPr>
      <w:r>
        <w:rPr>
          <w:sz w:val="21"/>
        </w:rPr>
        <w:t xml:space="preserve">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mc:Ignorable="d" </w:t>
        <w:br/>
      </w:r>
    </w:p>
    <w:p>
      <w:pPr>
        <w:pStyle w:val="NoSpacing"/>
      </w:pPr>
      <w:r>
        <w:rPr>
          <w:sz w:val="21"/>
        </w:rPr>
        <w:t xml:space="preserve">         Unloaded="Page_Unloaded"</w:t>
        <w:br/>
      </w:r>
    </w:p>
    <w:p>
      <w:pPr>
        <w:pStyle w:val="NoSpacing"/>
      </w:pPr>
      <w:r>
        <w:rPr>
          <w:sz w:val="21"/>
        </w:rPr>
        <w:t xml:space="preserve">      d:DesignHeight="720" d:DesignWidth="1280"</w:t>
        <w:br/>
      </w:r>
    </w:p>
    <w:p>
      <w:pPr>
        <w:pStyle w:val="NoSpacing"/>
      </w:pPr>
      <w:r>
        <w:rPr>
          <w:sz w:val="21"/>
        </w:rPr>
        <w:t xml:space="preserve">      Title="设置"&gt;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&lt;FrameworkElement.Resources&gt;</w:t>
        <w:br/>
      </w:r>
    </w:p>
    <w:p>
      <w:pPr>
        <w:pStyle w:val="NoSpacing"/>
      </w:pPr>
      <w:r>
        <w:rPr>
          <w:sz w:val="21"/>
        </w:rPr>
        <w:t xml:space="preserve">        &lt;ResourceDictionary&gt;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&lt;Style TargetType="Expander" BasedOn="{StaticResource {x:Static ui:ThemeKeys.ExpanderCardStyleKey}}"&gt;</w:t>
        <w:br/>
      </w:r>
    </w:p>
    <w:p>
      <w:pPr>
        <w:pStyle w:val="NoSpacing"/>
      </w:pPr>
      <w:r>
        <w:rPr>
          <w:sz w:val="21"/>
        </w:rPr>
        <w:t xml:space="preserve">                &lt;Setter Property="HorizontalAlignment" Value="Stretch"/&gt;</w:t>
        <w:br/>
      </w:r>
    </w:p>
    <w:p>
      <w:pPr>
        <w:pStyle w:val="NoSpacing"/>
      </w:pPr>
      <w:r>
        <w:rPr>
          <w:sz w:val="21"/>
        </w:rPr>
        <w:t xml:space="preserve">            &lt;/Style&gt;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&lt;Style TargetType="ComboBox" BasedOn="{StaticResource {x:Static ui:ThemeKeys.DefaultComboBoxStyleKey}}"&gt;</w:t>
        <w:br/>
      </w:r>
    </w:p>
    <w:p>
      <w:pPr>
        <w:pStyle w:val="NoSpacing"/>
      </w:pPr>
      <w:r>
        <w:rPr>
          <w:sz w:val="21"/>
        </w:rPr>
        <w:t xml:space="preserve">                &lt;Setter Property="VerticalAlignment" Value="Center"/&gt;</w:t>
        <w:br/>
      </w:r>
    </w:p>
    <w:p>
      <w:pPr>
        <w:pStyle w:val="NoSpacing"/>
      </w:pPr>
      <w:r>
        <w:rPr>
          <w:sz w:val="21"/>
        </w:rPr>
        <w:t xml:space="preserve">                &lt;Setter Property="HorizontalAlignment" Value="Stretch"/&gt;</w:t>
        <w:br/>
      </w:r>
    </w:p>
    <w:p>
      <w:pPr>
        <w:pStyle w:val="NoSpacing"/>
      </w:pPr>
      <w:r>
        <w:rPr>
          <w:sz w:val="21"/>
        </w:rPr>
        <w:t xml:space="preserve">            &lt;/Style&gt;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&lt;Style TargetType="ui:FontIcon"&gt;</w:t>
        <w:br/>
      </w:r>
    </w:p>
    <w:p>
      <w:pPr>
        <w:pStyle w:val="NoSpacing"/>
      </w:pPr>
      <w:r>
        <w:rPr>
          <w:sz w:val="21"/>
        </w:rPr>
        <w:t xml:space="preserve">                &lt;Setter Property="FontSize" Value="20"/&gt;</w:t>
        <w:br/>
      </w:r>
    </w:p>
    <w:p>
      <w:pPr>
        <w:pStyle w:val="NoSpacing"/>
      </w:pPr>
      <w:r>
        <w:rPr>
          <w:sz w:val="21"/>
        </w:rPr>
        <w:t xml:space="preserve">            &lt;/Style&gt;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&lt;Style TargetType="ui:ToggleSwitch"&gt;</w:t>
        <w:br/>
      </w:r>
    </w:p>
    <w:p>
      <w:pPr>
        <w:pStyle w:val="NoSpacing"/>
      </w:pPr>
      <w:r>
        <w:rPr>
          <w:sz w:val="21"/>
        </w:rPr>
        <w:t xml:space="preserve">                &lt;Setter Property="MinWidth" Value="0"/&gt;</w:t>
        <w:br/>
      </w:r>
    </w:p>
    <w:p>
      <w:pPr>
        <w:pStyle w:val="NoSpacing"/>
      </w:pPr>
      <w:r>
        <w:rPr>
          <w:sz w:val="21"/>
        </w:rPr>
        <w:t xml:space="preserve">            &lt;/Style&gt;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&lt;/ResourceDictionary&gt;</w:t>
        <w:br/>
      </w:r>
    </w:p>
    <w:p>
      <w:pPr>
        <w:pStyle w:val="NoSpacing"/>
      </w:pPr>
      <w:r>
        <w:rPr>
          <w:sz w:val="21"/>
        </w:rPr>
        <w:t xml:space="preserve">    &lt;/FrameworkElement.Resources&gt;</w:t>
        <w:br/>
      </w:r>
    </w:p>
    <w:p>
      <w:pPr>
        <w:pStyle w:val="NoSpacing"/>
      </w:pPr>
      <w:r>
        <w:rPr>
          <w:sz w:val="21"/>
        </w:rPr>
        <w:t xml:space="preserve">    &lt;ui:ScrollViewerEx&gt;</w:t>
        <w:br/>
      </w:r>
    </w:p>
    <w:p>
      <w:pPr>
        <w:pStyle w:val="NoSpacing"/>
      </w:pPr>
      <w:r>
        <w:rPr>
          <w:sz w:val="21"/>
        </w:rPr>
        <w:t xml:space="preserve">        &lt;StackPanel MaxWidth="1280" Margin="40" VerticalAlignment="Top"&gt;</w:t>
        <w:br/>
      </w:r>
    </w:p>
    <w:p>
      <w:pPr>
        <w:pStyle w:val="NoSpacing"/>
      </w:pPr>
      <w:r>
        <w:rPr>
          <w:sz w:val="21"/>
        </w:rPr>
        <w:t xml:space="preserve">            &lt;ui:AcrylicPanel CornerRadius="20" Margin="5,5,5,8" Height="160"&gt;</w:t>
        <w:br/>
      </w:r>
    </w:p>
    <w:p>
      <w:pPr>
        <w:pStyle w:val="NoSpacing"/>
      </w:pPr>
      <w:r>
        <w:rPr>
          <w:sz w:val="21"/>
        </w:rPr>
        <w:t xml:space="preserve">                &lt;Grid Margin="12"&gt;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Orientation="Vertical" HorizontalAlignment="Left"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        &lt;TextBlock x:Name="IONet_UserName" Text="未登录"  FontSize="40" FontWeight="Medium"/&gt;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&lt;Border CornerRadius="5" Width="40" Height="20" Margin="0,0,0,0" Background="{StaticResource {x:Static ui:ThemeKeys.AccentTextFillColorPrimaryBrushKey}}" 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HorizontalAlignment="Center" VerticalAlignment="Center" Text="EXP" FontWeight="Black"/&gt;</w:t>
        <w:br/>
      </w:r>
    </w:p>
    <w:p>
      <w:pPr>
        <w:pStyle w:val="NoSpacing"/>
      </w:pPr>
      <w:r>
        <w:rPr>
          <w:sz w:val="21"/>
        </w:rPr>
        <w:t xml:space="preserve">                            &lt;/Border&gt;</w:t>
        <w:br/>
      </w:r>
    </w:p>
    <w:p>
      <w:pPr>
        <w:pStyle w:val="NoSpacing"/>
      </w:pPr>
      <w:r>
        <w:rPr>
          <w:sz w:val="21"/>
        </w:rPr>
        <w:t xml:space="preserve">                            &lt;TextBlock  x:Name="IONet_UserExperience" Margin="4,0,10,0" FontSize="14" VerticalAlignment="Center" Text="0" FontWeight="Black"/&gt;</w:t>
        <w:br/>
      </w:r>
    </w:p>
    <w:p>
      <w:pPr>
        <w:pStyle w:val="NoSpacing"/>
      </w:pPr>
      <w:r>
        <w:rPr>
          <w:sz w:val="21"/>
        </w:rPr>
        <w:t xml:space="preserve">                            &lt;TextBlock  x:Name="IONet_UserEmail" Text="若为登录失败，点「重新登录」可重试" FontSize="17" FontWeight="Light"/&gt;</w:t>
        <w:br/>
      </w:r>
    </w:p>
    <w:p>
      <w:pPr>
        <w:pStyle w:val="NoSpacing"/>
      </w:pPr>
      <w:r>
        <w:rPr>
          <w:sz w:val="21"/>
        </w:rPr>
        <w:t xml:space="preserve">                            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&lt;StackPanel Visibility="Visible" x:Name="UserPanel_Online" VerticalAlignment="Center"  HorizontalAlignment="Right"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 Margin="5"&gt;</w:t>
        <w:br/>
      </w:r>
    </w:p>
    <w:p>
      <w:pPr>
        <w:pStyle w:val="NoSpacing"/>
      </w:pPr>
      <w:r>
        <w:rPr>
          <w:sz w:val="21"/>
        </w:rPr>
        <w:t xml:space="preserve">                            &lt;Button x:Name="UserPanel_CheckIn" Click="UserPanel_CheckIn_Click" Width="72" Height="72" Margin="5"&gt;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ui:SegoeFluentIcons.CheckboxComposite}"/&gt;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Text="签到"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</w:t>
        <w:br/>
      </w:r>
    </w:p>
    <w:p>
      <w:pPr>
        <w:pStyle w:val="NoSpacing"/>
      </w:pPr>
      <w:r>
        <w:rPr>
          <w:sz w:val="21"/>
        </w:rPr>
        <w:t xml:space="preserve">                            &lt;Button Width="72" Height="72" Margin="5"&gt;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ui:SegoeFluentIcons.ActionCenter}"/&gt;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Text="我的稿件"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&lt;Button Width="72" Height="72" Margin="5"&gt;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ui:SegoeFluentIcons.Edit}"/&gt;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Text="账号中心"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&lt;TextBlock Text="|" VerticalAlignment="Center" Opacity="0.7"/&gt;</w:t>
        <w:br/>
      </w:r>
    </w:p>
    <w:p>
      <w:pPr>
        <w:pStyle w:val="NoSpacing"/>
      </w:pPr>
      <w:r>
        <w:rPr>
          <w:sz w:val="21"/>
        </w:rPr>
        <w:t xml:space="preserve">                            &lt;Button Width="72" Height="72" Margin="5"&gt;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ui:SegoeFluentIcons.Warning}"/&gt;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Text="内容检举"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&lt;Button x:Name="CeaseSession" Click="CeaseSession_Click" Width="72" Height="72" Margin="5"&gt;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ui:SegoeFluentIcons.SignOut}"/&gt;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Text="登出"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&lt;TextBlock Text="|" VerticalAlignment="Center" Opacity="0.7"/&gt;</w:t>
        <w:br/>
      </w:r>
    </w:p>
    <w:p>
      <w:pPr>
        <w:pStyle w:val="NoSpacing"/>
      </w:pPr>
      <w:r>
        <w:rPr>
          <w:sz w:val="21"/>
        </w:rPr>
        <w:t xml:space="preserve">                            &lt;Button Width="72" Height="72" Margin="5"&gt;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ui:SegoeFluentIcons.Globe}"/&gt;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Text="服务器"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&lt;StackPanel Visibility="Collapsed" x:Name="UserPanel_Offline" VerticalAlignment="Center"  HorizontalAlignment="Right"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 Margin="5"&gt;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&lt;Button x:Name="UserPanel_LoginButton" Click="UserPanel_LoginButton_Click" Width="72" Height="72" Margin="5"&gt;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ui:SegoeFluentIcons.Emoji}"/&gt;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Text="登录"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&lt;Button x:Name="UserPanel_Regist" Click="UserPanel_Regist_Click" Width="72" Height="72" Margin="5"&gt;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ui:SegoeFluentIcons.Add}"/&gt;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Text="注册"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&lt;TextBlock Text="|" VerticalAlignment="Center" Opacity="0.7"/&gt;</w:t>
        <w:br/>
      </w:r>
    </w:p>
    <w:p>
      <w:pPr>
        <w:pStyle w:val="NoSpacing"/>
      </w:pPr>
      <w:r>
        <w:rPr>
          <w:sz w:val="21"/>
        </w:rPr>
        <w:t xml:space="preserve">                            &lt;Button Width="72" Height="72" Margin="5"&gt;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ui:SegoeFluentIcons.Help}"/&gt;</w:t>
        <w:br/>
      </w:r>
    </w:p>
    <w:p>
      <w:pPr>
        <w:pStyle w:val="NoSpacing"/>
      </w:pPr>
      <w:r>
        <w:rPr>
          <w:sz w:val="21"/>
        </w:rPr>
        <w:t xml:space="preserve">                                    &lt;TextBlock Text="重新登录"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t xml:space="preserve">            &lt;/ui:AcrylicPanel&gt;</w:t>
        <w:br/>
      </w:r>
    </w:p>
    <w:p>
      <w:pPr>
        <w:pStyle w:val="NoSpacing"/>
      </w:pPr>
      <w:r>
        <w:rPr>
          <w:sz w:val="21"/>
        </w:rPr>
        <w:t xml:space="preserve">            &lt;TextBlock Text="常规" FontSize="24" FontWeight="Bold" Margin="0,0,0,6"/&gt;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t xml:space="preserve">            &lt;!--</w:t>
        <w:br/>
      </w:r>
    </w:p>
    <w:p>
      <w:pPr>
        <w:pStyle w:val="NoSpacing"/>
      </w:pPr>
      <w:r>
        <w:rPr>
          <w:sz w:val="21"/>
        </w:rPr>
        <w:t xml:space="preserve">            &lt;Expander x:Name="Expander_Language" IsExpanded="True"&gt;</w:t>
        <w:br/>
      </w:r>
    </w:p>
    <w:p>
      <w:pPr>
        <w:pStyle w:val="NoSpacing"/>
      </w:pPr>
      <w:r>
        <w:rPr>
          <w:sz w:val="21"/>
        </w:rPr>
        <w:t xml:space="preserve">                &lt;Expander.Header&gt;</w:t>
        <w:br/>
      </w:r>
    </w:p>
    <w:p>
      <w:pPr>
        <w:pStyle w:val="NoSpacing"/>
      </w:pPr>
      <w:r>
        <w:rPr>
          <w:sz w:val="21"/>
        </w:rPr>
        <w:t xml:space="preserve">                    &lt;Grid VerticalAlignment="Center" Margin="0,10,-10,10"&gt;</w:t>
        <w:br/>
      </w:r>
    </w:p>
    <w:p>
      <w:pPr>
        <w:pStyle w:val="NoSpacing"/>
      </w:pPr>
      <w:r>
        <w:rPr>
          <w:sz w:val="21"/>
        </w:rPr>
        <w:t xml:space="preserve">    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            &lt;ColumnDefinition Width="200"/&gt;</w:t>
        <w:br/>
      </w:r>
    </w:p>
    <w:p>
      <w:pPr>
        <w:pStyle w:val="NoSpacing"/>
      </w:pPr>
      <w:r>
        <w:rPr>
          <w:sz w:val="21"/>
        </w:rPr>
        <w:t xml:space="preserve">    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ui:SegoeFluentIcons.LocaleLanguage}" Grid.RowSpan="2" Margin="5,15,20,15"/&gt;</w:t>
        <w:br/>
      </w:r>
    </w:p>
    <w:p>
      <w:pPr>
        <w:pStyle w:val="NoSpacing"/>
      </w:pPr>
      <w:r>
        <w:rPr>
          <w:sz w:val="21"/>
        </w:rPr>
        <w:t xml:space="preserve">                        &lt;TextBlock x:Name="TextBlock_Language" Text="Language" Grid.Column="1" VerticalAlignment="Bottom" Margin="0,0,0,2"/&gt;</w:t>
        <w:br/>
      </w:r>
    </w:p>
    <w:p>
      <w:pPr>
        <w:pStyle w:val="NoSpacing"/>
      </w:pPr>
      <w:r>
        <w:rPr>
          <w:sz w:val="21"/>
        </w:rPr>
        <w:t xml:space="preserve">                        &lt;TextBlock x:Name="TextBlock_Language_Description" Text="The primary language that displays on the UI" Grid.Column="1" VerticalAlignment="Top" Grid.Row="1" Margin="0,2,20,5" Opacity="0.615" FontSize="12" TextTrimming="CharacterEllipsis" TextWrapping="WrapWithOverflow"/&gt;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&lt;ComboBox x:Name="ComboBox_Language" DisplayMemberPath="Name" Grid.Column="2" Grid.RowSpan="2"&gt;</w:t>
        <w:br/>
      </w:r>
    </w:p>
    <w:p>
      <w:pPr>
        <w:pStyle w:val="NoSpacing"/>
      </w:pPr>
      <w:r>
        <w:rPr>
          <w:sz w:val="21"/>
        </w:rPr>
        <w:t xml:space="preserve">                        &lt;/ComboBox&gt;</w:t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&lt;/Expander.Header&gt;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&lt;Grid Margin="5,0,5,0"&gt;</w:t>
        <w:br/>
      </w:r>
    </w:p>
    <w:p>
      <w:pPr>
        <w:pStyle w:val="NoSpacing"/>
      </w:pPr>
      <w:r>
        <w:rPr>
          <w:sz w:val="21"/>
        </w:rPr>
        <w:t xml:space="preserve">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Height="Auto"/&gt;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Height="Auto"/&gt;</w:t>
        <w:br/>
      </w:r>
    </w:p>
    <w:p>
      <w:pPr>
        <w:pStyle w:val="NoSpacing"/>
      </w:pPr>
      <w:r>
        <w:rPr>
          <w:sz w:val="21"/>
        </w:rPr>
        <w:t xml:space="preserve">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&lt;TextBlock x:Name="TextBlock_Language_Author" Text="Author" Margin="0,5,0,5"/&gt;</w:t>
        <w:br/>
      </w:r>
    </w:p>
    <w:p>
      <w:pPr>
        <w:pStyle w:val="NoSpacing"/>
      </w:pPr>
      <w:r>
        <w:rPr>
          <w:sz w:val="21"/>
        </w:rPr>
        <w:t xml:space="preserve">                    &lt;TextBlock x:Name="TextBlock_Language_Version" Text="Version" Grid.Row="1" Margin="0,5,0,5"/&gt;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&lt;TextBlock x:Name="TextBlock_Language_Author_Value" Text="NotYoojun.!" Margin="0,5,0,5" Grid.Column="1"/&gt;</w:t>
        <w:br/>
      </w:r>
    </w:p>
    <w:p>
      <w:pPr>
        <w:pStyle w:val="NoSpacing"/>
      </w:pPr>
      <w:r>
        <w:rPr>
          <w:sz w:val="21"/>
        </w:rPr>
        <w:t xml:space="preserve">                    &lt;TextBlock x:Name="TextBlock_Language_Version_Value" Text="1.0.0" Grid.Row="1" Margin="0,5,0,5" Grid.Column="1"/&gt;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&lt;/Expander&gt;--&gt;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&lt;Border Style="{StaticResource Style_SectionBorderStyle}"&gt;</w:t>
        <w:br/>
      </w:r>
    </w:p>
    <w:p>
      <w:pPr>
        <w:pStyle w:val="NoSpacing"/>
      </w:pPr>
      <w:r>
        <w:rPr>
          <w:sz w:val="21"/>
        </w:rPr>
        <w:t xml:space="preserve">                &lt;Grid VerticalAlignment="Center" Margin="0,10,0,10"&gt;</w:t>
        <w:br/>
      </w:r>
    </w:p>
    <w:p>
      <w:pPr>
        <w:pStyle w:val="NoSpacing"/>
      </w:pPr>
      <w:r>
        <w:rPr>
          <w:sz w:val="21"/>
        </w:rPr>
        <w:t xml:space="preserve">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 Width="200"/&gt;</w:t>
        <w:br/>
      </w:r>
    </w:p>
    <w:p>
      <w:pPr>
        <w:pStyle w:val="NoSpacing"/>
      </w:pPr>
      <w:r>
        <w:rPr>
          <w:sz w:val="21"/>
        </w:rPr>
        <w:t xml:space="preserve">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ui:SegoeFluentIcons.Light}" Grid.RowSpan="2" Margin="5,15,20,15"/&gt;</w:t>
        <w:br/>
      </w:r>
    </w:p>
    <w:p>
      <w:pPr>
        <w:pStyle w:val="NoSpacing"/>
      </w:pPr>
      <w:r>
        <w:rPr>
          <w:sz w:val="21"/>
        </w:rPr>
        <w:t xml:space="preserve">                    &lt;TextBlock x:Name="TextBlock_ThemeMode" Text="主题" Grid.Column="1" VerticalAlignment="Bottom" Margin="0,0,0,2"/&gt;</w:t>
        <w:br/>
      </w:r>
    </w:p>
    <w:p>
      <w:pPr>
        <w:pStyle w:val="NoSpacing"/>
      </w:pPr>
      <w:r>
        <w:rPr>
          <w:sz w:val="21"/>
        </w:rPr>
        <w:t xml:space="preserve">                    &lt;TextBlock x:Name="TextBlock_ThemeMode_Description" Text="调整主题色调（实验性效果）" Grid.Column="1" VerticalAlignment="Top" Grid.Row="1" Margin="0,2,20,5" Opacity="0.615" FontSize="12" TextTrimming="CharacterEllipsis" TextWrapping="WrapWithOverflow"/&gt;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&lt;ComboBox x:Name="ComboBox_ThemeMode" Grid.Column="2" Grid.RowSpan="2" SelectedIndex="0" SelectionChanged="ComboBox_ThemeMode_SelectionChanged"&gt;</w:t>
        <w:br/>
      </w:r>
    </w:p>
    <w:p>
      <w:pPr>
        <w:pStyle w:val="NoSpacing"/>
      </w:pPr>
      <w:r>
        <w:rPr>
          <w:sz w:val="21"/>
        </w:rPr>
        <w:t xml:space="preserve">                        &lt;ComboBoxItem x:Name="ComboBoxItem_ThemeMode_Default" Content="跟随系统"/&gt;</w:t>
        <w:br/>
      </w:r>
    </w:p>
    <w:p>
      <w:pPr>
        <w:pStyle w:val="NoSpacing"/>
      </w:pPr>
      <w:r>
        <w:rPr>
          <w:sz w:val="21"/>
        </w:rPr>
        <w:t xml:space="preserve">                        &lt;ComboBoxItem x:Name="ComboBoxItem_ThemeMode_Light" Content="浅色"/&gt;</w:t>
        <w:br/>
      </w:r>
    </w:p>
    <w:p>
      <w:pPr>
        <w:pStyle w:val="NoSpacing"/>
      </w:pPr>
      <w:r>
        <w:rPr>
          <w:sz w:val="21"/>
        </w:rPr>
        <w:t xml:space="preserve">                        &lt;ComboBoxItem x:Name="ComboBoxItem_ThemeMode_Dark" Content="深色"/&gt;</w:t>
        <w:br/>
      </w:r>
    </w:p>
    <w:p>
      <w:pPr>
        <w:pStyle w:val="NoSpacing"/>
      </w:pPr>
      <w:r>
        <w:rPr>
          <w:sz w:val="21"/>
        </w:rPr>
        <w:t xml:space="preserve">                    &lt;/ComboBox&gt;</w:t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t xml:space="preserve">            &lt;/Border&gt;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&lt;TextBlock Text="UI 设置" FontSize="16" Margin="0,20,0,4"/&gt;</w:t>
        <w:br/>
      </w:r>
    </w:p>
    <w:p>
      <w:pPr>
        <w:pStyle w:val="NoSpacing"/>
      </w:pPr>
      <w:r>
        <w:rPr>
          <w:sz w:val="21"/>
        </w:rPr>
        <w:t xml:space="preserve">            &lt;Border Style="{StaticResource Style_SectionBorderStyle}" Margin="0,0,0,4"&gt;</w:t>
        <w:br/>
      </w:r>
    </w:p>
    <w:p>
      <w:pPr>
        <w:pStyle w:val="NoSpacing"/>
      </w:pPr>
      <w:r>
        <w:rPr>
          <w:sz w:val="21"/>
        </w:rPr>
        <w:t xml:space="preserve">                &lt;Grid VerticalAlignment="Center" Margin="0,10,0,10"&gt;</w:t>
        <w:br/>
      </w:r>
    </w:p>
    <w:p>
      <w:pPr>
        <w:pStyle w:val="NoSpacing"/>
      </w:pPr>
      <w:r>
        <w:rPr>
          <w:sz w:val="21"/>
        </w:rPr>
        <w:t xml:space="preserve">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&lt;Grid.ColumnDefinitions&gt;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ui:SegoeFluentIcons.Color}" Grid.RowSpan="2" Margin="5,15,20,15"/&gt;</w:t>
        <w:br/>
      </w:r>
    </w:p>
    <w:p>
      <w:pPr>
        <w:pStyle w:val="NoSpacing"/>
      </w:pPr>
      <w:r>
        <w:rPr>
          <w:sz w:val="21"/>
        </w:rPr>
        <w:t xml:space="preserve">                    &lt;TextBlock Text="主题色" Grid.Column="1" VerticalAlignment="Bottom" Margin="0,0,0,2"/&gt;</w:t>
        <w:br/>
      </w:r>
    </w:p>
    <w:p>
      <w:pPr>
        <w:pStyle w:val="NoSpacing"/>
      </w:pPr>
      <w:r>
        <w:rPr>
          <w:sz w:val="21"/>
        </w:rPr>
        <w:t xml:space="preserve">                    &lt;TextBlock Grid.Column="1" VerticalAlignment="Top" Grid.Row="1" Margin="0,2,20,5" Opacity="0.615" FontSize="12" TextTrimming="CharacterEllipsis" TextWrapping="WrapWithOverflow"&gt;&lt;Run Text="点击色块可选预设颜色（微软蓝 一中红 樱粉 橘橙 柳绿） *尽量不要在图表绘制时改变颜色"/&gt;&lt;/TextBlock&gt;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&lt;ComboBox x:Name="ColorPickerComboBox" SelectionChanged="ColorPickerComboBox_SelectionChanged" Grid.Column="2" Grid.RowSpan="2"&gt;</w:t>
        <w:br/>
      </w:r>
    </w:p>
    <w:p>
      <w:pPr>
        <w:pStyle w:val="NoSpacing"/>
      </w:pPr>
      <w:r>
        <w:rPr>
          <w:sz w:val="21"/>
        </w:rPr>
        <w:t xml:space="preserve">                        &lt;ComboBox.ItemTemplate&gt;</w:t>
        <w:br/>
      </w:r>
    </w:p>
    <w:p>
      <w:pPr>
        <w:pStyle w:val="NoSpacing"/>
      </w:pPr>
      <w:r>
        <w:rPr>
          <w:sz w:val="21"/>
        </w:rPr>
        <w:t xml:space="preserve">                            &lt;DataTemplate&gt;</w:t>
        <w:br/>
      </w:r>
    </w:p>
    <w:p>
      <w:pPr>
        <w:pStyle w:val="NoSpacing"/>
      </w:pPr>
      <w:r>
        <w:rPr>
          <w:sz w:val="21"/>
        </w:rPr>
        <w:t xml:space="preserve">                                &lt;Rectangle Width="20" Height="20" Fill="{Binding Color}" Margin="5"/&gt;</w:t>
        <w:br/>
      </w:r>
    </w:p>
    <w:p>
      <w:pPr>
        <w:pStyle w:val="NoSpacing"/>
      </w:pPr>
      <w:r>
        <w:rPr>
          <w:sz w:val="21"/>
        </w:rPr>
        <w:t xml:space="preserve">                            &lt;/DataTemplate&gt;</w:t>
        <w:br/>
      </w:r>
    </w:p>
    <w:p>
      <w:pPr>
        <w:pStyle w:val="NoSpacing"/>
      </w:pPr>
      <w:r>
        <w:rPr>
          <w:sz w:val="21"/>
        </w:rPr>
        <w:t xml:space="preserve">                        &lt;/ComboBox.ItemTemplate&gt;</w:t>
        <w:br/>
      </w:r>
    </w:p>
    <w:p>
      <w:pPr>
        <w:pStyle w:val="NoSpacing"/>
      </w:pPr>
      <w:r>
        <w:rPr>
          <w:sz w:val="21"/>
        </w:rPr>
        <w:t xml:space="preserve">                        &lt;ComboBox.ItemsPanel&gt;</w:t>
        <w:br/>
      </w:r>
    </w:p>
    <w:p>
      <w:pPr>
        <w:pStyle w:val="NoSpacing"/>
      </w:pPr>
      <w:r>
        <w:rPr>
          <w:sz w:val="21"/>
        </w:rPr>
        <w:t xml:space="preserve">                            &lt;ItemsPanelTemplate&gt;</w:t>
        <w:br/>
      </w:r>
    </w:p>
    <w:p>
      <w:pPr>
        <w:pStyle w:val="NoSpacing"/>
      </w:pPr>
      <w:r>
        <w:rPr>
          <w:sz w:val="21"/>
        </w:rPr>
        <w:t xml:space="preserve">                                &lt;WrapPanel Orientation="Horizontal"/&gt;</w:t>
        <w:br/>
      </w:r>
    </w:p>
    <w:p>
      <w:pPr>
        <w:pStyle w:val="NoSpacing"/>
      </w:pPr>
      <w:r>
        <w:rPr>
          <w:sz w:val="21"/>
        </w:rPr>
        <w:t xml:space="preserve">                            &lt;/ItemsPanelTemplate&gt;</w:t>
        <w:br/>
      </w:r>
    </w:p>
    <w:p>
      <w:pPr>
        <w:pStyle w:val="NoSpacing"/>
      </w:pPr>
      <w:r>
        <w:rPr>
          <w:sz w:val="21"/>
        </w:rPr>
        <w:t xml:space="preserve">                        &lt;/ComboBox.ItemsPanel&gt;</w:t>
        <w:br/>
      </w:r>
    </w:p>
    <w:p>
      <w:pPr>
        <w:pStyle w:val="NoSpacing"/>
      </w:pPr>
      <w:r>
        <w:rPr>
          <w:sz w:val="21"/>
        </w:rPr>
        <w:t xml:space="preserve">                    &lt;/ComboBox&gt;</w:t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t xml:space="preserve">            &lt;/Border&gt;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t xml:space="preserve">            &lt;TextBlock Grid.Column="1" VerticalAlignment="Top" Grid.Row="1" Margin="0,2,20,5" Opacity="0.615" FontSize="12" TextTrimming="CharacterEllipsis" TextWrapping="WrapWithOverflow"&gt;&lt;Run Text="基于 Fluent 风格的主题库，此应用程序既能提供完美的交互体验，亦能向下兼容至 Windows7 的设备"/&gt;&lt;/TextBlock&gt;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t xml:space="preserve">            &lt;TextBlock Text="高级设置" FontSize="16" Margin="0,20,0,4"/&gt;</w:t>
        <w:br/>
      </w:r>
    </w:p>
    <w:p>
      <w:pPr>
        <w:pStyle w:val="NoSpacing"/>
      </w:pPr>
      <w:r>
        <w:rPr>
          <w:sz w:val="21"/>
        </w:rPr>
        <w:t xml:space="preserve">            &lt;Border Style="{StaticResource Style_SectionBorderStyle}" Margin="0,0,0,4"&gt;</w:t>
        <w:br/>
      </w:r>
    </w:p>
    <w:p>
      <w:pPr>
        <w:pStyle w:val="NoSpacing"/>
      </w:pPr>
      <w:r>
        <w:rPr>
          <w:sz w:val="21"/>
        </w:rPr>
        <w:t xml:space="preserve">                &lt;Grid VerticalAlignment="Center" Margin="0,10,0,10"&gt;</w:t>
        <w:br/>
      </w:r>
    </w:p>
    <w:p>
      <w:pPr>
        <w:pStyle w:val="NoSpacing"/>
      </w:pPr>
      <w:r>
        <w:rPr>
          <w:sz w:val="21"/>
        </w:rPr>
        <w:t xml:space="preserve">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ui:SegoeFluentIcons.Network}" Grid.RowSpan="2" Margin="5,15,20,15"/&gt;</w:t>
        <w:br/>
      </w:r>
    </w:p>
    <w:p>
      <w:pPr>
        <w:pStyle w:val="NoSpacing"/>
      </w:pPr>
      <w:r>
        <w:rPr>
          <w:sz w:val="21"/>
        </w:rPr>
        <w:t xml:space="preserve">                    &lt;TextBlock Text="服务器（删档测试 Beta）" Grid.Column="1" VerticalAlignment="Bottom" Margin="0,0,0,2"/&gt;</w:t>
        <w:br/>
      </w:r>
    </w:p>
    <w:p>
      <w:pPr>
        <w:pStyle w:val="NoSpacing"/>
      </w:pPr>
      <w:r>
        <w:rPr>
          <w:sz w:val="21"/>
        </w:rPr>
        <w:t xml:space="preserve">                    &lt;TextBlock Grid.Column="1" VerticalAlignment="Top" Grid.Row="1" Margin="0,2,20,5" Opacity="0.615" FontSize="12" TextTrimming="CharacterEllipsis" TextWrapping="WrapWithOverflow"&gt;&lt;Run Text="选择 IOLab 区服。如需添加自定义服务器，请在下方设置"/&gt;&lt;/TextBlock&gt;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&lt;ComboBox x:Name="ServerPickerBox" Grid.Column="2" Grid.RowSpan="2" SelectionChanged="ServerPickerBox_SelectionChanged"&gt;</w:t>
        <w:br/>
      </w:r>
    </w:p>
    <w:p>
      <w:pPr>
        <w:pStyle w:val="NoSpacing"/>
      </w:pPr>
      <w:r>
        <w:rPr>
          <w:sz w:val="21"/>
        </w:rPr>
        <w:t xml:space="preserve">                    &lt;/ComboBox&gt;</w:t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t xml:space="preserve">            &lt;/Border&gt;</w:t>
        <w:br/>
      </w:r>
    </w:p>
    <w:p>
      <w:pPr>
        <w:pStyle w:val="NoSpacing"/>
      </w:pPr>
      <w:r>
        <w:rPr>
          <w:sz w:val="21"/>
        </w:rPr>
        <w:t xml:space="preserve">            &lt;Grid Margin="0,-6,0,4"&gt;</w:t>
        <w:br/>
      </w:r>
    </w:p>
    <w:p>
      <w:pPr>
        <w:pStyle w:val="NoSpacing"/>
      </w:pPr>
      <w:r>
        <w:rPr>
          <w:sz w:val="21"/>
        </w:rPr>
        <w:t xml:space="preserve">                &lt;local:ServerStatus/&gt;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&lt;TextBlock Text="实验性功能" FontSize="16" Margin="0,20,0,4"/&gt;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&lt;Border Style="{StaticResource Style_SectionBorderStyle}" Margin="0,0,0,4"&gt;</w:t>
        <w:br/>
      </w:r>
    </w:p>
    <w:p>
      <w:pPr>
        <w:pStyle w:val="NoSpacing"/>
      </w:pPr>
      <w:r>
        <w:rPr>
          <w:sz w:val="21"/>
        </w:rPr>
        <w:t xml:space="preserve">                &lt;Grid VerticalAlignment="Center" Margin="0,10,0,10"&gt;</w:t>
        <w:br/>
      </w:r>
    </w:p>
    <w:p>
      <w:pPr>
        <w:pStyle w:val="NoSpacing"/>
      </w:pPr>
      <w:r>
        <w:rPr>
          <w:sz w:val="21"/>
        </w:rPr>
        <w:t xml:space="preserve">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ui:SegoeFluentIcons.Repair}" Grid.RowSpan="2" Margin="5,15,20,15"/&gt;</w:t>
        <w:br/>
      </w:r>
    </w:p>
    <w:p>
      <w:pPr>
        <w:pStyle w:val="NoSpacing"/>
      </w:pPr>
      <w:r>
        <w:rPr>
          <w:sz w:val="21"/>
        </w:rPr>
        <w:t xml:space="preserve">                    &lt;TextBlock Text="Engineer Mode" Grid.Column="1" VerticalAlignment="Bottom" Margin="0,0,0,2"/&gt;</w:t>
        <w:br/>
      </w:r>
    </w:p>
    <w:p>
      <w:pPr>
        <w:pStyle w:val="NoSpacing"/>
      </w:pPr>
      <w:r>
        <w:rPr>
          <w:sz w:val="21"/>
        </w:rPr>
        <w:t xml:space="preserve">                    &lt;TextBlock Text="Enable this mode allows you to use special functions" Grid.Column="1" VerticalAlignment="Top" Grid.Row="1" Margin="0,2,20,5" Opacity="0.615" FontSize="12" TextTrimming="CharacterEllipsis" TextWrapping="WrapWithOverflow"/&gt;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&lt;ui:ToggleSwitch x:Name="ToggleSwitch_UseTongYiAI" Grid.Column="2" Grid.RowSpan="2" IsOn="False"/&gt;</w:t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t xml:space="preserve">            &lt;/Border&gt;</w:t>
        <w:br/>
      </w:r>
    </w:p>
    <w:p>
      <w:pPr>
        <w:pStyle w:val="NoSpacing"/>
      </w:pPr>
      <w:r>
        <w:rPr>
          <w:sz w:val="21"/>
        </w:rPr>
        <w:t xml:space="preserve">            &lt;Border Style="{StaticResource Style_SectionBorderStyle}" Margin="0,0,0,4"&gt;</w:t>
        <w:br/>
      </w:r>
    </w:p>
    <w:p>
      <w:pPr>
        <w:pStyle w:val="NoSpacing"/>
      </w:pPr>
      <w:r>
        <w:rPr>
          <w:sz w:val="21"/>
        </w:rPr>
        <w:t xml:space="preserve">                &lt;Grid VerticalAlignment="Center" Margin="0,10,0,10"&gt;</w:t>
        <w:br/>
      </w:r>
    </w:p>
    <w:p>
      <w:pPr>
        <w:pStyle w:val="NoSpacing"/>
      </w:pPr>
      <w:r>
        <w:rPr>
          <w:sz w:val="21"/>
        </w:rPr>
        <w:t xml:space="preserve">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ui:SegoeFluentIcons.Error}" Grid.RowSpan="2" Margin="5,15,20,15"/&gt;</w:t>
        <w:br/>
      </w:r>
    </w:p>
    <w:p>
      <w:pPr>
        <w:pStyle w:val="NoSpacing"/>
      </w:pPr>
      <w:r>
        <w:rPr>
          <w:sz w:val="21"/>
        </w:rPr>
        <w:t xml:space="preserve">                    &lt;TextBlock Text="启用全局异常捕获功能" Grid.Column="1" VerticalAlignment="Bottom" Margin="0,0,0,2"/&gt;</w:t>
        <w:br/>
      </w:r>
    </w:p>
    <w:p>
      <w:pPr>
        <w:pStyle w:val="NoSpacing"/>
      </w:pPr>
      <w:r>
        <w:rPr>
          <w:sz w:val="21"/>
        </w:rPr>
        <w:t xml:space="preserve">                    &lt;TextBlock Text="此功能用于追踪异常，请勿关闭" Grid.Column="1" VerticalAlignment="Top" Grid.Row="1" Margin="0,2,20,5" Opacity="0.615" FontSize="12" TextTrimming="CharacterEllipsis" TextWrapping="WrapWithOverflow"/&gt;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&lt;ui:ToggleSwitch x:Name="ToggleSwitch_UseGlobalExceptionCatch" Grid.Column="2" Grid.RowSpan="2" IsOn="True" IsEnabled="True" /&gt;</w:t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t xml:space="preserve">            &lt;/Border&gt;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&lt;/ui:ScrollViewerEx&gt;</w:t>
        <w:br/>
      </w:r>
    </w:p>
    <w:p>
      <w:pPr>
        <w:pStyle w:val="NoSpacing"/>
      </w:pPr>
      <w:r>
        <w:rPr>
          <w:sz w:val="21"/>
        </w:rPr>
        <w:t xml:space="preserve"> &lt;/ui:Page&gt;</w:t>
      </w:r>
    </w:p>
    <w:p>
      <w:r>
        <w:br w:type="page"/>
      </w:r>
    </w:p>
    <w:p>
      <w:pPr>
        <w:pStyle w:val="Heading2"/>
      </w:pPr>
      <w:r>
        <w:t>IOLab\Pages\SettingPage.xaml.cs</w:t>
      </w:r>
      <w:bookmarkStart w:id="0" w:name="IOLab\Pages\SettingPage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SettingPage.xaml.cs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iNKORE.UI.WPF.Modern;</w:t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IOLab.Core.Properties;</w:t>
        <w:br/>
      </w:r>
    </w:p>
    <w:p>
      <w:pPr>
        <w:pStyle w:val="NoSpacing"/>
      </w:pPr>
      <w:r>
        <w:rPr>
          <w:sz w:val="21"/>
        </w:rPr>
        <w:t>using IOLab.Models.Related;</w:t>
        <w:br/>
      </w:r>
    </w:p>
    <w:p>
      <w:pPr>
        <w:pStyle w:val="NoSpacing"/>
      </w:pPr>
      <w:r>
        <w:rPr>
          <w:sz w:val="21"/>
        </w:rPr>
        <w:t>using IOLab.Network.API;</w:t>
        <w:br/>
      </w:r>
    </w:p>
    <w:p>
      <w:pPr>
        <w:pStyle w:val="NoSpacing"/>
      </w:pPr>
      <w:r>
        <w:rPr>
          <w:sz w:val="21"/>
        </w:rPr>
        <w:t>using IOLab.Static;</w:t>
        <w:br/>
      </w:r>
    </w:p>
    <w:p>
      <w:pPr>
        <w:pStyle w:val="NoSpacing"/>
      </w:pPr>
      <w:r>
        <w:rPr>
          <w:sz w:val="21"/>
        </w:rPr>
        <w:t>using IOLab.Windows.Dialog;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System.Collections.Generic;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t>using System.Windows.Input;</w:t>
        <w:br/>
      </w:r>
    </w:p>
    <w:p>
      <w:pPr>
        <w:pStyle w:val="NoSpacing"/>
      </w:pPr>
      <w:r>
        <w:rPr>
          <w:sz w:val="21"/>
        </w:rPr>
        <w:t>using System.Windows.Media;</w:t>
        <w:br/>
      </w:r>
    </w:p>
    <w:p>
      <w:pPr>
        <w:pStyle w:val="NoSpacing"/>
      </w:pPr>
      <w:r>
        <w:rPr>
          <w:sz w:val="21"/>
        </w:rPr>
        <w:t>using Page = iNKORE.UI.WPF.Modern.Controls.Page;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/// Interaction logic for SettingPage.xaml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SettingPage : Page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int TotalClick = 0;</w:t>
        <w:br/>
      </w:r>
    </w:p>
    <w:p>
      <w:pPr>
        <w:pStyle w:val="NoSpacing"/>
      </w:pPr>
      <w:r>
        <w:rPr>
          <w:sz w:val="21"/>
        </w:rPr>
        <w:t xml:space="preserve">        private bool isLoaded = false;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public SettingPage()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LoadSettings();</w:t>
        <w:br/>
      </w:r>
    </w:p>
    <w:p>
      <w:pPr>
        <w:pStyle w:val="NoSpacing"/>
      </w:pPr>
      <w:r>
        <w:rPr>
          <w:sz w:val="21"/>
        </w:rPr>
        <w:t xml:space="preserve">            LoadUserInfomation();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InitializeColorPicker();</w:t>
        <w:br/>
      </w:r>
    </w:p>
    <w:p>
      <w:pPr>
        <w:pStyle w:val="NoSpacing"/>
      </w:pPr>
      <w:r>
        <w:rPr>
          <w:sz w:val="21"/>
        </w:rPr>
        <w:t xml:space="preserve">            InitializeServerPicker();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isLoaded = true;</w:t>
        <w:br/>
      </w:r>
    </w:p>
    <w:p>
      <w:pPr>
        <w:pStyle w:val="NoSpacing"/>
      </w:pPr>
      <w:r>
        <w:rPr>
          <w:sz w:val="21"/>
        </w:rPr>
        <w:t xml:space="preserve">            TotalClick = 0;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绑定Actions</w:t>
        <w:br/>
      </w:r>
    </w:p>
    <w:p>
      <w:pPr>
        <w:pStyle w:val="NoSpacing"/>
      </w:pPr>
      <w:r>
        <w:rPr>
          <w:sz w:val="21"/>
        </w:rPr>
        <w:t xml:space="preserve">            ActionBundle.LoginStat += OnLoginStatChanged;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LoadSettings()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ComboBox_ThemeMode.SelectedIndex = Core.Properties.Settings.Default.ThemeSelection;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LoadUserInfomation(bool stat = true)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优先判断传入的stat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(stat == false || InstanceBundle.UsingAuth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IONet_UserName.Text = "未登录";</w:t>
        <w:br/>
      </w:r>
    </w:p>
    <w:p>
      <w:pPr>
        <w:pStyle w:val="NoSpacing"/>
      </w:pPr>
      <w:r>
        <w:rPr>
          <w:sz w:val="21"/>
        </w:rPr>
        <w:t xml:space="preserve">                IONet_UserExperience.Text = "0";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(Settings.Default.UserToken != "" &amp;&amp; Settings.Default.UserToken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IONet_UserEmail.Text = "IOLab 自动登录失败，点「重新登录」可重试";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IONet_UserEmail.Text = "登录以访问 IOLab Community";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UserPanel_Offline.Visibility = Visibility.Visible;</w:t>
        <w:br/>
      </w:r>
    </w:p>
    <w:p>
      <w:pPr>
        <w:pStyle w:val="NoSpacing"/>
      </w:pPr>
      <w:r>
        <w:rPr>
          <w:sz w:val="21"/>
        </w:rPr>
        <w:t xml:space="preserve">                UserPanel_Online.Visibility = Visibility.Collapsed;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IONet_UserName.Text = InstanceBundle.UsingAuth.Username;</w:t>
        <w:br/>
      </w:r>
    </w:p>
    <w:p>
      <w:pPr>
        <w:pStyle w:val="NoSpacing"/>
      </w:pPr>
      <w:r>
        <w:rPr>
          <w:sz w:val="21"/>
        </w:rPr>
        <w:t xml:space="preserve">            IONet_UserExperience.Text = InstanceBundle.UsingAuth.Experience.ToString();</w:t>
        <w:br/>
      </w:r>
    </w:p>
    <w:p>
      <w:pPr>
        <w:pStyle w:val="NoSpacing"/>
      </w:pPr>
      <w:r>
        <w:rPr>
          <w:sz w:val="21"/>
        </w:rPr>
        <w:t xml:space="preserve">            IONet_UserEmail.Text = InstanceBundle.UsingAuth.Email;</w:t>
        <w:br/>
      </w:r>
    </w:p>
    <w:p>
      <w:pPr>
        <w:pStyle w:val="NoSpacing"/>
      </w:pPr>
      <w:r>
        <w:rPr>
          <w:sz w:val="21"/>
        </w:rPr>
        <w:t xml:space="preserve">            UserPanel_Offline.Visibility = Visibility.Collapsed;</w:t>
        <w:br/>
      </w:r>
    </w:p>
    <w:p>
      <w:pPr>
        <w:pStyle w:val="NoSpacing"/>
      </w:pPr>
      <w:r>
        <w:rPr>
          <w:sz w:val="21"/>
        </w:rPr>
        <w:t xml:space="preserve">            UserPanel_Online.Visibility = Visibility.Visible;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OnLoginStatChanged(bool stat)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LoadUserInfomation(stat);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InitializeServerPicker()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ServerPickerBox.Items.Clear();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(var name in IONetAPI.Servers.Keys)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ServerPickerBox.Items.Add(name);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ServerPickerBox.SelectedItem = Settings.Default.ServerIndex;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颜色选取器载入</w:t>
        <w:br/>
      </w:r>
    </w:p>
    <w:p>
      <w:pPr>
        <w:pStyle w:val="NoSpacing"/>
      </w:pPr>
      <w:r>
        <w:rPr>
          <w:sz w:val="21"/>
        </w:rPr>
        <w:t xml:space="preserve">        // 试用功能 未封装控件</w:t>
        <w:br/>
      </w:r>
    </w:p>
    <w:p>
      <w:pPr>
        <w:pStyle w:val="NoSpacing"/>
      </w:pPr>
      <w:r>
        <w:rPr>
          <w:sz w:val="21"/>
        </w:rPr>
        <w:t xml:space="preserve">        private void InitializeColorPicker()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colors = new List&lt;ColorItem&gt;();</w:t>
        <w:br/>
      </w:r>
    </w:p>
    <w:p>
      <w:pPr>
        <w:pStyle w:val="NoSpacing"/>
      </w:pPr>
      <w:r>
        <w:rPr>
          <w:sz w:val="21"/>
        </w:rPr>
        <w:t xml:space="preserve">            // 遍历加入颜色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(string str in Theme.coloursHex)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colors.Add(new ColorItem { Color = new SolidColorBrush((Color)ColorConverter.ConvertFromString(str)) });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ColorPickerComboBox.ItemsSource = colors;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Color? setColor = new ThemeResources().AccentColor;</w:t>
        <w:br/>
      </w:r>
    </w:p>
    <w:p>
      <w:pPr>
        <w:pStyle w:val="NoSpacing"/>
      </w:pPr>
      <w:r>
        <w:rPr>
          <w:sz w:val="21"/>
        </w:rPr>
        <w:t xml:space="preserve">            // 遍历找到设置颜色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 (int index = 0; index &lt; colors.Count; index++)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ColorItem item = colors[index];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(item.Color.Color == setColor)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ColorPickerComboBox.SelectedIndex = index;</w:t>
        <w:br/>
      </w:r>
    </w:p>
    <w:p>
      <w:pPr>
        <w:pStyle w:val="NoSpacing"/>
      </w:pPr>
      <w:r>
        <w:rPr>
          <w:sz w:val="21"/>
        </w:rPr>
        <w:t xml:space="preserve">                    break;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private void ColorPickerComboBox_SelectionChanged(object sender, SelectionChangedEventArgs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(ColorPickerComboBox.SelectedItem is ColorItem selectedColor)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new ThemeResources().AccentColor = selectedColor.Color.Color;</w:t>
        <w:br/>
      </w:r>
    </w:p>
    <w:p>
      <w:pPr>
        <w:pStyle w:val="NoSpacing"/>
      </w:pPr>
      <w:r>
        <w:rPr>
          <w:sz w:val="21"/>
        </w:rPr>
        <w:t xml:space="preserve">                Settings.Default["AccentColorHex"] = selectedColor.Color.Color.ToString();</w:t>
        <w:br/>
      </w:r>
    </w:p>
    <w:p>
      <w:pPr>
        <w:pStyle w:val="NoSpacing"/>
      </w:pPr>
      <w:r>
        <w:rPr>
          <w:sz w:val="21"/>
        </w:rPr>
        <w:t xml:space="preserve">                Settings.Default.Save();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主题改变</w:t>
        <w:br/>
      </w:r>
    </w:p>
    <w:p>
      <w:pPr>
        <w:pStyle w:val="NoSpacing"/>
      </w:pPr>
      <w:r>
        <w:rPr>
          <w:sz w:val="21"/>
        </w:rPr>
        <w:t xml:space="preserve">        private void ComboBox_ThemeMode_SelectionChanged(object sender, SelectionChangedEventArgs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(!isLoaded)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int index = ComboBox_ThemeMode.SelectedIndex;</w:t>
        <w:br/>
      </w:r>
    </w:p>
    <w:p>
      <w:pPr>
        <w:pStyle w:val="NoSpacing"/>
      </w:pPr>
      <w:r>
        <w:rPr>
          <w:sz w:val="21"/>
        </w:rPr>
        <w:t xml:space="preserve">            MainWindow.ChangeThemeByIndex(index);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Settings.Default["ThemeSelection"] = index;</w:t>
        <w:br/>
      </w:r>
    </w:p>
    <w:p>
      <w:pPr>
        <w:pStyle w:val="NoSpacing"/>
      </w:pPr>
      <w:r>
        <w:rPr>
          <w:sz w:val="21"/>
        </w:rPr>
        <w:t xml:space="preserve">            Settings.Default.Save();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private void EntryOfGame_MouseDown(object sender, MouseButtonEventArgs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TotalClick++;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(TotalClick == 6)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TotalClick = 0;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private void Page_Unloaded(object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(DataContext is IDisposable disposableContext)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disposableContext.Dispose();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bool selfChange = false;  // 防止自更改调用</w:t>
        <w:br/>
      </w:r>
    </w:p>
    <w:p>
      <w:pPr>
        <w:pStyle w:val="NoSpacing"/>
      </w:pPr>
      <w:r>
        <w:rPr>
          <w:sz w:val="21"/>
        </w:rPr>
        <w:t xml:space="preserve">        private async void ServerPickerBox_SelectionChanged(object sender, SelectionChangedEventArgs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(selfChange)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selfChange = false;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(!isLoaded)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string AlertForTestServer = ServerPickerBox.SelectedItem.ToString().StartsWith(IONetAPI.TestServerPerfix) ? "\n注意：你即将使用测试服务器，此类服务器不一定在线或对你开放，且可能出现某些问题。你的数据不一定被保存。" : "";</w:t>
        <w:br/>
      </w:r>
    </w:p>
    <w:p>
      <w:pPr>
        <w:pStyle w:val="NoSpacing"/>
      </w:pPr>
      <w:r>
        <w:rPr>
          <w:sz w:val="21"/>
        </w:rPr>
        <w:t xml:space="preserve">            ContentDialog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"你确定要修改服务器吗",</w:t>
        <w:br/>
      </w:r>
    </w:p>
    <w:p>
      <w:pPr>
        <w:pStyle w:val="NoSpacing"/>
      </w:pPr>
      <w:r>
        <w:rPr>
          <w:sz w:val="21"/>
        </w:rPr>
        <w:t xml:space="preserve">                Content = "你将连接服务器 " + ServerPickerBox.SelectedItem + " 。IOLab 会退出登录，因为服务器间的数据是不互通的" + AlertForTestServer,</w:t>
        <w:br/>
      </w:r>
    </w:p>
    <w:p>
      <w:pPr>
        <w:pStyle w:val="NoSpacing"/>
      </w:pPr>
      <w:r>
        <w:rPr>
          <w:sz w:val="21"/>
        </w:rPr>
        <w:t xml:space="preserve">                PrimaryButtonText = "确定",</w:t>
        <w:br/>
      </w:r>
    </w:p>
    <w:p>
      <w:pPr>
        <w:pStyle w:val="NoSpacing"/>
      </w:pPr>
      <w:r>
        <w:rPr>
          <w:sz w:val="21"/>
        </w:rPr>
        <w:t xml:space="preserve">                SecondaryButtonText = "取消",</w:t>
        <w:br/>
      </w:r>
    </w:p>
    <w:p>
      <w:pPr>
        <w:pStyle w:val="NoSpacing"/>
      </w:pPr>
      <w:r>
        <w:rPr>
          <w:sz w:val="21"/>
        </w:rPr>
        <w:t xml:space="preserve">                DefaultButton = ContentDialogButton.Primary,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var result = await dialog.ShowAsync();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(result == ContentDialogResult.Primary)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登出</w:t>
        <w:br/>
      </w:r>
    </w:p>
    <w:p>
      <w:pPr>
        <w:pStyle w:val="NoSpacing"/>
      </w:pPr>
      <w:r>
        <w:rPr>
          <w:sz w:val="21"/>
        </w:rPr>
        <w:t xml:space="preserve">                CeaseSession_Click(null, e);</w:t>
        <w:br/>
      </w:r>
    </w:p>
    <w:p>
      <w:pPr>
        <w:pStyle w:val="NoSpacing"/>
      </w:pPr>
      <w:r>
        <w:rPr>
          <w:sz w:val="21"/>
        </w:rPr>
        <w:t xml:space="preserve">                InstanceBundle.UsingAuth = null;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Settings.Default["ServerIndex"] = ServerPickerBox.SelectedItem;</w:t>
        <w:br/>
      </w:r>
    </w:p>
    <w:p>
      <w:pPr>
        <w:pStyle w:val="NoSpacing"/>
      </w:pPr>
      <w:r>
        <w:rPr>
          <w:sz w:val="21"/>
        </w:rPr>
        <w:t xml:space="preserve">                Settings.Default.Save();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selfChange = true;</w:t>
        <w:br/>
      </w:r>
    </w:p>
    <w:p>
      <w:pPr>
        <w:pStyle w:val="NoSpacing"/>
      </w:pPr>
      <w:r>
        <w:rPr>
          <w:sz w:val="21"/>
        </w:rPr>
        <w:t xml:space="preserve">                // 恢复</w:t>
        <w:br/>
      </w:r>
    </w:p>
    <w:p>
      <w:pPr>
        <w:pStyle w:val="NoSpacing"/>
      </w:pPr>
      <w:r>
        <w:rPr>
          <w:sz w:val="21"/>
        </w:rPr>
        <w:t xml:space="preserve">                ServerPickerBox.SelectedItem = Settings.Default.ServerIndex;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CeaseSession_Click(object?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询问是否退出登录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(sender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ContentDialog dialog = new ContentDialog()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Title = "你确定要退出登录吗",</w:t>
        <w:br/>
      </w:r>
    </w:p>
    <w:p>
      <w:pPr>
        <w:pStyle w:val="NoSpacing"/>
      </w:pPr>
      <w:r>
        <w:rPr>
          <w:sz w:val="21"/>
        </w:rPr>
        <w:t xml:space="preserve">                    Content = "退出登录则无法访问你收藏的实验，以及在线实验记录",</w:t>
        <w:br/>
      </w:r>
    </w:p>
    <w:p>
      <w:pPr>
        <w:pStyle w:val="NoSpacing"/>
      </w:pPr>
      <w:r>
        <w:rPr>
          <w:sz w:val="21"/>
        </w:rPr>
        <w:t xml:space="preserve">                    PrimaryButtonText = "确定",</w:t>
        <w:br/>
      </w:r>
    </w:p>
    <w:p>
      <w:pPr>
        <w:pStyle w:val="NoSpacing"/>
      </w:pPr>
      <w:r>
        <w:rPr>
          <w:sz w:val="21"/>
        </w:rPr>
        <w:t xml:space="preserve">                    SecondaryButtonText = "取消",</w:t>
        <w:br/>
      </w:r>
    </w:p>
    <w:p>
      <w:pPr>
        <w:pStyle w:val="NoSpacing"/>
      </w:pPr>
      <w:r>
        <w:rPr>
          <w:sz w:val="21"/>
        </w:rPr>
        <w:t xml:space="preserve">                    DefaultButton = ContentDialogButton.Primary,</w:t>
        <w:br/>
      </w:r>
    </w:p>
    <w:p>
      <w:pPr>
        <w:pStyle w:val="NoSpacing"/>
      </w:pPr>
      <w:r>
        <w:rPr>
          <w:sz w:val="21"/>
        </w:rPr>
        <w:t xml:space="preserve">                };</w:t>
        <w:br/>
      </w:r>
    </w:p>
    <w:p>
      <w:pPr>
        <w:pStyle w:val="NoSpacing"/>
      </w:pPr>
      <w:r>
        <w:rPr>
          <w:sz w:val="21"/>
        </w:rPr>
        <w:t xml:space="preserve">                var result = await dialog.ShowAsync();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(result == ContentDialogResult.Secondary)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(InstanceBundle.UsingAuth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OnLoginStatChanged(false);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Settings.Default["UserToken"] = "";</w:t>
        <w:br/>
      </w:r>
    </w:p>
    <w:p>
      <w:pPr>
        <w:pStyle w:val="NoSpacing"/>
      </w:pPr>
      <w:r>
        <w:rPr>
          <w:sz w:val="21"/>
        </w:rPr>
        <w:t xml:space="preserve">            Settings.Default.Save();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await InstanceBundle.UsingAuth.CeaseSessionAsync();</w:t>
        <w:br/>
      </w:r>
    </w:p>
    <w:p>
      <w:pPr>
        <w:pStyle w:val="NoSpacing"/>
      </w:pPr>
      <w:r>
        <w:rPr>
          <w:sz w:val="21"/>
        </w:rPr>
        <w:t xml:space="preserve">            InstanceBundle.UsingAuth = null;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UserPanel_LoginButton_Click(object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Windows.Dialog.Login login = new Windows.Dialog.Login();</w:t>
        <w:br/>
      </w:r>
    </w:p>
    <w:p>
      <w:pPr>
        <w:pStyle w:val="NoSpacing"/>
      </w:pPr>
      <w:r>
        <w:rPr>
          <w:sz w:val="21"/>
        </w:rPr>
        <w:t xml:space="preserve">            await login.ShowAsync();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UserPanel_Regist_Click(object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Windows.Dialog.Register reg = new Windows.Dialog.Register();</w:t>
        <w:br/>
      </w:r>
    </w:p>
    <w:p>
      <w:pPr>
        <w:pStyle w:val="NoSpacing"/>
      </w:pPr>
      <w:r>
        <w:rPr>
          <w:sz w:val="21"/>
        </w:rPr>
        <w:t xml:space="preserve">            await reg.ShowAsync();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UserPanel_CheckIn_Click(object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WaitSerial wait = new WaitSerial(title: "正在签到");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(InstanceBundle.UsingAuth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new MainWindow().CreateDialog("未能完成操作", "登录已失效 (NullPointerException)");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_ = wait.ShowAsync();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result = await InstanceBundle.UsingAuth.CheckIn();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wait.Hide();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(result.Success)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await InstanceBundle.UsingAuth.LoginViaTokenAsync();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new MainWindow().CreateDialog("签到成功", result.Message);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new MainWindow().CreateDialog("签到失败", result.Message);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IOLab\Pages\WorkshopPage.xaml</w:t>
      </w:r>
      <w:bookmarkStart w:id="0" w:name="IOLab\Pages\WorkshopPage.xaml"/>
      <w:bookmarkEnd w:id="0"/>
    </w:p>
    <w:p>
      <w:pPr>
        <w:pStyle w:val="NoSpacing"/>
      </w:pPr>
      <w:r>
        <w:rPr>
          <w:sz w:val="21"/>
        </w:rPr>
        <w:t>﻿&lt;ui:Page x:Class="IOLab.Pages.WorkshopPage"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xmlns:local="clr-namespace:IOLab.Resources.Control"</w:t>
        <w:br/>
      </w:r>
    </w:p>
    <w:p>
      <w:pPr>
        <w:pStyle w:val="NoSpacing"/>
      </w:pPr>
      <w:r>
        <w:rPr>
          <w:sz w:val="21"/>
        </w:rPr>
        <w:t xml:space="preserve">      xmlns:cyct="clr-namespace:IOLab.Resources.Control.Cyber"</w:t>
        <w:br/>
      </w:r>
    </w:p>
    <w:p>
      <w:pPr>
        <w:pStyle w:val="NoSpacing"/>
      </w:pPr>
      <w:r>
        <w:rPr>
          <w:sz w:val="21"/>
        </w:rPr>
        <w:t xml:space="preserve">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</w:t>
        <w:br/>
      </w:r>
    </w:p>
    <w:p>
      <w:pPr>
        <w:pStyle w:val="NoSpacing"/>
      </w:pPr>
      <w:r>
        <w:rPr>
          <w:sz w:val="21"/>
        </w:rPr>
        <w:t xml:space="preserve">      xmlns:i="http://schemas.microsoft.com/expression/2010/interactivity"</w:t>
        <w:br/>
      </w:r>
    </w:p>
    <w:p>
      <w:pPr>
        <w:pStyle w:val="NoSpacing"/>
      </w:pPr>
      <w:r>
        <w:rPr>
          <w:sz w:val="21"/>
        </w:rPr>
        <w:t xml:space="preserve">      d:DesignHeight="720" d:DesignWidth="1280"</w:t>
        <w:br/>
      </w:r>
    </w:p>
    <w:p>
      <w:pPr>
        <w:pStyle w:val="NoSpacing"/>
      </w:pPr>
      <w:r>
        <w:rPr>
          <w:sz w:val="21"/>
        </w:rPr>
        <w:t xml:space="preserve">      xmlns:lab="clr-namespace:IOLab.Resources.Control" xmlns:viewmodel="clr-namespace:IOLab.Pages.ViewModel" d:DataContext="{d:DesignInstance Type=viewmodel:WorkshopPageViewModel}"</w:t>
        <w:br/>
      </w:r>
    </w:p>
    <w:p>
      <w:pPr>
        <w:pStyle w:val="NoSpacing"/>
      </w:pPr>
      <w:r>
        <w:rPr>
          <w:sz w:val="21"/>
        </w:rPr>
        <w:t xml:space="preserve">      mc:Ignorable="d" </w:t>
        <w:br/>
      </w:r>
    </w:p>
    <w:p>
      <w:pPr>
        <w:pStyle w:val="NoSpacing"/>
      </w:pPr>
      <w:r>
        <w:rPr>
          <w:sz w:val="21"/>
        </w:rPr>
        <w:t xml:space="preserve">      Title="创意工坊"&gt;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&lt;ui:ScrollViewerEx&gt;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&lt;StackPanel Name="MainStack" Orientation="Vertical" Margin="40,20,40,40" VerticalAlignment="Top"&gt;</w:t>
        <w:br/>
      </w:r>
    </w:p>
    <w:p>
      <w:pPr>
        <w:pStyle w:val="NoSpacing"/>
      </w:pPr>
      <w:r>
        <w:rPr>
          <w:sz w:val="21"/>
        </w:rPr>
        <w:t xml:space="preserve">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&lt;TextBlock HorizontalAlignment="Left" FontSize="32"&gt;探索·实践·总结&lt;/TextBlock&gt;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            &lt;Button Cursor="Hand" Width="36" Margin="4,0,4,0" Height="36" ToolTip="刷新" Command="{Binding RefreshCommand}" Padding="5,5,5,5" &gt;</w:t>
        <w:br/>
      </w:r>
    </w:p>
    <w:p>
      <w:pPr>
        <w:pStyle w:val="NoSpacing"/>
      </w:pPr>
      <w:r>
        <w:rPr>
          <w:sz w:val="21"/>
        </w:rPr>
        <w:t xml:space="preserve">                                &lt;ui:FontIcon Icon="{x:Static ui:SegoeFluentIcons.Refresh}" /&gt;</w:t>
        <w:br/>
      </w:r>
    </w:p>
    <w:p>
      <w:pPr>
        <w:pStyle w:val="NoSpacing"/>
      </w:pPr>
      <w:r>
        <w:rPr>
          <w:sz w:val="21"/>
        </w:rPr>
        <w:t xml:space="preserve">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&lt;ItemsControl ItemsSource="{Binding WorkshopContents}"&gt;</w:t>
        <w:br/>
      </w:r>
    </w:p>
    <w:p>
      <w:pPr>
        <w:pStyle w:val="NoSpacing"/>
      </w:pPr>
      <w:r>
        <w:rPr>
          <w:sz w:val="21"/>
        </w:rPr>
        <w:t xml:space="preserve">                        &lt;ItemsControl.ItemsPanel&gt;</w:t>
        <w:br/>
      </w:r>
    </w:p>
    <w:p>
      <w:pPr>
        <w:pStyle w:val="NoSpacing"/>
      </w:pPr>
      <w:r>
        <w:rPr>
          <w:sz w:val="21"/>
        </w:rPr>
        <w:t xml:space="preserve">                            &lt;ItemsPanelTemplate&gt;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&lt;UniformGrid Rows="0" Columns="3"/&gt;</w:t>
        <w:br/>
      </w:r>
    </w:p>
    <w:p>
      <w:pPr>
        <w:pStyle w:val="NoSpacing"/>
      </w:pPr>
      <w:r>
        <w:rPr>
          <w:sz w:val="21"/>
        </w:rPr>
        <w:t xml:space="preserve">                            &lt;/ItemsPanelTemplate&gt;</w:t>
        <w:br/>
      </w:r>
    </w:p>
    <w:p>
      <w:pPr>
        <w:pStyle w:val="NoSpacing"/>
      </w:pPr>
      <w:r>
        <w:rPr>
          <w:sz w:val="21"/>
        </w:rPr>
        <w:t xml:space="preserve">                        &lt;/ItemsControl.ItemsPanel&gt;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&lt;ItemsControl.ItemTemplate&gt;</w:t>
        <w:br/>
      </w:r>
    </w:p>
    <w:p>
      <w:pPr>
        <w:pStyle w:val="NoSpacing"/>
      </w:pPr>
      <w:r>
        <w:rPr>
          <w:sz w:val="21"/>
        </w:rPr>
        <w:t xml:space="preserve">                            &lt;DataTemplate&gt;</w:t>
        <w:br/>
      </w:r>
    </w:p>
    <w:p>
      <w:pPr>
        <w:pStyle w:val="NoSpacing"/>
      </w:pPr>
      <w:r>
        <w:rPr>
          <w:sz w:val="21"/>
        </w:rPr>
        <w:t xml:space="preserve">                                &lt;!-- 每个 WorkshopContent 控件的宽度相同，但高度根据内容调整 --&gt;</w:t>
        <w:br/>
      </w:r>
    </w:p>
    <w:p>
      <w:pPr>
        <w:pStyle w:val="NoSpacing"/>
      </w:pPr>
      <w:r>
        <w:rPr>
          <w:sz w:val="21"/>
        </w:rPr>
        <w:t xml:space="preserve">                                &lt;local:WorkshopContent Margin="10,5,10,5" DataContext="{Binding}"/&gt;</w:t>
        <w:br/>
      </w:r>
    </w:p>
    <w:p>
      <w:pPr>
        <w:pStyle w:val="NoSpacing"/>
      </w:pPr>
      <w:r>
        <w:rPr>
          <w:sz w:val="21"/>
        </w:rPr>
        <w:t xml:space="preserve">                            &lt;/DataTemplate&gt;</w:t>
        <w:br/>
      </w:r>
    </w:p>
    <w:p>
      <w:pPr>
        <w:pStyle w:val="NoSpacing"/>
      </w:pPr>
      <w:r>
        <w:rPr>
          <w:sz w:val="21"/>
        </w:rPr>
        <w:t xml:space="preserve">                        &lt;/ItemsControl.ItemTemplate&gt;</w:t>
        <w:br/>
      </w:r>
    </w:p>
    <w:p>
      <w:pPr>
        <w:pStyle w:val="NoSpacing"/>
      </w:pPr>
      <w:r>
        <w:rPr>
          <w:sz w:val="21"/>
        </w:rPr>
        <w:t xml:space="preserve">                    &lt;/ItemsControl&gt;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&lt;cyct:InfoBar Margin="0,10,0,0" Visibility="Hidden" x:Name="MyInfoBar"/&gt;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&lt;/ui:ScrollViewerEx&gt;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&lt;/ui:Page&gt;</w:t>
        <w:br/>
      </w:r>
    </w:p>
    <w:p>
      <w:r>
        <w:br w:type="page"/>
      </w:r>
    </w:p>
    <w:p>
      <w:pPr>
        <w:pStyle w:val="Heading2"/>
      </w:pPr>
      <w:r>
        <w:t>IOLab\Pages\WorkshopPage.xaml.cs</w:t>
      </w:r>
      <w:bookmarkStart w:id="0" w:name="IOLab\Pages\WorkshopPage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WorkshopPage.xaml.cs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IOLab.Pages.ViewModel;</w:t>
        <w:br/>
      </w:r>
    </w:p>
    <w:p>
      <w:pPr>
        <w:pStyle w:val="NoSpacing"/>
      </w:pPr>
      <w:r>
        <w:rPr>
          <w:sz w:val="21"/>
        </w:rPr>
        <w:t>using Page = iNKORE.UI.WPF.Modern.Controls.Page;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WorkshopPage : Page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WorkshopPage()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WorkshopPageViewModel viewModel = new WorkshopPageViewModel();</w:t>
        <w:br/>
      </w:r>
    </w:p>
    <w:p>
      <w:pPr>
        <w:pStyle w:val="NoSpacing"/>
      </w:pPr>
      <w:r>
        <w:rPr>
          <w:sz w:val="21"/>
        </w:rPr>
        <w:t xml:space="preserve">            this.DataContext = viewModel;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IOLab\Pages\Appreciations\Cover.xaml</w:t>
      </w:r>
      <w:bookmarkStart w:id="0" w:name="IOLab\Pages\Appreciations\Cover.xaml"/>
      <w:bookmarkEnd w:id="0"/>
    </w:p>
    <w:p>
      <w:pPr>
        <w:pStyle w:val="NoSpacing"/>
      </w:pPr>
      <w:r>
        <w:rPr>
          <w:sz w:val="21"/>
        </w:rPr>
        <w:t>﻿&lt;Page x:Class="IOLab.Pages.Appreciations.Cover"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xmlns:local="clr-namespace:IOLab.Pages.Appreciations"</w:t>
        <w:br/>
      </w:r>
    </w:p>
    <w:p>
      <w:pPr>
        <w:pStyle w:val="NoSpacing"/>
      </w:pPr>
      <w:r>
        <w:rPr>
          <w:sz w:val="21"/>
        </w:rPr>
        <w:t xml:space="preserve">      mc:Ignorable="d"</w:t>
        <w:br/>
      </w:r>
    </w:p>
    <w:p>
      <w:pPr>
        <w:pStyle w:val="NoSpacing"/>
      </w:pPr>
      <w:r>
        <w:rPr>
          <w:sz w:val="21"/>
        </w:rPr>
        <w:t xml:space="preserve">      WindowTitle="IOLab - 配置程序"</w:t>
        <w:br/>
      </w:r>
    </w:p>
    <w:p>
      <w:pPr>
        <w:pStyle w:val="NoSpacing"/>
      </w:pPr>
      <w:r>
        <w:rPr>
          <w:sz w:val="21"/>
        </w:rPr>
        <w:t xml:space="preserve">      d:DesignHeight="720" d:DesignWidth="1280"</w:t>
        <w:br/>
      </w:r>
    </w:p>
    <w:p>
      <w:pPr>
        <w:pStyle w:val="NoSpacing"/>
      </w:pPr>
      <w:r>
        <w:rPr>
          <w:sz w:val="21"/>
        </w:rPr>
        <w:t xml:space="preserve">      Title="Cover" Loaded="Page_Loaded"&gt;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&lt;TextBlock Text="IOLab" FontWeight="SemiBold" Margin="32,210,0,0" HorizontalAlignment="Left" VerticalAlignment="Top" Opacity="0.75" FontSize="100"&gt;</w:t>
        <w:br/>
      </w:r>
    </w:p>
    <w:p>
      <w:pPr>
        <w:pStyle w:val="NoSpacing"/>
      </w:pPr>
      <w:r>
        <w:rPr>
          <w:sz w:val="21"/>
        </w:rPr>
        <w:t xml:space="preserve">            &lt;TextBlock.Foreground&gt;</w:t>
        <w:br/>
      </w:r>
    </w:p>
    <w:p>
      <w:pPr>
        <w:pStyle w:val="NoSpacing"/>
      </w:pPr>
      <w:r>
        <w:rPr>
          <w:sz w:val="21"/>
        </w:rPr>
        <w:t xml:space="preserve">                &lt;LinearGradientBrush SpreadMethod="Repeat"&gt;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&lt;LinearGradientBrush.Transform&gt;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&lt;TranslateTransform x:Name="LinearGradientBrushTranslate"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&lt;/LinearGradientBrush.Transform&gt;</w:t>
        <w:br/>
      </w:r>
    </w:p>
    <w:p>
      <w:pPr>
        <w:pStyle w:val="NoSpacing"/>
      </w:pPr>
      <w:r>
        <w:rPr>
          <w:sz w:val="21"/>
        </w:rPr>
        <w:t xml:space="preserve">                    &lt;LinearGradientBrush.GradientStops&gt;</w:t>
        <w:br/>
      </w:r>
    </w:p>
    <w:p>
      <w:pPr>
        <w:pStyle w:val="NoSpacing"/>
      </w:pPr>
      <w:r>
        <w:rPr>
          <w:sz w:val="21"/>
        </w:rPr>
        <w:t xml:space="preserve">                        &lt;GradientStop Offset="0.00" Color="#FFFF2B88" /&gt;</w:t>
        <w:br/>
      </w:r>
    </w:p>
    <w:p>
      <w:pPr>
        <w:pStyle w:val="NoSpacing"/>
      </w:pPr>
      <w:r>
        <w:rPr>
          <w:sz w:val="21"/>
        </w:rPr>
        <w:t xml:space="preserve">                        &lt;GradientStop Offset="0.14" Color="#FFFF9B6A" /&gt;</w:t>
        <w:br/>
      </w:r>
    </w:p>
    <w:p>
      <w:pPr>
        <w:pStyle w:val="NoSpacing"/>
      </w:pPr>
      <w:r>
        <w:rPr>
          <w:sz w:val="21"/>
        </w:rPr>
        <w:t xml:space="preserve">                        &lt;GradientStop Offset="0.28" Color="#FFF3D64E" /&gt;</w:t>
        <w:br/>
      </w:r>
    </w:p>
    <w:p>
      <w:pPr>
        <w:pStyle w:val="NoSpacing"/>
      </w:pPr>
      <w:r>
        <w:rPr>
          <w:sz w:val="21"/>
        </w:rPr>
        <w:t xml:space="preserve">                        &lt;GradientStop Offset="0.42" Color="#FFDCFF93" /&gt;</w:t>
        <w:br/>
      </w:r>
    </w:p>
    <w:p>
      <w:pPr>
        <w:pStyle w:val="NoSpacing"/>
      </w:pPr>
      <w:r>
        <w:rPr>
          <w:sz w:val="21"/>
        </w:rPr>
        <w:t xml:space="preserve">                        &lt;GradientStop Offset="0.56" Color="#FFB8F1CC" /&gt;</w:t>
        <w:br/>
      </w:r>
    </w:p>
    <w:p>
      <w:pPr>
        <w:pStyle w:val="NoSpacing"/>
      </w:pPr>
      <w:r>
        <w:rPr>
          <w:sz w:val="21"/>
        </w:rPr>
        <w:t xml:space="preserve">                        &lt;GradientStop Offset="0.70" Color="#FFD9B8F1" /&gt;</w:t>
        <w:br/>
      </w:r>
    </w:p>
    <w:p>
      <w:pPr>
        <w:pStyle w:val="NoSpacing"/>
      </w:pPr>
      <w:r>
        <w:rPr>
          <w:sz w:val="21"/>
        </w:rPr>
        <w:t xml:space="preserve">                        &lt;GradientStop Offset="0.85" Color="#FFCA7497" /&gt;</w:t>
        <w:br/>
      </w:r>
    </w:p>
    <w:p>
      <w:pPr>
        <w:pStyle w:val="NoSpacing"/>
      </w:pPr>
      <w:r>
        <w:rPr>
          <w:sz w:val="21"/>
        </w:rPr>
        <w:t xml:space="preserve">                        &lt;GradientStop Offset="1.00" Color="#FFFF2B88" /&gt;</w:t>
        <w:br/>
      </w:r>
    </w:p>
    <w:p>
      <w:pPr>
        <w:pStyle w:val="NoSpacing"/>
      </w:pPr>
      <w:r>
        <w:rPr>
          <w:sz w:val="21"/>
        </w:rPr>
        <w:t xml:space="preserve">                    &lt;/LinearGradientBrush.GradientStops&gt;</w:t>
        <w:br/>
      </w:r>
    </w:p>
    <w:p>
      <w:pPr>
        <w:pStyle w:val="NoSpacing"/>
      </w:pPr>
      <w:r>
        <w:rPr>
          <w:sz w:val="21"/>
        </w:rPr>
        <w:t xml:space="preserve">                &lt;/LinearGradientBrush&gt;</w:t>
        <w:br/>
      </w:r>
    </w:p>
    <w:p>
      <w:pPr>
        <w:pStyle w:val="NoSpacing"/>
      </w:pPr>
      <w:r>
        <w:rPr>
          <w:sz w:val="21"/>
        </w:rPr>
        <w:t xml:space="preserve">            &lt;/TextBlock.Foreground&gt;</w:t>
        <w:br/>
      </w:r>
    </w:p>
    <w:p>
      <w:pPr>
        <w:pStyle w:val="NoSpacing"/>
      </w:pPr>
      <w:r>
        <w:rPr>
          <w:sz w:val="21"/>
        </w:rPr>
        <w:t xml:space="preserve">            &lt;TextBlock.Triggers&gt;</w:t>
        <w:br/>
      </w:r>
    </w:p>
    <w:p>
      <w:pPr>
        <w:pStyle w:val="NoSpacing"/>
      </w:pPr>
      <w:r>
        <w:rPr>
          <w:sz w:val="21"/>
        </w:rPr>
        <w:t xml:space="preserve">                &lt;EventTrigger RoutedEvent="TextBlock.Loaded"&gt;</w:t>
        <w:br/>
      </w:r>
    </w:p>
    <w:p>
      <w:pPr>
        <w:pStyle w:val="NoSpacing"/>
      </w:pPr>
      <w:r>
        <w:rPr>
          <w:sz w:val="21"/>
        </w:rPr>
        <w:t xml:space="preserve">                    &lt;BeginStoryboard&gt;</w:t>
        <w:br/>
      </w:r>
    </w:p>
    <w:p>
      <w:pPr>
        <w:pStyle w:val="NoSpacing"/>
      </w:pPr>
      <w:r>
        <w:rPr>
          <w:sz w:val="21"/>
        </w:rPr>
        <w:t xml:space="preserve">                        &lt;Storyboard&gt;</w:t>
        <w:br/>
      </w:r>
    </w:p>
    <w:p>
      <w:pPr>
        <w:pStyle w:val="NoSpacing"/>
      </w:pPr>
      <w:r>
        <w:rPr>
          <w:sz w:val="21"/>
        </w:rPr>
        <w:t xml:space="preserve">                            &lt;DoubleAnimation Storyboard.TargetName="LinearGradientBrushTranslate" Storyboard.TargetProperty="X" From="0" To="700" Duration="0:0:6" RepeatBehavior="Forever" /&gt;</w:t>
        <w:br/>
      </w:r>
    </w:p>
    <w:p>
      <w:pPr>
        <w:pStyle w:val="NoSpacing"/>
      </w:pPr>
      <w:r>
        <w:rPr>
          <w:sz w:val="21"/>
        </w:rPr>
        <w:t xml:space="preserve">                        &lt;/Storyboard&gt;</w:t>
        <w:br/>
      </w:r>
    </w:p>
    <w:p>
      <w:pPr>
        <w:pStyle w:val="NoSpacing"/>
      </w:pPr>
      <w:r>
        <w:rPr>
          <w:sz w:val="21"/>
        </w:rPr>
        <w:t xml:space="preserve">                    &lt;/BeginStoryboard&gt;</w:t>
        <w:br/>
      </w:r>
    </w:p>
    <w:p>
      <w:pPr>
        <w:pStyle w:val="NoSpacing"/>
      </w:pPr>
      <w:r>
        <w:rPr>
          <w:sz w:val="21"/>
        </w:rPr>
        <w:t xml:space="preserve">                &lt;/EventTrigger&gt;</w:t>
        <w:br/>
      </w:r>
    </w:p>
    <w:p>
      <w:pPr>
        <w:pStyle w:val="NoSpacing"/>
      </w:pPr>
      <w:r>
        <w:rPr>
          <w:sz w:val="21"/>
        </w:rPr>
        <w:t xml:space="preserve">            &lt;/TextBlock.Triggers&gt;</w:t>
        <w:br/>
      </w:r>
    </w:p>
    <w:p>
      <w:pPr>
        <w:pStyle w:val="NoSpacing"/>
      </w:pPr>
      <w:r>
        <w:rPr>
          <w:sz w:val="21"/>
        </w:rPr>
        <w:t xml:space="preserve">        &lt;/TextBlock&gt;</w:t>
        <w:br/>
      </w:r>
    </w:p>
    <w:p>
      <w:pPr>
        <w:pStyle w:val="NoSpacing"/>
      </w:pPr>
      <w:r>
        <w:rPr>
          <w:sz w:val="21"/>
        </w:rPr>
        <w:t xml:space="preserve">        &lt;TextBlock Margin="32,330,0,0" Text="探索 实践 总结" Opacity="0.8" FontSize="40" HorizontalAlignment="Left" VerticalAlignment="Top"/&gt;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&lt;TextBlock x:Name="LoadText" Text="请稍等" FontSize="20" Margin="32,0,0,64" HorizontalAlignment="Left" VerticalAlignment="Bottom"/&gt;</w:t>
        <w:br/>
      </w:r>
    </w:p>
    <w:p>
      <w:pPr>
        <w:pStyle w:val="NoSpacing"/>
      </w:pPr>
      <w:r>
        <w:rPr>
          <w:sz w:val="21"/>
        </w:rPr>
        <w:t xml:space="preserve">        &lt;StackPanel </w:t>
        <w:br/>
      </w:r>
    </w:p>
    <w:p>
      <w:pPr>
        <w:pStyle w:val="NoSpacing"/>
      </w:pPr>
      <w:r>
        <w:rPr>
          <w:sz w:val="21"/>
        </w:rPr>
        <w:t xml:space="preserve">            HorizontalAlignment="Left"</w:t>
        <w:br/>
      </w:r>
    </w:p>
    <w:p>
      <w:pPr>
        <w:pStyle w:val="NoSpacing"/>
      </w:pPr>
      <w:r>
        <w:rPr>
          <w:sz w:val="21"/>
        </w:rPr>
        <w:t xml:space="preserve">             VerticalAlignment="Bottom"</w:t>
        <w:br/>
      </w:r>
    </w:p>
    <w:p>
      <w:pPr>
        <w:pStyle w:val="NoSpacing"/>
      </w:pPr>
      <w:r>
        <w:rPr>
          <w:sz w:val="21"/>
        </w:rPr>
        <w:t xml:space="preserve">             Orientation="Horizontal"</w:t>
        <w:br/>
      </w:r>
    </w:p>
    <w:p>
      <w:pPr>
        <w:pStyle w:val="NoSpacing"/>
      </w:pPr>
      <w:r>
        <w:rPr>
          <w:sz w:val="21"/>
        </w:rPr>
        <w:t xml:space="preserve">             Margin="32,0,0,45"&gt;</w:t>
        <w:br/>
      </w:r>
    </w:p>
    <w:p>
      <w:pPr>
        <w:pStyle w:val="NoSpacing"/>
      </w:pPr>
      <w:r>
        <w:rPr>
          <w:sz w:val="21"/>
        </w:rPr>
        <w:t xml:space="preserve">            &lt;ProgressBar x:Name="Progress"</w:t>
        <w:br/>
      </w:r>
    </w:p>
    <w:p>
      <w:pPr>
        <w:pStyle w:val="NoSpacing"/>
      </w:pPr>
      <w:r>
        <w:rPr>
          <w:sz w:val="21"/>
        </w:rPr>
        <w:t xml:space="preserve">             Value="{Binding ProgressValue}"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Width="320"</w:t>
        <w:br/>
      </w:r>
    </w:p>
    <w:p>
      <w:pPr>
        <w:pStyle w:val="NoSpacing"/>
      </w:pPr>
      <w:r>
        <w:rPr>
          <w:sz w:val="21"/>
        </w:rPr>
        <w:t xml:space="preserve">             Height="10"</w:t>
        <w:br/>
      </w:r>
    </w:p>
    <w:p>
      <w:pPr>
        <w:pStyle w:val="NoSpacing"/>
      </w:pPr>
      <w:r>
        <w:rPr>
          <w:sz w:val="21"/>
        </w:rPr>
        <w:t xml:space="preserve">             Maximum="200"</w:t>
        <w:br/>
      </w:r>
    </w:p>
    <w:p>
      <w:pPr>
        <w:pStyle w:val="NoSpacing"/>
      </w:pPr>
      <w:r>
        <w:rPr>
          <w:sz w:val="21"/>
        </w:rPr>
        <w:t xml:space="preserve">             Foreground="#FFFFFFFF"</w:t>
        <w:br/>
      </w:r>
    </w:p>
    <w:p>
      <w:pPr>
        <w:pStyle w:val="NoSpacing"/>
      </w:pPr>
      <w:r>
        <w:rPr>
          <w:sz w:val="21"/>
        </w:rPr>
        <w:t xml:space="preserve">             Background="#72000000"</w:t>
        <w:br/>
      </w:r>
    </w:p>
    <w:p>
      <w:pPr>
        <w:pStyle w:val="NoSpacing"/>
      </w:pPr>
      <w:r>
        <w:rPr>
          <w:sz w:val="21"/>
        </w:rPr>
        <w:t xml:space="preserve">             Style="{StaticResource HorRoundedPbStyle}"</w:t>
        <w:br/>
      </w:r>
    </w:p>
    <w:p>
      <w:pPr>
        <w:pStyle w:val="NoSpacing"/>
      </w:pPr>
      <w:r>
        <w:rPr>
          <w:sz w:val="21"/>
        </w:rPr>
        <w:t xml:space="preserve">             Orientation="Horizontal"</w:t>
        <w:br/>
      </w:r>
    </w:p>
    <w:p>
      <w:pPr>
        <w:pStyle w:val="NoSpacing"/>
      </w:pPr>
      <w:r>
        <w:rPr>
          <w:sz w:val="21"/>
        </w:rPr>
        <w:t xml:space="preserve">             BorderThickness="0" ValueChanged="Progress_ValueChanged"/&gt;</w:t>
        <w:br/>
      </w:r>
    </w:p>
    <w:p>
      <w:pPr>
        <w:pStyle w:val="NoSpacing"/>
      </w:pPr>
      <w:r>
        <w:rPr>
          <w:sz w:val="21"/>
        </w:rPr>
        <w:t xml:space="preserve">            &lt;TextBlock Text="{Binding HalfProgressValue}" Margin="8,0,0,0"/&gt;</w:t>
        <w:br/>
      </w:r>
    </w:p>
    <w:p>
      <w:pPr>
        <w:pStyle w:val="NoSpacing"/>
      </w:pPr>
      <w:r>
        <w:rPr>
          <w:sz w:val="21"/>
        </w:rPr>
        <w:t xml:space="preserve">            &lt;TextBlock Text="%"/&gt;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&lt;Image Source="{StaticResource IOLab_Line_Thick}" Opacity="0.5" Width="512" Height="512" HorizontalAlignment="Left" VerticalAlignment="Center" Margin="910,64,0,0"&gt;</w:t>
        <w:br/>
      </w:r>
    </w:p>
    <w:p>
      <w:pPr>
        <w:pStyle w:val="NoSpacing"/>
      </w:pPr>
      <w:r>
        <w:rPr>
          <w:sz w:val="21"/>
        </w:rPr>
        <w:t xml:space="preserve">            &lt;Image.OpacityMask&gt;</w:t>
        <w:br/>
      </w:r>
    </w:p>
    <w:p>
      <w:pPr>
        <w:pStyle w:val="NoSpacing"/>
      </w:pPr>
      <w:r>
        <w:rPr>
          <w:sz w:val="21"/>
        </w:rPr>
        <w:t xml:space="preserve">                &lt;LinearGradientBrush StartPoint="0.5,1" EndPoint="0.5,0"&gt;</w:t>
        <w:br/>
      </w:r>
    </w:p>
    <w:p>
      <w:pPr>
        <w:pStyle w:val="NoSpacing"/>
      </w:pPr>
      <w:r>
        <w:rPr>
          <w:sz w:val="21"/>
        </w:rPr>
        <w:t xml:space="preserve">                    &lt;GradientStop Color="#00000000" Offset="0"/&gt;</w:t>
        <w:br/>
      </w:r>
    </w:p>
    <w:p>
      <w:pPr>
        <w:pStyle w:val="NoSpacing"/>
      </w:pPr>
      <w:r>
        <w:rPr>
          <w:sz w:val="21"/>
        </w:rPr>
        <w:t xml:space="preserve">                    &lt;GradientStop Color="#00000000" Offset="1"/&gt;</w:t>
        <w:br/>
      </w:r>
    </w:p>
    <w:p>
      <w:pPr>
        <w:pStyle w:val="NoSpacing"/>
      </w:pPr>
      <w:r>
        <w:rPr>
          <w:sz w:val="21"/>
        </w:rPr>
        <w:t xml:space="preserve">                    &lt;GradientStop Color="#00000000" Offset="1"/&gt;</w:t>
        <w:br/>
      </w:r>
    </w:p>
    <w:p>
      <w:pPr>
        <w:pStyle w:val="NoSpacing"/>
      </w:pPr>
      <w:r>
        <w:rPr>
          <w:sz w:val="21"/>
        </w:rPr>
        <w:t xml:space="preserve">                &lt;/LinearGradientBrush&gt;</w:t>
        <w:br/>
      </w:r>
    </w:p>
    <w:p>
      <w:pPr>
        <w:pStyle w:val="NoSpacing"/>
      </w:pPr>
      <w:r>
        <w:rPr>
          <w:sz w:val="21"/>
        </w:rPr>
        <w:t xml:space="preserve">            &lt;/Image.OpacityMask&gt;</w:t>
        <w:br/>
      </w:r>
    </w:p>
    <w:p>
      <w:pPr>
        <w:pStyle w:val="NoSpacing"/>
      </w:pPr>
      <w:r>
        <w:rPr>
          <w:sz w:val="21"/>
        </w:rPr>
        <w:t xml:space="preserve">            &lt;Image.Triggers&gt;</w:t>
        <w:br/>
      </w:r>
    </w:p>
    <w:p>
      <w:pPr>
        <w:pStyle w:val="NoSpacing"/>
      </w:pPr>
      <w:r>
        <w:rPr>
          <w:sz w:val="21"/>
        </w:rPr>
        <w:t xml:space="preserve">                &lt;EventTrigger RoutedEvent="Loaded"&gt;</w:t>
        <w:br/>
      </w:r>
    </w:p>
    <w:p>
      <w:pPr>
        <w:pStyle w:val="NoSpacing"/>
      </w:pPr>
      <w:r>
        <w:rPr>
          <w:sz w:val="21"/>
        </w:rPr>
        <w:t xml:space="preserve">                    &lt;EventTrigger.Actions&gt;</w:t>
        <w:br/>
      </w:r>
    </w:p>
    <w:p>
      <w:pPr>
        <w:pStyle w:val="NoSpacing"/>
      </w:pPr>
      <w:r>
        <w:rPr>
          <w:sz w:val="21"/>
        </w:rPr>
        <w:t xml:space="preserve">                        &lt;BeginStoryboard&gt;</w:t>
        <w:br/>
      </w:r>
    </w:p>
    <w:p>
      <w:pPr>
        <w:pStyle w:val="NoSpacing"/>
      </w:pPr>
      <w:r>
        <w:rPr>
          <w:sz w:val="21"/>
        </w:rPr>
        <w:t xml:space="preserve">                            &lt;Storyboard &gt;</w:t>
        <w:br/>
      </w:r>
    </w:p>
    <w:p>
      <w:pPr>
        <w:pStyle w:val="NoSpacing"/>
      </w:pPr>
      <w:r>
        <w:rPr>
          <w:sz w:val="21"/>
        </w:rPr>
        <w:t xml:space="preserve">                                &lt;DoubleAnimation From="1" To="0" Duration="0:0:0.75" Storyboard.TargetProperty="OpacityMask.(GradientBrush.GradientStops)[1].Offset"&gt;</w:t>
        <w:br/>
      </w:r>
    </w:p>
    <w:p>
      <w:pPr>
        <w:pStyle w:val="NoSpacing"/>
      </w:pPr>
      <w:r>
        <w:rPr>
          <w:sz w:val="21"/>
        </w:rPr>
        <w:t xml:space="preserve">                                &lt;/DoubleAnimation&gt;</w:t>
        <w:br/>
      </w:r>
    </w:p>
    <w:p>
      <w:pPr>
        <w:pStyle w:val="NoSpacing"/>
      </w:pPr>
      <w:r>
        <w:rPr>
          <w:sz w:val="21"/>
        </w:rPr>
        <w:t xml:space="preserve">                                &lt;DoubleAnimation From="1" To="0" Duration="0:0:0.5" BeginTime="0:0:0.25" Storyboard.TargetProperty="OpacityMask.(GradientBrush.GradientStops)[2].Offset"&gt;</w:t>
        <w:br/>
      </w:r>
    </w:p>
    <w:p>
      <w:pPr>
        <w:pStyle w:val="NoSpacing"/>
      </w:pPr>
      <w:r>
        <w:rPr>
          <w:sz w:val="21"/>
        </w:rPr>
        <w:t xml:space="preserve">                                &lt;/DoubleAnimation&gt;</w:t>
        <w:br/>
      </w:r>
    </w:p>
    <w:p>
      <w:pPr>
        <w:pStyle w:val="NoSpacing"/>
      </w:pPr>
      <w:r>
        <w:rPr>
          <w:sz w:val="21"/>
        </w:rPr>
        <w:t xml:space="preserve">                                &lt;ColorAnimation To="#FF000000" Duration="0" Storyboard.TargetProperty="OpacityMask.(GradientBrush.GradientStops)[2].Color"/&gt;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&lt;/Storyboard&gt;</w:t>
        <w:br/>
      </w:r>
    </w:p>
    <w:p>
      <w:pPr>
        <w:pStyle w:val="NoSpacing"/>
      </w:pPr>
      <w:r>
        <w:rPr>
          <w:sz w:val="21"/>
        </w:rPr>
        <w:t xml:space="preserve">                        &lt;/BeginStoryboard&gt;</w:t>
        <w:br/>
      </w:r>
    </w:p>
    <w:p>
      <w:pPr>
        <w:pStyle w:val="NoSpacing"/>
      </w:pPr>
      <w:r>
        <w:rPr>
          <w:sz w:val="21"/>
        </w:rPr>
        <w:t xml:space="preserve">                    &lt;/EventTrigger.Actions&gt;</w:t>
        <w:br/>
      </w:r>
    </w:p>
    <w:p>
      <w:pPr>
        <w:pStyle w:val="NoSpacing"/>
      </w:pPr>
      <w:r>
        <w:rPr>
          <w:sz w:val="21"/>
        </w:rPr>
        <w:t xml:space="preserve">                &lt;/EventTrigger&gt;</w:t>
        <w:br/>
      </w:r>
    </w:p>
    <w:p>
      <w:pPr>
        <w:pStyle w:val="NoSpacing"/>
      </w:pPr>
      <w:r>
        <w:rPr>
          <w:sz w:val="21"/>
        </w:rPr>
        <w:t xml:space="preserve">            &lt;/Image.Triggers&gt;</w:t>
        <w:br/>
      </w:r>
    </w:p>
    <w:p>
      <w:pPr>
        <w:pStyle w:val="NoSpacing"/>
      </w:pPr>
      <w:r>
        <w:rPr>
          <w:sz w:val="21"/>
        </w:rPr>
        <w:t xml:space="preserve">        &lt;/Image&gt;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&lt;TextBlock Text="IOLab_WinDebug_V1.0.1 {不公开内部测试，禁止擅自传播副本}" Opacity="0.5" VerticalAlignment="Bottom" HorizontalAlignment="Right"/&gt;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&lt;Button VerticalAlignment="Bottom" Cursor="Hand" IsEnabled="True" x:Name="LearnMoreAboutDGYZ" Style="{StaticResource {x:Static ui:ThemeKeys.AccentButtonStyleKey}}" HorizontalAlignment="Left" Margin="32,0,0,10"&gt;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&lt;ui:FontIcon Icon="{x:Static ui:SegoeFluentIcons.ArrowRight8}"/&gt;</w:t>
        <w:br/>
      </w:r>
    </w:p>
    <w:p>
      <w:pPr>
        <w:pStyle w:val="NoSpacing"/>
      </w:pPr>
      <w:r>
        <w:rPr>
          <w:sz w:val="21"/>
        </w:rPr>
        <w:t xml:space="preserve">                &lt;TextBlock Text="无视风险继续安装" Margin="5,0,0,0"/&gt;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&lt;/Button&gt;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&lt;/Page&gt;</w:t>
        <w:br/>
      </w:r>
    </w:p>
    <w:p>
      <w:r>
        <w:br w:type="page"/>
      </w:r>
    </w:p>
    <w:p>
      <w:pPr>
        <w:pStyle w:val="Heading2"/>
      </w:pPr>
      <w:r>
        <w:t>IOLab\Pages\Appreciations\Cover.xaml.cs</w:t>
      </w:r>
      <w:bookmarkStart w:id="0" w:name="IOLab\Pages\Appreciations\Cover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Cover.xaml.cs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IOLab.Pages.Appreciations.ViewModel;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t>using System.Windows.Media.Animation;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IOLab.Pages.Appreciations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Cover.xaml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Cover : Page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Cover()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CoverViewModel viewModel = new CoverViewModel();</w:t>
        <w:br/>
      </w:r>
    </w:p>
    <w:p>
      <w:pPr>
        <w:pStyle w:val="NoSpacing"/>
      </w:pPr>
      <w:r>
        <w:rPr>
          <w:sz w:val="21"/>
        </w:rPr>
        <w:t xml:space="preserve">            CoverViewModel.ProgressValue = 0;</w:t>
        <w:br/>
      </w:r>
    </w:p>
    <w:p>
      <w:pPr>
        <w:pStyle w:val="NoSpacing"/>
      </w:pPr>
      <w:r>
        <w:rPr>
          <w:sz w:val="21"/>
        </w:rPr>
        <w:t xml:space="preserve">            this.DataContext = viewModel;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private DoubleAnimation GetAnimation(double from, double to, double time, double amplitude = 0.3)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DoubleAnimation animation = new DoubleAnimation()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From = from,</w:t>
        <w:br/>
      </w:r>
    </w:p>
    <w:p>
      <w:pPr>
        <w:pStyle w:val="NoSpacing"/>
      </w:pPr>
      <w:r>
        <w:rPr>
          <w:sz w:val="21"/>
        </w:rPr>
        <w:t xml:space="preserve">                To = to,</w:t>
        <w:br/>
      </w:r>
    </w:p>
    <w:p>
      <w:pPr>
        <w:pStyle w:val="NoSpacing"/>
      </w:pPr>
      <w:r>
        <w:rPr>
          <w:sz w:val="21"/>
        </w:rPr>
        <w:t xml:space="preserve">                Duration = TimeSpan.FromSeconds(time),</w:t>
        <w:br/>
      </w:r>
    </w:p>
    <w:p>
      <w:pPr>
        <w:pStyle w:val="NoSpacing"/>
      </w:pPr>
      <w:r>
        <w:rPr>
          <w:sz w:val="21"/>
        </w:rPr>
        <w:t xml:space="preserve">                EasingFunction = new BackEase()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Amplitude = amplitude,</w:t>
        <w:br/>
      </w:r>
    </w:p>
    <w:p>
      <w:pPr>
        <w:pStyle w:val="NoSpacing"/>
      </w:pPr>
      <w:r>
        <w:rPr>
          <w:sz w:val="21"/>
        </w:rPr>
        <w:t xml:space="preserve">                    EasingMode = EasingMode.EaseOut,</w:t>
        <w:br/>
      </w:r>
    </w:p>
    <w:p>
      <w:pPr>
        <w:pStyle w:val="NoSpacing"/>
      </w:pPr>
      <w:r>
        <w:rPr>
          <w:sz w:val="21"/>
        </w:rPr>
        <w:t xml:space="preserve">                },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animation;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Page_Loaded(object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Progress_ValueChanged(object sender, RoutedPropertyChangedEventArgs&lt;double&gt;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IOLab\Pages\Appreciations\ViewModel\CoverViewModel.cs</w:t>
      </w:r>
      <w:bookmarkStart w:id="0" w:name="IOLab\Pages\Appreciations\ViewModel\CoverViewMode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CoverViewModel.cs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IOLab.Pages.Appreciations.ViewModel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internal class CoverViewModel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static int _ProgressValue;</w:t>
        <w:br/>
      </w:r>
    </w:p>
    <w:p>
      <w:pPr>
        <w:pStyle w:val="NoSpacing"/>
      </w:pPr>
      <w:r>
        <w:rPr>
          <w:sz w:val="21"/>
        </w:rPr>
        <w:t xml:space="preserve">        public static int ProgressValue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_ProgressValue;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_ProgressValue = value;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int HalfProgressValue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(int)(_ProgressValue / 2);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IOLab\Pages\Event\MonitorPages\ChartSelectionChangedEventArgs.cs</w:t>
      </w:r>
      <w:bookmarkStart w:id="0" w:name="IOLab\Pages\Event\MonitorPages\ChartSelectionChangedEventArgs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ChartSelectionChangedEventArgs.cs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IOLab.Pages.Event.MonitorPages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ChartSelectionChangedEventArgs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ChartTableModel SelectedChart { get; }</w:t>
        <w:br/>
      </w:r>
    </w:p>
    <w:p>
      <w:pPr>
        <w:pStyle w:val="NoSpacing"/>
      </w:pPr>
      <w:r>
        <w:rPr>
          <w:sz w:val="21"/>
        </w:rPr>
        <w:t xml:space="preserve">        public ChartSelectionChangedEventArgs(ChartTableModel selectedChart)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SelectedChart = selectedChart;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IOLab\Pages\Event\MonitorPages\MultipleChartsSelectedEventArgs.cs</w:t>
      </w:r>
      <w:bookmarkStart w:id="0" w:name="IOLab\Pages\Event\MonitorPages\MultipleChartsSelectedEventArgs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MultipleChartsSelectedEventArgs.cs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IOLab.Pages.Event.MonitorPages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MultipleChartsSelectedEventArgs : EventArgs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ChartTableModel[] SelectedCharts { get;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MultipleChartsSelectedEventArgs(ChartTableModel[] selectedCharts)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SelectedCharts = selectedCharts;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IOLab\Pages\Remote\Managers.xaml</w:t>
      </w:r>
      <w:bookmarkStart w:id="0" w:name="IOLab\Pages\Remote\Managers.xaml"/>
      <w:bookmarkEnd w:id="0"/>
    </w:p>
    <w:p>
      <w:pPr>
        <w:pStyle w:val="NoSpacing"/>
      </w:pPr>
      <w:r>
        <w:rPr>
          <w:sz w:val="21"/>
        </w:rPr>
        <w:t>﻿&lt;ui:Page x:Class="IOLab.Pages.Remote.Managers"</w:t>
        <w:br/>
      </w:r>
    </w:p>
    <w:p>
      <w:pPr>
        <w:pStyle w:val="NoSpacing"/>
      </w:pPr>
      <w:r>
        <w:rPr>
          <w:sz w:val="21"/>
        </w:rPr>
        <w:t xml:space="preserve">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xmlns:cyct="clr-namespace:IOLab.Resources.Control.Cyber"</w:t>
        <w:br/>
      </w:r>
    </w:p>
    <w:p>
      <w:pPr>
        <w:pStyle w:val="NoSpacing"/>
      </w:pPr>
      <w:r>
        <w:rPr>
          <w:sz w:val="21"/>
        </w:rPr>
        <w:t xml:space="preserve">      xmlns:local="clr-namespace:IOLab.Pages.Remote" xmlns:viewmodel="clr-namespace:IOLab.Pages.Remote.ViewModel" d:DataContext="{d:DesignInstance Type=viewmodel:ManagersViewModel}"</w:t>
        <w:br/>
      </w:r>
    </w:p>
    <w:p>
      <w:pPr>
        <w:pStyle w:val="NoSpacing"/>
      </w:pPr>
      <w:r>
        <w:rPr>
          <w:sz w:val="21"/>
        </w:rPr>
        <w:t xml:space="preserve">         mc:Ignorable="d" </w:t>
        <w:br/>
      </w:r>
    </w:p>
    <w:p>
      <w:pPr>
        <w:pStyle w:val="NoSpacing"/>
      </w:pPr>
      <w:r>
        <w:rPr>
          <w:sz w:val="21"/>
        </w:rPr>
        <w:t xml:space="preserve">      d:DesignHeight="720" d:DesignWidth="1280"</w:t>
        <w:br/>
      </w:r>
    </w:p>
    <w:p>
      <w:pPr>
        <w:pStyle w:val="NoSpacing"/>
      </w:pPr>
      <w:r>
        <w:rPr>
          <w:sz w:val="21"/>
        </w:rPr>
        <w:t xml:space="preserve">      Title="Manager"&gt;</w:t>
        <w:br/>
      </w:r>
    </w:p>
    <w:p>
      <w:pPr>
        <w:pStyle w:val="NoSpacing"/>
      </w:pPr>
      <w:r>
        <w:rPr>
          <w:sz w:val="21"/>
        </w:rPr>
        <w:t xml:space="preserve">    &lt;ui:ScrollViewerEx&gt;</w:t>
        <w:br/>
      </w:r>
    </w:p>
    <w:p>
      <w:pPr>
        <w:pStyle w:val="NoSpacing"/>
      </w:pPr>
      <w:r>
        <w:rPr>
          <w:sz w:val="21"/>
        </w:rPr>
        <w:t xml:space="preserve">        &lt;Grid&gt;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&lt;cyct:InfoBar Margin="0,10,0,0" Visibility="Hidden" x:Name="MyInfoBar"/&gt;</w:t>
        <w:br/>
      </w:r>
    </w:p>
    <w:p>
      <w:pPr>
        <w:pStyle w:val="NoSpacing"/>
      </w:pPr>
      <w:r>
        <w:rPr>
          <w:sz w:val="21"/>
        </w:rPr>
        <w:t xml:space="preserve">            &lt;Grid&gt;</w:t>
        <w:br/>
      </w:r>
    </w:p>
    <w:p>
      <w:pPr>
        <w:pStyle w:val="NoSpacing"/>
      </w:pPr>
      <w:r>
        <w:rPr>
          <w:sz w:val="21"/>
        </w:rPr>
        <w:t xml:space="preserve">                &lt;StackPanel HorizontalAlignment="Right" VerticalAlignment="Center" &gt;</w:t>
        <w:br/>
      </w:r>
    </w:p>
    <w:p>
      <w:pPr>
        <w:pStyle w:val="NoSpacing"/>
      </w:pPr>
      <w:r>
        <w:rPr>
          <w:sz w:val="21"/>
        </w:rPr>
        <w:t xml:space="preserve">                    &lt;TextBlock Text="认证通过" FontStyle="Italic" TextAlignment="Right" Opacity="0.5" FontSize="64" FontWeight="Bold"/&gt;</w:t>
        <w:br/>
      </w:r>
    </w:p>
    <w:p>
      <w:pPr>
        <w:pStyle w:val="NoSpacing"/>
      </w:pPr>
      <w:r>
        <w:rPr>
          <w:sz w:val="21"/>
        </w:rPr>
        <w:t xml:space="preserve">                    &lt;TextBlock Text="Connected" FontStyle="Italic"  TextAlignment="Right" Opacity="0.5" FontSize="64" FontWeight="Bold"/&gt;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    &lt;Grid&gt;</w:t>
        <w:br/>
      </w:r>
    </w:p>
    <w:p>
      <w:pPr>
        <w:pStyle w:val="NoSpacing"/>
      </w:pPr>
      <w:r>
        <w:rPr>
          <w:sz w:val="21"/>
        </w:rPr>
        <w:t xml:space="preserve">                &lt;StackPanel Orientation="Vertical" Margin="50" Width="640" HorizontalAlignment="Left"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&lt;TextBlock FontSize="30" Text="{Binding DeviceName}" FontWeight="Bold" FontStyle="Italic"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&lt;Grid Margin="0,8,0,0"&gt;</w:t>
        <w:br/>
      </w:r>
    </w:p>
    <w:p>
      <w:pPr>
        <w:pStyle w:val="NoSpacing"/>
      </w:pPr>
      <w:r>
        <w:rPr>
          <w:sz w:val="21"/>
        </w:rPr>
        <w:t xml:space="preserve">    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    &lt;ColumnDefinition Width="*"/&gt;</w:t>
        <w:br/>
      </w:r>
    </w:p>
    <w:p>
      <w:pPr>
        <w:pStyle w:val="NoSpacing"/>
      </w:pPr>
      <w:r>
        <w:rPr>
          <w:sz w:val="21"/>
        </w:rPr>
        <w:t xml:space="preserve">                            &lt;ColumnDefinition Width="*"/&gt;</w:t>
        <w:br/>
      </w:r>
    </w:p>
    <w:p>
      <w:pPr>
        <w:pStyle w:val="NoSpacing"/>
      </w:pPr>
      <w:r>
        <w:rPr>
          <w:sz w:val="21"/>
        </w:rPr>
        <w:t xml:space="preserve">                            &lt;ColumnDefinition Width="*"/&gt;</w:t>
        <w:br/>
      </w:r>
    </w:p>
    <w:p>
      <w:pPr>
        <w:pStyle w:val="NoSpacing"/>
      </w:pPr>
      <w:r>
        <w:rPr>
          <w:sz w:val="21"/>
        </w:rPr>
        <w:t xml:space="preserve">    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Orientation="Vertical" Grid.Column="0"&gt;</w:t>
        <w:br/>
      </w:r>
    </w:p>
    <w:p>
      <w:pPr>
        <w:pStyle w:val="NoSpacing"/>
      </w:pPr>
      <w:r>
        <w:rPr>
          <w:sz w:val="21"/>
        </w:rPr>
        <w:t xml:space="preserve">                            &lt;TextBlock Text="负载" FontSize="20"/&gt;</w:t>
        <w:br/>
      </w:r>
    </w:p>
    <w:p>
      <w:pPr>
        <w:pStyle w:val="NoSpacing"/>
      </w:pPr>
      <w:r>
        <w:rPr>
          <w:sz w:val="21"/>
        </w:rPr>
        <w:t xml:space="preserve">        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Text="70" FontWeight="Bold" FontStyle="Italic" FontSize="60"/&gt;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Text="%" VerticalAlignment="Bottom" FontWeight="Bold" FontStyle="Italic" FontSize="25"/&gt;</w:t>
        <w:br/>
      </w:r>
    </w:p>
    <w:p>
      <w:pPr>
        <w:pStyle w:val="NoSpacing"/>
      </w:pPr>
      <w:r>
        <w:rPr>
          <w:sz w:val="21"/>
        </w:rPr>
        <w:t xml:space="preserve">                                &lt;ui:FontIcon Icon="{x:Static ui:SegoeFluentIcons.SmartcardVirtual}" VerticalAlignment="Top" Foreground="#0078D7" FontSize="25"/&gt;</w:t>
        <w:br/>
      </w:r>
    </w:p>
    <w:p>
      <w:pPr>
        <w:pStyle w:val="NoSpacing"/>
      </w:pPr>
      <w:r>
        <w:rPr>
          <w:sz w:val="21"/>
        </w:rPr>
        <w:t xml:space="preserve">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Orientation="Vertical" Grid.Column="1"&gt;</w:t>
        <w:br/>
      </w:r>
    </w:p>
    <w:p>
      <w:pPr>
        <w:pStyle w:val="NoSpacing"/>
      </w:pPr>
      <w:r>
        <w:rPr>
          <w:sz w:val="21"/>
        </w:rPr>
        <w:t xml:space="preserve">                            &lt;TextBlock Text="存储" FontSize="20"/&gt;</w:t>
        <w:br/>
      </w:r>
    </w:p>
    <w:p>
      <w:pPr>
        <w:pStyle w:val="NoSpacing"/>
      </w:pPr>
      <w:r>
        <w:rPr>
          <w:sz w:val="21"/>
        </w:rPr>
        <w:t xml:space="preserve">        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Text="20" FontWeight="Bold" FontStyle="Italic" FontSize="60"/&gt;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Text="%" VerticalAlignment="Bottom" FontWeight="Bold" FontStyle="Italic" FontSize="25"/&gt;</w:t>
        <w:br/>
      </w:r>
    </w:p>
    <w:p>
      <w:pPr>
        <w:pStyle w:val="NoSpacing"/>
      </w:pPr>
      <w:r>
        <w:rPr>
          <w:sz w:val="21"/>
        </w:rPr>
        <w:t xml:space="preserve">                                &lt;!--&lt;ui:FontIcon VerticalAlignment="Top" Foreground="Yellow" FontSize="25"/&gt;--&gt;</w:t>
        <w:br/>
      </w:r>
    </w:p>
    <w:p>
      <w:pPr>
        <w:pStyle w:val="NoSpacing"/>
      </w:pPr>
      <w:r>
        <w:rPr>
          <w:sz w:val="21"/>
        </w:rPr>
        <w:t xml:space="preserve">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Orientation="Vertical" Grid.Column="2"&gt;</w:t>
        <w:br/>
      </w:r>
    </w:p>
    <w:p>
      <w:pPr>
        <w:pStyle w:val="NoSpacing"/>
      </w:pPr>
      <w:r>
        <w:rPr>
          <w:sz w:val="21"/>
        </w:rPr>
        <w:t xml:space="preserve">                            &lt;TextBlock Text="电量" FontSize="20"/&gt;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Text="--" FontWeight="Bold" FontStyle="Italic" FontSize="60"/&gt;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Text="%" VerticalAlignment="Bottom" FontWeight="Bold" FontStyle="Italic" FontSize="25"/&gt;</w:t>
        <w:br/>
      </w:r>
    </w:p>
    <w:p>
      <w:pPr>
        <w:pStyle w:val="NoSpacing"/>
      </w:pPr>
      <w:r>
        <w:rPr>
          <w:sz w:val="21"/>
        </w:rPr>
        <w:t xml:space="preserve">                                &lt;ui:FontIcon Icon="{x:Static ui:SegoeFluentIcons.Leaf}" VerticalAlignment="Top" Foreground="#FF00D477" FontSize="25"/&gt;</w:t>
        <w:br/>
      </w:r>
    </w:p>
    <w:p>
      <w:pPr>
        <w:pStyle w:val="NoSpacing"/>
      </w:pPr>
      <w:r>
        <w:rPr>
          <w:sz w:val="21"/>
        </w:rPr>
        <w:t xml:space="preserve">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&lt;ui:ScrollViewerEx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&lt;Grid Margin="0,8,0,0"&gt;</w:t>
        <w:br/>
      </w:r>
    </w:p>
    <w:p>
      <w:pPr>
        <w:pStyle w:val="NoSpacing"/>
      </w:pPr>
      <w:r>
        <w:rPr>
          <w:sz w:val="21"/>
        </w:rPr>
        <w:t xml:space="preserve">        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        &lt;ColumnDefinition Width="*"/&gt;</w:t>
        <w:br/>
      </w:r>
    </w:p>
    <w:p>
      <w:pPr>
        <w:pStyle w:val="NoSpacing"/>
      </w:pPr>
      <w:r>
        <w:rPr>
          <w:sz w:val="21"/>
        </w:rPr>
        <w:t xml:space="preserve">                                &lt;ColumnDefinition Width="*"/&gt;</w:t>
        <w:br/>
      </w:r>
    </w:p>
    <w:p>
      <w:pPr>
        <w:pStyle w:val="NoSpacing"/>
      </w:pPr>
      <w:r>
        <w:rPr>
          <w:sz w:val="21"/>
        </w:rPr>
        <w:t xml:space="preserve">        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    &lt;StackPanel Orientation="Vertical" Grid.Column="0"&gt;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Text="RFID 状态" FontSize="20"  Margin="0,0,0,5"/&gt;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FontSize="70" Icon="{x:Static ui:SegoeFluentIcons.PaymentCard}" /&gt;</w:t>
        <w:br/>
      </w:r>
    </w:p>
    <w:p>
      <w:pPr>
        <w:pStyle w:val="NoSpacing"/>
      </w:pPr>
      <w:r>
        <w:rPr>
          <w:sz w:val="21"/>
        </w:rPr>
        <w:t xml:space="preserve">                                    &lt;StackPanel Orientation="Vertical" VerticalAlignment="Center" Margin="8,5,5,5"&gt;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Text="授权系统未启用" FontSize="20"/&gt;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Text="配置后仅能使用卡片启动采集器" FontSize="15"/&gt;</w:t>
        <w:br/>
      </w:r>
    </w:p>
    <w:p>
      <w:pPr>
        <w:pStyle w:val="NoSpacing"/>
      </w:pPr>
      <w:r>
        <w:rPr>
          <w:sz w:val="21"/>
        </w:rPr>
        <w:t xml:space="preserve">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&lt;StackPanel Orientation="Vertical" Grid.Column="1"&gt;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Text="固件状态" HorizontalAlignment="Right" FontSize="20"  Margin="0,0,0,5"/&gt;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Orientation="Horizontal" HorizontalAlignment="Right"&gt;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    &lt;StackPanel Orientation="Vertical" VerticalAlignment="Center" Margin="8,5,5,5"&gt;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Text="固件已是最新" TextAlignment="Right" FontSize="20"/&gt;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Text="固件版本 V1.0.0 与官网版本一致" TextAlignment="Right" FontSize="15"/&gt;</w:t>
        <w:br/>
      </w:r>
    </w:p>
    <w:p>
      <w:pPr>
        <w:pStyle w:val="NoSpacing"/>
      </w:pPr>
      <w:r>
        <w:rPr>
          <w:sz w:val="21"/>
        </w:rPr>
        <w:t xml:space="preserve">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FontSize="70" Icon="{x:Static ui:SegoeFluentIcons.AppIconDefault}" /&gt;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&lt;/ui:ScrollViewerEx&gt;</w:t>
        <w:br/>
      </w:r>
    </w:p>
    <w:p>
      <w:pPr>
        <w:pStyle w:val="NoSpacing"/>
      </w:pPr>
      <w:r>
        <w:rPr>
          <w:sz w:val="21"/>
        </w:rPr>
        <w:t xml:space="preserve">                    &lt;ui:ScrollViewerEx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&lt;Grid Margin="0,8,0,0"&gt;</w:t>
        <w:br/>
      </w:r>
    </w:p>
    <w:p>
      <w:pPr>
        <w:pStyle w:val="NoSpacing"/>
      </w:pPr>
      <w:r>
        <w:rPr>
          <w:sz w:val="21"/>
        </w:rPr>
        <w:t xml:space="preserve">                            &lt;StackPanel Orientation="Vertical" Grid.Column="1"&gt;</w:t>
        <w:br/>
      </w:r>
    </w:p>
    <w:p>
      <w:pPr>
        <w:pStyle w:val="NoSpacing"/>
      </w:pPr>
      <w:r>
        <w:rPr>
          <w:sz w:val="21"/>
        </w:rPr>
        <w:t xml:space="preserve">                                &lt;TextBlock Text="操作" FontSize="20"  Margin="0,0,0,5"/&gt;</w:t>
        <w:br/>
      </w:r>
    </w:p>
    <w:p>
      <w:pPr>
        <w:pStyle w:val="NoSpacing"/>
      </w:pPr>
      <w:r>
        <w:rPr>
          <w:sz w:val="21"/>
        </w:rPr>
        <w:t xml:space="preserve">            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            &lt;StackPanel Orientation="Horizontal" Margin="0,0,8,0"&gt;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&lt;StackPanel Orientation="Horizontal" HorizontalAlignment="Center"&gt;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&lt;Button Width="50" Height="50" Foreground="Red" ToolTip="断开连接" Command="{Binding DisconnectCommand}" Padding="6" Cursor="Hand"&gt;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&lt;ui:FontIcon FontSize="22" Icon="{x:Static ui:SegoeFluentIcons.DisconnectDrive}"/&gt;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    &lt;/StackPanel&gt;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            &lt;StackPanel Orientation="Horizontal" Margin="0,0,8,0"&gt;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&lt;StackPanel Orientation="Horizontal" HorizontalAlignment="Center"&gt;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&lt;Button Width="50" Height="50"  ToolTip="RFID 配置" Command="{Binding DisconnectCommand}" Padding="6" Cursor="Hand"&gt;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&lt;ui:FontIcon FontSize="22" Icon="{x:Static ui:SegoeFluentIcons.PaymentCard}"/&gt;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&lt;/ui:ScrollViewerEx&gt;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&lt;/ui:ScrollViewerEx&gt;</w:t>
        <w:br/>
      </w:r>
    </w:p>
    <w:p>
      <w:pPr>
        <w:pStyle w:val="NoSpacing"/>
      </w:pPr>
      <w:r>
        <w:rPr>
          <w:sz w:val="21"/>
        </w:rPr>
        <w:t>&lt;/ui:Page&gt;</w:t>
        <w:br/>
      </w:r>
    </w:p>
    <w:p>
      <w:r>
        <w:br w:type="page"/>
      </w:r>
    </w:p>
    <w:p>
      <w:pPr>
        <w:pStyle w:val="Heading2"/>
      </w:pPr>
      <w:r>
        <w:t>IOLab\Pages\Remote\Managers.xaml.cs</w:t>
      </w:r>
      <w:bookmarkStart w:id="0" w:name="IOLab\Pages\Remote\Managers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Managers.xaml.cs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IOLab.Pages.Remote.ViewModel;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Page = iNKORE.UI.WPF.Modern.Controls.Page;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IOLab.Pages.Remote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Manager.xaml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Managers : Page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Managers()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ManagersViewModel viewModel = new ManagersViewModel();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viewModel.ChangePageEvent += OnChangePage;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this.DataContext = viewModel;</w:t>
        <w:br/>
      </w:r>
    </w:p>
    <w:p>
      <w:pPr>
        <w:pStyle w:val="NoSpacing"/>
      </w:pPr>
      <w:r>
        <w:rPr>
          <w:sz w:val="21"/>
        </w:rPr>
        <w:t xml:space="preserve">            MyInfoBar.ForceStop();</w:t>
        <w:br/>
      </w:r>
    </w:p>
    <w:p>
      <w:pPr>
        <w:pStyle w:val="NoSpacing"/>
      </w:pPr>
      <w:r>
        <w:rPr>
          <w:sz w:val="21"/>
        </w:rPr>
        <w:t xml:space="preserve">            MyInfoBar.ShowWaringBar("采集仪器：连接成功");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// InitInformation();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private void InitInformation()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Header.Text = DeviceName.TextContent;</w:t>
        <w:br/>
      </w:r>
    </w:p>
    <w:p>
      <w:pPr>
        <w:pStyle w:val="NoSpacing"/>
      </w:pPr>
      <w:r>
        <w:rPr>
          <w:sz w:val="21"/>
        </w:rPr>
        <w:t xml:space="preserve">            // DeviceNameText.Text = DeviceName.TextContent;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OnChangePage(object sender, 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this.Dispatcher.Invoke(new Action(delegate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(this.NavigationService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System.Windows.Navigation.NavigationService.GetNavigationService(this).Navigate(new NoRemoteTarget());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/**</w:t>
        <w:br/>
      </w:r>
    </w:p>
    <w:p>
      <w:pPr>
        <w:pStyle w:val="NoSpacing"/>
      </w:pPr>
      <w:r>
        <w:rPr>
          <w:sz w:val="21"/>
        </w:rPr>
        <w:t xml:space="preserve">        private async void Rename_Click(object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DeviceName dn = new DeviceName();</w:t>
        <w:br/>
      </w:r>
    </w:p>
    <w:p>
      <w:pPr>
        <w:pStyle w:val="NoSpacing"/>
      </w:pPr>
      <w:r>
        <w:rPr>
          <w:sz w:val="21"/>
        </w:rPr>
        <w:t xml:space="preserve">            NameEdit edit = new NameEdit(dn);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string? originName = DeviceName.TextContent;</w:t>
        <w:br/>
      </w:r>
    </w:p>
    <w:p>
      <w:pPr>
        <w:pStyle w:val="NoSpacing"/>
      </w:pPr>
      <w:r>
        <w:rPr>
          <w:sz w:val="21"/>
        </w:rPr>
        <w:t xml:space="preserve">            var result = await edit.ShowAsync();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if(result == iNKORE.UI.WPF.Modern.Controls.ContentDialogResult.Secondary)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DeviceName.TextContent = originName;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处理更名业务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InitInformation(); //成功后变更</w:t>
        <w:br/>
      </w:r>
    </w:p>
    <w:p>
      <w:pPr>
        <w:pStyle w:val="NoSpacing"/>
      </w:pPr>
      <w:r>
        <w:rPr>
          <w:sz w:val="21"/>
        </w:rPr>
        <w:t xml:space="preserve">        }**/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IOLab\Pages\Remote\NoRemoteTarget.xaml</w:t>
      </w:r>
      <w:bookmarkStart w:id="0" w:name="IOLab\Pages\Remote\NoRemoteTarget.xaml"/>
      <w:bookmarkEnd w:id="0"/>
    </w:p>
    <w:p>
      <w:pPr>
        <w:pStyle w:val="NoSpacing"/>
      </w:pPr>
      <w:r>
        <w:rPr>
          <w:sz w:val="21"/>
        </w:rPr>
        <w:t>﻿&lt;ui:Page x:Class="IOLab.Pages.Remote.NoRemoteTarget"</w:t>
        <w:br/>
      </w:r>
    </w:p>
    <w:p>
      <w:pPr>
        <w:pStyle w:val="NoSpacing"/>
      </w:pPr>
      <w:r>
        <w:rPr>
          <w:sz w:val="21"/>
        </w:rPr>
        <w:t xml:space="preserve">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xmlns:cyct="clr-namespace:IOLab.Resources.Control.Cyber"</w:t>
        <w:br/>
      </w:r>
    </w:p>
    <w:p>
      <w:pPr>
        <w:pStyle w:val="NoSpacing"/>
      </w:pPr>
      <w:r>
        <w:rPr>
          <w:sz w:val="21"/>
        </w:rPr>
        <w:t xml:space="preserve">      xmlns:local="clr-namespace:IOLab.Pages.Remote"</w:t>
        <w:br/>
      </w:r>
    </w:p>
    <w:p>
      <w:pPr>
        <w:pStyle w:val="NoSpacing"/>
      </w:pPr>
      <w:r>
        <w:rPr>
          <w:sz w:val="21"/>
        </w:rPr>
        <w:t xml:space="preserve">      mc:Ignorable="d" </w:t>
        <w:br/>
      </w:r>
    </w:p>
    <w:p>
      <w:pPr>
        <w:pStyle w:val="NoSpacing"/>
      </w:pPr>
      <w:r>
        <w:rPr>
          <w:sz w:val="21"/>
        </w:rPr>
        <w:t xml:space="preserve">      d:DesignHeight="720" d:DesignWidth="1280"</w:t>
        <w:br/>
      </w:r>
    </w:p>
    <w:p>
      <w:pPr>
        <w:pStyle w:val="NoSpacing"/>
      </w:pPr>
      <w:r>
        <w:rPr>
          <w:sz w:val="21"/>
        </w:rPr>
        <w:t xml:space="preserve">      Title="NoRemoteTarget"&gt;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&lt;cyct:Attention Margin="0,10,0,0" Visibility="Hidden" x:Name="AttentionBar"/&gt;</w:t>
        <w:br/>
      </w:r>
    </w:p>
    <w:p>
      <w:pPr>
        <w:pStyle w:val="NoSpacing"/>
      </w:pPr>
      <w:r>
        <w:rPr>
          <w:sz w:val="21"/>
        </w:rPr>
        <w:t xml:space="preserve">        &lt;StackPanel Orientation="Vertical" VerticalAlignment="Center"&gt;</w:t>
        <w:br/>
      </w:r>
    </w:p>
    <w:p>
      <w:pPr>
        <w:pStyle w:val="NoSpacing"/>
      </w:pPr>
      <w:r>
        <w:rPr>
          <w:sz w:val="21"/>
        </w:rPr>
        <w:t xml:space="preserve">            &lt;ui:FontIcon Icon="{x:Static ui:SegoeFluentIcons.USB}" Width="64" Height="64" FontSize="45"&gt;&lt;/ui:FontIcon&gt;</w:t>
        <w:br/>
      </w:r>
    </w:p>
    <w:p>
      <w:pPr>
        <w:pStyle w:val="NoSpacing"/>
      </w:pPr>
      <w:r>
        <w:rPr>
          <w:sz w:val="21"/>
        </w:rPr>
        <w:t xml:space="preserve">            &lt;TextBlock Name="Title" Text="Text" Foreground="{DynamicResource {x:Static ui:ThemeKeys.TextControlForegroundKey}}" HorizontalAlignment="Center" VerticalAlignment="Center" FontSize="24"/&gt;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HorizontalAlignment="Center"&gt;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&lt;Button Content="选取端口" Margin="0,10,0,0" Cursor="Hand" Style="{StaticResource {x:Static ui:ThemeKeys.AccentButtonStyleKey}}" Name="ManualConfig" Click="ManualConfig_Click"/&gt;</w:t>
        <w:br/>
      </w:r>
    </w:p>
    <w:p>
      <w:pPr>
        <w:pStyle w:val="NoSpacing"/>
      </w:pPr>
      <w:r>
        <w:rPr>
          <w:sz w:val="21"/>
        </w:rPr>
        <w:t xml:space="preserve">                &lt;Button Content="连接帮助" Margin="16,10,0,0" Cursor="Hand" Name="RefreshConfig" Click="RefreshConfig_Click"/&gt;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&lt;/ui:Page&gt;</w:t>
        <w:br/>
      </w:r>
    </w:p>
    <w:p>
      <w:r>
        <w:br w:type="page"/>
      </w:r>
    </w:p>
    <w:p>
      <w:pPr>
        <w:pStyle w:val="Heading2"/>
      </w:pPr>
      <w:r>
        <w:t>IOLab\Pages\Remote\NoRemoteTarget.xaml.cs</w:t>
      </w:r>
      <w:bookmarkStart w:id="0" w:name="IOLab\Pages\Remote\NoRemoteTarget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NoRemoteTarget.xaml.cs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IOLab.Core;</w:t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IOLab.Core.Tasks;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System.Windows.Navigation;</w:t>
        <w:br/>
      </w:r>
    </w:p>
    <w:p>
      <w:pPr>
        <w:pStyle w:val="NoSpacing"/>
      </w:pPr>
      <w:r>
        <w:rPr>
          <w:sz w:val="21"/>
        </w:rPr>
        <w:t>using Page = iNKORE.UI.WPF.Modern.Controls.Page;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IOLab.Pages.Remote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NoRemoteTarget.xaml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NoRemoteTarget : Page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NoRemoteTarget()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InitUI();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InitUI()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this.Dispatcher.Invoke(new Action(delegate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ManualConfig.IsEnabled = true;</w:t>
        <w:br/>
      </w:r>
    </w:p>
    <w:p>
      <w:pPr>
        <w:pStyle w:val="NoSpacing"/>
      </w:pPr>
      <w:r>
        <w:rPr>
          <w:sz w:val="21"/>
        </w:rPr>
        <w:t xml:space="preserve">                RefreshConfig.IsEnabled = true;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Title.Text = "通过 USB 连接采集仪器";</w:t>
        <w:br/>
      </w:r>
    </w:p>
    <w:p>
      <w:pPr>
        <w:pStyle w:val="NoSpacing"/>
      </w:pPr>
      <w:r>
        <w:rPr>
          <w:sz w:val="21"/>
        </w:rPr>
        <w:t xml:space="preserve">            }));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ManualConfig_Click(object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等待对话</w:t>
        <w:br/>
      </w:r>
    </w:p>
    <w:p>
      <w:pPr>
        <w:pStyle w:val="NoSpacing"/>
      </w:pPr>
      <w:r>
        <w:rPr>
          <w:sz w:val="21"/>
        </w:rPr>
        <w:t xml:space="preserve">            Windows.Dialog.ManualConnect mc = new Windows.Dialog.ManualConnect();</w:t>
        <w:br/>
      </w:r>
    </w:p>
    <w:p>
      <w:pPr>
        <w:pStyle w:val="NoSpacing"/>
      </w:pPr>
      <w:r>
        <w:rPr>
          <w:sz w:val="21"/>
        </w:rPr>
        <w:t xml:space="preserve">            var result = await mc.ShowAsync();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(!Windows.Dialog.ViewModel.ManualConnectViewModel.isConfirmed)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int index = MyDataContainer.selectedItemIndex;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等待连接</w:t>
        <w:br/>
      </w:r>
    </w:p>
    <w:p>
      <w:pPr>
        <w:pStyle w:val="NoSpacing"/>
      </w:pPr>
      <w:r>
        <w:rPr>
          <w:sz w:val="21"/>
        </w:rPr>
        <w:t xml:space="preserve">            ManualConfig.IsEnabled = false;</w:t>
        <w:br/>
      </w:r>
    </w:p>
    <w:p>
      <w:pPr>
        <w:pStyle w:val="NoSpacing"/>
      </w:pPr>
      <w:r>
        <w:rPr>
          <w:sz w:val="21"/>
        </w:rPr>
        <w:t xml:space="preserve">            RefreshConfig.IsEnabled = false;</w:t>
        <w:br/>
      </w:r>
    </w:p>
    <w:p>
      <w:pPr>
        <w:pStyle w:val="NoSpacing"/>
      </w:pPr>
      <w:r>
        <w:rPr>
          <w:sz w:val="21"/>
        </w:rPr>
        <w:t xml:space="preserve">            Title.Text = "请稍等";</w:t>
        <w:br/>
      </w:r>
    </w:p>
    <w:p>
      <w:pPr>
        <w:pStyle w:val="NoSpacing"/>
      </w:pPr>
      <w:r>
        <w:rPr>
          <w:sz w:val="21"/>
        </w:rPr>
        <w:t xml:space="preserve">            TryConnect(index, MyDataContainer.comArray);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TryConnect(int index, string[]? array)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ConnectTool ct = new ConnectTool();</w:t>
        <w:br/>
      </w:r>
    </w:p>
    <w:p>
      <w:pPr>
        <w:pStyle w:val="NoSpacing"/>
      </w:pPr>
      <w:r>
        <w:rPr>
          <w:sz w:val="21"/>
        </w:rPr>
        <w:t xml:space="preserve">            AttentionBar.ForceStop(); // 防止中途打开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(array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ct.InitializeSerialSet(array[index]);</w:t>
        <w:br/>
      </w:r>
    </w:p>
    <w:p>
      <w:pPr>
        <w:pStyle w:val="NoSpacing"/>
      </w:pPr>
      <w:r>
        <w:rPr>
          <w:sz w:val="21"/>
        </w:rPr>
        <w:t xml:space="preserve">                Exception? result = ct.OpenComport();</w:t>
        <w:br/>
      </w:r>
    </w:p>
    <w:p>
      <w:pPr>
        <w:pStyle w:val="NoSpacing"/>
      </w:pPr>
      <w:r>
        <w:rPr>
          <w:sz w:val="21"/>
        </w:rPr>
        <w:t xml:space="preserve">                InstanceBundle.connectTool = ct;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(result ==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TaskAnnouncer announcer = new TaskAnnouncer(new ShakeHand(), Tags.ShakeHand);</w:t>
        <w:br/>
      </w:r>
    </w:p>
    <w:p>
      <w:pPr>
        <w:pStyle w:val="NoSpacing"/>
      </w:pPr>
      <w:r>
        <w:rPr>
          <w:sz w:val="21"/>
        </w:rPr>
        <w:t xml:space="preserve">                    await announcer.task.ConfigureAwait(announcer.task.IsCompleted);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// 判断错误返回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(announcer.task.Result.ToString() != "")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this.Dispatcher.Invoke(new Action(delegate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AttentionBar.ShowWaringBar(announcer.task.Result.ToString());</w:t>
        <w:br/>
      </w:r>
    </w:p>
    <w:p>
      <w:pPr>
        <w:pStyle w:val="NoSpacing"/>
      </w:pPr>
      <w:r>
        <w:rPr>
          <w:sz w:val="21"/>
        </w:rPr>
        <w:t xml:space="preserve">                        }));</w:t>
        <w:br/>
      </w:r>
    </w:p>
    <w:p>
      <w:pPr>
        <w:pStyle w:val="NoSpacing"/>
      </w:pPr>
      <w:r>
        <w:rPr>
          <w:sz w:val="21"/>
        </w:rPr>
        <w:t xml:space="preserve">                        ct.CloseComport();</w:t>
        <w:br/>
      </w:r>
    </w:p>
    <w:p>
      <w:pPr>
        <w:pStyle w:val="NoSpacing"/>
      </w:pPr>
      <w:r>
        <w:rPr>
          <w:sz w:val="21"/>
        </w:rPr>
        <w:t xml:space="preserve">                        InstanceBundle.connectTool = null;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    // 可以连接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else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this.Dispatcher.Invoke(new Action(delegate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if (this.NavigationService != null)</w:t>
        <w:br/>
      </w:r>
    </w:p>
    <w:p>
      <w:pPr>
        <w:pStyle w:val="NoSpacing"/>
      </w:pPr>
      <w:r>
        <w:rPr>
          <w:sz w:val="21"/>
        </w:rPr>
        <w:t xml:space="preserve">    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    NavigationService.GetNavigationService(this).Navigate(new Managers());</w:t>
        <w:br/>
      </w:r>
    </w:p>
    <w:p>
      <w:pPr>
        <w:pStyle w:val="NoSpacing"/>
      </w:pPr>
      <w:r>
        <w:rPr>
          <w:sz w:val="21"/>
        </w:rPr>
        <w:t xml:space="preserve">    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}));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// 判断串口通信异常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ct.CloseComport();</w:t>
        <w:br/>
      </w:r>
    </w:p>
    <w:p>
      <w:pPr>
        <w:pStyle w:val="NoSpacing"/>
      </w:pPr>
      <w:r>
        <w:rPr>
          <w:sz w:val="21"/>
        </w:rPr>
        <w:t xml:space="preserve">                    // 显示错误 判断是否为端口占用</w:t>
        <w:br/>
      </w:r>
    </w:p>
    <w:p>
      <w:pPr>
        <w:pStyle w:val="NoSpacing"/>
      </w:pPr>
      <w:r>
        <w:rPr>
          <w:sz w:val="21"/>
        </w:rPr>
        <w:t xml:space="preserve">                    AttentionBar.ShowWaringBar(result.Message.EndsWith("denied.") ? Text.ConnectAccessDenied : result.Message);</w:t>
        <w:br/>
      </w:r>
    </w:p>
    <w:p>
      <w:pPr>
        <w:pStyle w:val="NoSpacing"/>
      </w:pPr>
      <w:r>
        <w:rPr>
          <w:sz w:val="21"/>
        </w:rPr>
        <w:t xml:space="preserve">                    InstanceBundle.connectTool = null;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InitUI();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RefreshConfig_Click(object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ContentDialog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Text.Help,</w:t>
        <w:br/>
      </w:r>
    </w:p>
    <w:p>
      <w:pPr>
        <w:pStyle w:val="NoSpacing"/>
      </w:pPr>
      <w:r>
        <w:rPr>
          <w:sz w:val="21"/>
        </w:rPr>
        <w:t xml:space="preserve">                Content = $"{Text.Help_Connect_Content}",</w:t>
        <w:br/>
      </w:r>
    </w:p>
    <w:p>
      <w:pPr>
        <w:pStyle w:val="NoSpacing"/>
      </w:pPr>
      <w:r>
        <w:rPr>
          <w:sz w:val="21"/>
        </w:rPr>
        <w:t xml:space="preserve">                PrimaryButtonText = "好",</w:t>
        <w:br/>
      </w:r>
    </w:p>
    <w:p>
      <w:pPr>
        <w:pStyle w:val="NoSpacing"/>
      </w:pPr>
      <w:r>
        <w:rPr>
          <w:sz w:val="21"/>
        </w:rPr>
        <w:t xml:space="preserve">                DefaultButton = ContentDialogButton.Primary,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await dialog.ShowAsync();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IOLab\Pages\Remote\ViewModel\ManagersViewModel.cs</w:t>
      </w:r>
      <w:bookmarkStart w:id="0" w:name="IOLab\Pages\Remote\ViewModel\ManagersViewModel.cs"/>
      <w:bookmarkEnd w:id="0"/>
    </w:p>
    <w:p>
      <w:r>
        <w:t>Error reading file ManagersViewModel.cs: 'utf-8' codec can't decode byte 0xb1 in position 1793: invalid start byte</w:t>
      </w:r>
    </w:p>
    <w:p>
      <w:r>
        <w:br w:type="page"/>
      </w:r>
    </w:p>
    <w:p>
      <w:pPr>
        <w:pStyle w:val="Heading2"/>
      </w:pPr>
      <w:r>
        <w:t>IOLab\Pages\ViewModel\ExperimentMakerPageViewModel.cs</w:t>
      </w:r>
      <w:bookmarkStart w:id="0" w:name="IOLab\Pages\ViewModel\ExperimentMakerPageViewModel.cs"/>
      <w:bookmarkEnd w:id="0"/>
    </w:p>
    <w:p>
      <w:pPr>
        <w:pStyle w:val="NoSpacing"/>
      </w:pPr>
      <w:r>
        <w:rPr>
          <w:sz w:val="21"/>
        </w:rPr>
        <w:t>﻿using IOLab.Core.Assets;</w:t>
        <w:br/>
      </w:r>
    </w:p>
    <w:p>
      <w:pPr>
        <w:pStyle w:val="NoSpacing"/>
      </w:pPr>
      <w:r>
        <w:rPr>
          <w:sz w:val="21"/>
        </w:rPr>
        <w:t>using IOLab.Core.Commands;</w:t>
        <w:br/>
      </w:r>
    </w:p>
    <w:p>
      <w:pPr>
        <w:pStyle w:val="NoSpacing"/>
      </w:pPr>
      <w:r>
        <w:rPr>
          <w:sz w:val="21"/>
        </w:rPr>
        <w:t>using IOLab.Core.Generic.Maker;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t>using System.Linq;</w:t>
        <w:br/>
      </w:r>
    </w:p>
    <w:p>
      <w:pPr>
        <w:pStyle w:val="NoSpacing"/>
      </w:pPr>
      <w:r>
        <w:rPr>
          <w:sz w:val="21"/>
        </w:rPr>
        <w:t>using System.Reflection.Metadata.Ecma335;</w:t>
        <w:br/>
      </w:r>
    </w:p>
    <w:p>
      <w:pPr>
        <w:pStyle w:val="NoSpacing"/>
      </w:pPr>
      <w:r>
        <w:rPr>
          <w:sz w:val="21"/>
        </w:rPr>
        <w:t>using System.Runtime.CompilerServices;</w:t>
        <w:br/>
      </w:r>
    </w:p>
    <w:p>
      <w:pPr>
        <w:pStyle w:val="NoSpacing"/>
      </w:pPr>
      <w:r>
        <w:rPr>
          <w:sz w:val="21"/>
        </w:rPr>
        <w:t>using System.Windows.Input;</w:t>
        <w:br/>
      </w:r>
    </w:p>
    <w:p>
      <w:pPr>
        <w:pStyle w:val="NoSpacing"/>
      </w:pPr>
      <w:r>
        <w:rPr>
          <w:sz w:val="21"/>
        </w:rPr>
        <w:t>using static IOLab.Core.Models.IOExperiment;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ExperimentMakerPageViewModel :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event PropertyChangedEventHandler? PropertyChanged;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// NotifyPropertyChanged Utility</w:t>
        <w:br/>
      </w:r>
    </w:p>
    <w:p>
      <w:pPr>
        <w:pStyle w:val="NoSpacing"/>
      </w:pPr>
      <w:r>
        <w:rPr>
          <w:sz w:val="21"/>
        </w:rPr>
        <w:t xml:space="preserve">        protected void OnPropertyChanged([CallerMemberName] string? propertyName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PropertyChanged?.Invoke(this, new PropertyChangedEventArgs(propertyName));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EditExperiment Source;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是否已经创建实验</w:t>
        <w:br/>
      </w:r>
    </w:p>
    <w:p>
      <w:pPr>
        <w:pStyle w:val="NoSpacing"/>
      </w:pPr>
      <w:r>
        <w:rPr>
          <w:sz w:val="21"/>
        </w:rPr>
        <w:t xml:space="preserve">        private bool _isExperimentCreated;</w:t>
        <w:br/>
      </w:r>
    </w:p>
    <w:p>
      <w:pPr>
        <w:pStyle w:val="NoSpacing"/>
      </w:pPr>
      <w:r>
        <w:rPr>
          <w:sz w:val="21"/>
        </w:rPr>
        <w:t xml:space="preserve">        public bool IsExperimentCreated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_isExperimentCreated;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(_isExperimentCreated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_isExperimentCreated = value;</w:t>
        <w:br/>
      </w:r>
    </w:p>
    <w:p>
      <w:pPr>
        <w:pStyle w:val="NoSpacing"/>
      </w:pPr>
      <w:r>
        <w:rPr>
          <w:sz w:val="21"/>
        </w:rPr>
        <w:t xml:space="preserve">                    OnPropertyChanged();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实验名称</w:t>
        <w:br/>
      </w:r>
    </w:p>
    <w:p>
      <w:pPr>
        <w:pStyle w:val="NoSpacing"/>
      </w:pPr>
      <w:r>
        <w:rPr>
          <w:sz w:val="21"/>
        </w:rPr>
        <w:t xml:space="preserve">        private string _experimentName;</w:t>
        <w:br/>
      </w:r>
    </w:p>
    <w:p>
      <w:pPr>
        <w:pStyle w:val="NoSpacing"/>
      </w:pPr>
      <w:r>
        <w:rPr>
          <w:sz w:val="21"/>
        </w:rPr>
        <w:t xml:space="preserve">        public string ExperimentName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_experimentName;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if (_experimentName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_experimentName = value;</w:t>
        <w:br/>
      </w:r>
    </w:p>
    <w:p>
      <w:pPr>
        <w:pStyle w:val="NoSpacing"/>
      </w:pPr>
      <w:r>
        <w:rPr>
          <w:sz w:val="21"/>
        </w:rPr>
        <w:t xml:space="preserve">                    OnPropertyChanged();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步骤列表</w:t>
        <w:br/>
      </w:r>
    </w:p>
    <w:p>
      <w:pPr>
        <w:pStyle w:val="NoSpacing"/>
      </w:pPr>
      <w:r>
        <w:rPr>
          <w:sz w:val="21"/>
        </w:rPr>
        <w:t xml:space="preserve">        public ObservableCollection&lt;StepItem&gt; Steps { get; set; } = new ObservableCollection&lt;StepItem&gt;();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ObservableCollection&lt;MonitorService&gt; Services { get; set; } = new ObservableCollection&lt;MonitorService&gt;();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当前选中的步骤</w:t>
        <w:br/>
      </w:r>
    </w:p>
    <w:p>
      <w:pPr>
        <w:pStyle w:val="NoSpacing"/>
      </w:pPr>
      <w:r>
        <w:rPr>
          <w:sz w:val="21"/>
        </w:rPr>
        <w:t xml:space="preserve">        private StepItem? _currentStep;</w:t>
        <w:br/>
      </w:r>
    </w:p>
    <w:p>
      <w:pPr>
        <w:pStyle w:val="NoSpacing"/>
      </w:pPr>
      <w:r>
        <w:rPr>
          <w:sz w:val="21"/>
        </w:rPr>
        <w:t xml:space="preserve">        public StepItem? CurrentStep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_currentStep;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(_currentStep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_currentStep = value;</w:t>
        <w:br/>
      </w:r>
    </w:p>
    <w:p>
      <w:pPr>
        <w:pStyle w:val="NoSpacing"/>
      </w:pPr>
      <w:r>
        <w:rPr>
          <w:sz w:val="21"/>
        </w:rPr>
        <w:t xml:space="preserve">                    OnPropertyChanged();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选中传感器</w:t>
        <w:br/>
      </w:r>
    </w:p>
    <w:p>
      <w:pPr>
        <w:pStyle w:val="NoSpacing"/>
      </w:pPr>
      <w:r>
        <w:rPr>
          <w:sz w:val="21"/>
        </w:rPr>
        <w:t xml:space="preserve">        private MonitorService _currentMonitor;</w:t>
        <w:br/>
      </w:r>
    </w:p>
    <w:p>
      <w:pPr>
        <w:pStyle w:val="NoSpacing"/>
      </w:pPr>
      <w:r>
        <w:rPr>
          <w:sz w:val="21"/>
        </w:rPr>
        <w:t xml:space="preserve">        public MonitorService CurrentMonitor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_currentMonitor;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(_currentMonitor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_currentMonitor = value;</w:t>
        <w:br/>
      </w:r>
    </w:p>
    <w:p>
      <w:pPr>
        <w:pStyle w:val="NoSpacing"/>
      </w:pPr>
      <w:r>
        <w:rPr>
          <w:sz w:val="21"/>
        </w:rPr>
        <w:t xml:space="preserve">                    OnPropertyChanged();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预选择传感器</w:t>
        <w:br/>
      </w:r>
    </w:p>
    <w:p>
      <w:pPr>
        <w:pStyle w:val="NoSpacing"/>
      </w:pPr>
      <w:r>
        <w:rPr>
          <w:sz w:val="21"/>
        </w:rPr>
        <w:t xml:space="preserve">        private MonitorService _selectAddMonitor;</w:t>
        <w:br/>
      </w:r>
    </w:p>
    <w:p>
      <w:pPr>
        <w:pStyle w:val="NoSpacing"/>
      </w:pPr>
      <w:r>
        <w:rPr>
          <w:sz w:val="21"/>
        </w:rPr>
        <w:t xml:space="preserve">        public MonitorService SelectAddMonitor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_selectAddMonitor;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if (_selectAddMonitor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_selectAddMonitor = value;</w:t>
        <w:br/>
      </w:r>
    </w:p>
    <w:p>
      <w:pPr>
        <w:pStyle w:val="NoSpacing"/>
      </w:pPr>
      <w:r>
        <w:rPr>
          <w:sz w:val="21"/>
        </w:rPr>
        <w:t xml:space="preserve">                    OnPropertyChanged();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步数和检查点数</w:t>
        <w:br/>
      </w:r>
    </w:p>
    <w:p>
      <w:pPr>
        <w:pStyle w:val="NoSpacing"/>
      </w:pPr>
      <w:r>
        <w:rPr>
          <w:sz w:val="21"/>
        </w:rPr>
        <w:t xml:space="preserve">        public int StepCount =&gt; Steps.Count;</w:t>
        <w:br/>
      </w:r>
    </w:p>
    <w:p>
      <w:pPr>
        <w:pStyle w:val="NoSpacing"/>
      </w:pPr>
      <w:r>
        <w:rPr>
          <w:sz w:val="21"/>
        </w:rPr>
        <w:t xml:space="preserve">        public int CheckpointCount =&gt; CurrentStep == null ? 0 : CurrentStep.CurrentStepSensors.Count;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Commands</w:t>
        <w:br/>
      </w:r>
    </w:p>
    <w:p>
      <w:pPr>
        <w:pStyle w:val="NoSpacing"/>
      </w:pPr>
      <w:r>
        <w:rPr>
          <w:sz w:val="21"/>
        </w:rPr>
        <w:t xml:space="preserve">        public ICommand SaveCommand { get; }</w:t>
        <w:br/>
      </w:r>
    </w:p>
    <w:p>
      <w:pPr>
        <w:pStyle w:val="NoSpacing"/>
      </w:pPr>
      <w:r>
        <w:rPr>
          <w:sz w:val="21"/>
        </w:rPr>
        <w:t xml:space="preserve">        public ICommand SaveAsCommand { get; }</w:t>
        <w:br/>
      </w:r>
    </w:p>
    <w:p>
      <w:pPr>
        <w:pStyle w:val="NoSpacing"/>
      </w:pPr>
      <w:r>
        <w:rPr>
          <w:sz w:val="21"/>
        </w:rPr>
        <w:t xml:space="preserve">        public ICommand CloseEditorCommand { get; }</w:t>
        <w:br/>
      </w:r>
    </w:p>
    <w:p>
      <w:pPr>
        <w:pStyle w:val="NoSpacing"/>
      </w:pPr>
      <w:r>
        <w:rPr>
          <w:sz w:val="21"/>
        </w:rPr>
        <w:t xml:space="preserve">        public ICommand AddStepCommand { get; }</w:t>
        <w:br/>
      </w:r>
    </w:p>
    <w:p>
      <w:pPr>
        <w:pStyle w:val="NoSpacing"/>
      </w:pPr>
      <w:r>
        <w:rPr>
          <w:sz w:val="21"/>
        </w:rPr>
        <w:t xml:space="preserve">        public ICommand ApplyStepCommand { get; }</w:t>
        <w:br/>
      </w:r>
    </w:p>
    <w:p>
      <w:pPr>
        <w:pStyle w:val="NoSpacing"/>
      </w:pPr>
      <w:r>
        <w:rPr>
          <w:sz w:val="21"/>
        </w:rPr>
        <w:t xml:space="preserve">        public ICommand CloneStepCommand { get; }</w:t>
        <w:br/>
      </w:r>
    </w:p>
    <w:p>
      <w:pPr>
        <w:pStyle w:val="NoSpacing"/>
      </w:pPr>
      <w:r>
        <w:rPr>
          <w:sz w:val="21"/>
        </w:rPr>
        <w:t xml:space="preserve">        public ICommand DeleteStepCommand { get; }</w:t>
        <w:br/>
      </w:r>
    </w:p>
    <w:p>
      <w:pPr>
        <w:pStyle w:val="NoSpacing"/>
      </w:pPr>
      <w:r>
        <w:rPr>
          <w:sz w:val="21"/>
        </w:rPr>
        <w:t xml:space="preserve">        public ICommand AddCheckpointCommand { get; }</w:t>
        <w:br/>
      </w:r>
    </w:p>
    <w:p>
      <w:pPr>
        <w:pStyle w:val="NoSpacing"/>
      </w:pPr>
      <w:r>
        <w:rPr>
          <w:sz w:val="21"/>
        </w:rPr>
        <w:t xml:space="preserve">        public ICommand RemoveCheckpointCommand { get;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Constructor</w:t>
        <w:br/>
      </w:r>
    </w:p>
    <w:p>
      <w:pPr>
        <w:pStyle w:val="NoSpacing"/>
      </w:pPr>
      <w:r>
        <w:rPr>
          <w:sz w:val="21"/>
        </w:rPr>
        <w:t xml:space="preserve">        public ExperimentMakerPageViewModel(EditExperiment? source = null, JObject? experiment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if(source == null &amp;&amp; experiment == null)</w:t>
        <w:br/>
      </w:r>
    </w:p>
    <w:p>
      <w:pPr>
        <w:pStyle w:val="NoSpacing"/>
      </w:pPr>
      <w:r>
        <w:rPr>
          <w:sz w:val="21"/>
        </w:rPr>
        <w:t xml:space="preserve">                throw new InvalidOperationException();</w:t>
        <w:br/>
      </w:r>
    </w:p>
    <w:p>
      <w:pPr>
        <w:pStyle w:val="NoSpacing"/>
      </w:pPr>
      <w:r>
        <w:rPr>
          <w:sz w:val="21"/>
        </w:rPr>
        <w:t xml:space="preserve">            // 遍历添加传感器节点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(var item in Bundles.LocalMonitorService)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Services.Add(item);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SaveCommand = new RelayCommand(SaveExperiment);                 // 保存实验</w:t>
        <w:br/>
      </w:r>
    </w:p>
    <w:p>
      <w:pPr>
        <w:pStyle w:val="NoSpacing"/>
      </w:pPr>
      <w:r>
        <w:rPr>
          <w:sz w:val="21"/>
        </w:rPr>
        <w:t xml:space="preserve">            SaveAsCommand = new RelayCommand(SaveExperimentAs);             // 另存为</w:t>
        <w:br/>
      </w:r>
    </w:p>
    <w:p>
      <w:pPr>
        <w:pStyle w:val="NoSpacing"/>
      </w:pPr>
      <w:r>
        <w:rPr>
          <w:sz w:val="21"/>
        </w:rPr>
        <w:t xml:space="preserve">            CloseEditorCommand = new RelayCommand(CloseEditor);             // 关闭编辑器</w:t>
        <w:br/>
      </w:r>
    </w:p>
    <w:p>
      <w:pPr>
        <w:pStyle w:val="NoSpacing"/>
      </w:pPr>
      <w:r>
        <w:rPr>
          <w:sz w:val="21"/>
        </w:rPr>
        <w:t xml:space="preserve">            AddStepCommand = new RelayCommand(AddStep);                     // 添加步骤</w:t>
        <w:br/>
      </w:r>
    </w:p>
    <w:p>
      <w:pPr>
        <w:pStyle w:val="NoSpacing"/>
      </w:pPr>
      <w:r>
        <w:rPr>
          <w:sz w:val="21"/>
        </w:rPr>
        <w:t xml:space="preserve">            ApplyStepCommand = new RelayCommand(ApplyCurrentStep);          // 应用</w:t>
        <w:br/>
      </w:r>
    </w:p>
    <w:p>
      <w:pPr>
        <w:pStyle w:val="NoSpacing"/>
      </w:pPr>
      <w:r>
        <w:rPr>
          <w:sz w:val="21"/>
        </w:rPr>
        <w:t xml:space="preserve">            CloneStepCommand = new RelayCommand(CloneCurrentStep);          // 克隆步骤</w:t>
        <w:br/>
      </w:r>
    </w:p>
    <w:p>
      <w:pPr>
        <w:pStyle w:val="NoSpacing"/>
      </w:pPr>
      <w:r>
        <w:rPr>
          <w:sz w:val="21"/>
        </w:rPr>
        <w:t xml:space="preserve">            DeleteStepCommand = new RelayCommand(DeleteCurrentStep);        // 删除步骤</w:t>
        <w:br/>
      </w:r>
    </w:p>
    <w:p>
      <w:pPr>
        <w:pStyle w:val="NoSpacing"/>
      </w:pPr>
      <w:r>
        <w:rPr>
          <w:sz w:val="21"/>
        </w:rPr>
        <w:t xml:space="preserve">            AddCheckpointCommand = new RelayCommand(AddCheckpoint);         // 添加检查点</w:t>
        <w:br/>
      </w:r>
    </w:p>
    <w:p>
      <w:pPr>
        <w:pStyle w:val="NoSpacing"/>
      </w:pPr>
      <w:r>
        <w:rPr>
          <w:sz w:val="21"/>
        </w:rPr>
        <w:t xml:space="preserve">            RemoveCheckpointCommand = new RelayCommand(RemoveCheckpoint);   // 移除检查点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Source = source;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IsExperimentCreated = true;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ExperimentName = source.Name;</w:t>
        <w:br/>
      </w:r>
    </w:p>
    <w:p>
      <w:pPr>
        <w:pStyle w:val="NoSpacing"/>
      </w:pPr>
      <w:r>
        <w:rPr>
          <w:sz w:val="21"/>
        </w:rPr>
        <w:t xml:space="preserve">            Steps.Clear();</w:t>
        <w:br/>
      </w:r>
    </w:p>
    <w:p>
      <w:pPr>
        <w:pStyle w:val="NoSpacing"/>
      </w:pPr>
      <w:r>
        <w:rPr>
          <w:sz w:val="21"/>
        </w:rPr>
        <w:t xml:space="preserve">            CurrentStep = null;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LoadExperiment(experiment); //加载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读取实验显示到 UI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name="experiment"&gt;&lt;/param&gt;</w:t>
        <w:br/>
      </w:r>
    </w:p>
    <w:p>
      <w:pPr>
        <w:pStyle w:val="NoSpacing"/>
      </w:pPr>
      <w:r>
        <w:rPr>
          <w:sz w:val="21"/>
        </w:rPr>
        <w:t xml:space="preserve">        private LoadSourceResult LoadExperiment(JObject experiment)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实例化 EditExperiment 并检查其类型</w:t>
        <w:br/>
      </w:r>
    </w:p>
    <w:p>
      <w:pPr>
        <w:pStyle w:val="NoSpacing"/>
      </w:pPr>
      <w:r>
        <w:rPr>
          <w:sz w:val="21"/>
        </w:rPr>
        <w:t xml:space="preserve">                EditExperiment editExperiment;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try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editExperiment = new EditExperiment(experiment, Source.SaveAddress);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catch (Exception ex)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Console.WriteLine($"Error initializing EditExperiment: {ex.Message}");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LoadSourceResult.BadJSON;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(editExperiment.GetEditExperimentType() == EditExperimentType.Undefined)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LoadSourceResult.BadJSON;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使用 EditExperiment 提取基本信息</w:t>
        <w:br/>
      </w:r>
    </w:p>
    <w:p>
      <w:pPr>
        <w:pStyle w:val="NoSpacing"/>
      </w:pPr>
      <w:r>
        <w:rPr>
          <w:sz w:val="21"/>
        </w:rPr>
        <w:t xml:space="preserve">                ExperimentName = editExperiment.Name;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加载标签</w:t>
        <w:br/>
      </w:r>
    </w:p>
    <w:p>
      <w:pPr>
        <w:pStyle w:val="NoSpacing"/>
      </w:pPr>
      <w:r>
        <w:rPr>
          <w:sz w:val="21"/>
        </w:rPr>
        <w:t xml:space="preserve">                //Tags.Clear();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//if (experiment["tags"] is JArray tagsArray)</w:t>
        <w:br/>
      </w:r>
    </w:p>
    <w:p>
      <w:pPr>
        <w:pStyle w:val="NoSpacing"/>
      </w:pPr>
      <w:r>
        <w:rPr>
          <w:sz w:val="21"/>
        </w:rPr>
        <w:t xml:space="preserve">                //{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//    foreach (var tag in tagsArray)</w:t>
        <w:br/>
      </w:r>
    </w:p>
    <w:p>
      <w:pPr>
        <w:pStyle w:val="NoSpacing"/>
      </w:pPr>
      <w:r>
        <w:rPr>
          <w:sz w:val="21"/>
        </w:rPr>
        <w:t xml:space="preserve">                //    {</w:t>
        <w:br/>
      </w:r>
    </w:p>
    <w:p>
      <w:pPr>
        <w:pStyle w:val="NoSpacing"/>
      </w:pPr>
      <w:r>
        <w:rPr>
          <w:sz w:val="21"/>
        </w:rPr>
        <w:t xml:space="preserve">                //        Tags.Add(tag.ToString());</w:t>
        <w:br/>
      </w:r>
    </w:p>
    <w:p>
      <w:pPr>
        <w:pStyle w:val="NoSpacing"/>
      </w:pPr>
      <w:r>
        <w:rPr>
          <w:sz w:val="21"/>
        </w:rPr>
        <w:t xml:space="preserve">                //    }</w:t>
        <w:br/>
      </w:r>
    </w:p>
    <w:p>
      <w:pPr>
        <w:pStyle w:val="NoSpacing"/>
      </w:pPr>
      <w:r>
        <w:rPr>
          <w:sz w:val="21"/>
        </w:rPr>
        <w:t xml:space="preserve">                //}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加载服务列表</w:t>
        <w:br/>
      </w:r>
    </w:p>
    <w:p>
      <w:pPr>
        <w:pStyle w:val="NoSpacing"/>
      </w:pPr>
      <w:r>
        <w:rPr>
          <w:sz w:val="21"/>
        </w:rPr>
        <w:t xml:space="preserve">                Services.Clear();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(experiment["services"] is JArray servicesArray)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foreach (var serviceToken in servicesArray)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int? serviceId = (int)serviceToken;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(serviceId == null)</w:t>
        <w:br/>
      </w:r>
    </w:p>
    <w:p>
      <w:pPr>
        <w:pStyle w:val="NoSpacing"/>
      </w:pPr>
      <w:r>
        <w:rPr>
          <w:sz w:val="21"/>
        </w:rPr>
        <w:t xml:space="preserve">                            continue;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MonitorService? service = Bundles.FindMonitorServiceById(serviceId);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(service == null)</w:t>
        <w:br/>
      </w:r>
    </w:p>
    <w:p>
      <w:pPr>
        <w:pStyle w:val="NoSpacing"/>
      </w:pPr>
      <w:r>
        <w:rPr>
          <w:sz w:val="21"/>
        </w:rPr>
        <w:t xml:space="preserve">                            continue;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Services.Add(service);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加载实验步骤</w:t>
        <w:br/>
      </w:r>
    </w:p>
    <w:p>
      <w:pPr>
        <w:pStyle w:val="NoSpacing"/>
      </w:pPr>
      <w:r>
        <w:rPr>
          <w:sz w:val="21"/>
        </w:rPr>
        <w:t xml:space="preserve">                Steps.Clear();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(experiment["steps"] is JObject stepsObject)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foreach (var step in stepsObject)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Steps.Add(new StepItem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StepName = step.Key,</w:t>
        <w:br/>
      </w:r>
    </w:p>
    <w:p>
      <w:pPr>
        <w:pStyle w:val="NoSpacing"/>
      </w:pPr>
      <w:r>
        <w:rPr>
          <w:sz w:val="21"/>
        </w:rPr>
        <w:t xml:space="preserve">                            StepDescription = step.Value.ToString()</w:t>
        <w:br/>
      </w:r>
    </w:p>
    <w:p>
      <w:pPr>
        <w:pStyle w:val="NoSpacing"/>
      </w:pPr>
      <w:r>
        <w:rPr>
          <w:sz w:val="21"/>
        </w:rPr>
        <w:t xml:space="preserve">                        });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加载检查点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(experiment["checkpoints"] is JArray checkpointsArray)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foreach (var checkpoint in checkpointsArray)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var checkpointName = checkpoint["name"]?.ToString();</w:t>
        <w:br/>
      </w:r>
    </w:p>
    <w:p>
      <w:pPr>
        <w:pStyle w:val="NoSpacing"/>
      </w:pPr>
      <w:r>
        <w:rPr>
          <w:sz w:val="21"/>
        </w:rPr>
        <w:t xml:space="preserve">                        var matchingStep = Steps.FirstOrDefault(s =&gt; s.StepName.Contains(checkpointName));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(matchingStep != null)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if (checkpoint["freeze"] is JArray freezeArray)</w:t>
        <w:br/>
      </w:r>
    </w:p>
    <w:p>
      <w:pPr>
        <w:pStyle w:val="NoSpacing"/>
      </w:pPr>
      <w:r>
        <w:rPr>
          <w:sz w:val="21"/>
        </w:rPr>
        <w:t xml:space="preserve">        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foreach (var freezeToken in freezeArray)</w:t>
        <w:br/>
      </w:r>
    </w:p>
    <w:p>
      <w:pPr>
        <w:pStyle w:val="NoSpacing"/>
      </w:pPr>
      <w:r>
        <w:rPr>
          <w:sz w:val="21"/>
        </w:rPr>
        <w:t xml:space="preserve">        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        int? freezeId = (int)freezeToken;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if (freezeId == null)</w:t>
        <w:br/>
      </w:r>
    </w:p>
    <w:p>
      <w:pPr>
        <w:pStyle w:val="NoSpacing"/>
      </w:pPr>
      <w:r>
        <w:rPr>
          <w:sz w:val="21"/>
        </w:rPr>
        <w:t xml:space="preserve">                                        continue;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    MonitorService? service = Bundles.FindMonitorServiceById(freezeId);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if (service == null)</w:t>
        <w:br/>
      </w:r>
    </w:p>
    <w:p>
      <w:pPr>
        <w:pStyle w:val="NoSpacing"/>
      </w:pPr>
      <w:r>
        <w:rPr>
          <w:sz w:val="21"/>
        </w:rPr>
        <w:t xml:space="preserve">                                        continue;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    matchingStep.CurrentStepSensors.Add(service);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            </w:t>
        <w:br/>
      </w:r>
    </w:p>
    <w:p>
      <w:pPr>
        <w:pStyle w:val="NoSpacing"/>
      </w:pPr>
      <w:r>
        <w:rPr>
          <w:sz w:val="21"/>
        </w:rPr>
        <w:t xml:space="preserve">        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    // TODO 拆分两个需求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if (checkpoint["require"] is JArray requireArray)</w:t>
        <w:br/>
      </w:r>
    </w:p>
    <w:p>
      <w:pPr>
        <w:pStyle w:val="NoSpacing"/>
      </w:pPr>
      <w:r>
        <w:rPr>
          <w:sz w:val="21"/>
        </w:rPr>
        <w:t xml:space="preserve">        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foreach (var requireToken in requireArray)</w:t>
        <w:br/>
      </w:r>
    </w:p>
    <w:p>
      <w:pPr>
        <w:pStyle w:val="NoSpacing"/>
      </w:pPr>
      <w:r>
        <w:rPr>
          <w:sz w:val="21"/>
        </w:rPr>
        <w:t xml:space="preserve">        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        int? requireId = (int)requireToken;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if (requireId == null)</w:t>
        <w:br/>
      </w:r>
    </w:p>
    <w:p>
      <w:pPr>
        <w:pStyle w:val="NoSpacing"/>
      </w:pPr>
      <w:r>
        <w:rPr>
          <w:sz w:val="21"/>
        </w:rPr>
        <w:t xml:space="preserve">                                        continue;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    MonitorService? service = Bundles.FindMonitorServiceById(requireId);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if (service == null)</w:t>
        <w:br/>
      </w:r>
    </w:p>
    <w:p>
      <w:pPr>
        <w:pStyle w:val="NoSpacing"/>
      </w:pPr>
      <w:r>
        <w:rPr>
          <w:sz w:val="21"/>
        </w:rPr>
        <w:t xml:space="preserve">                                        continue;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if(!matchingStep.CurrentStepSensors.Contains(service))</w:t>
        <w:br/>
      </w:r>
    </w:p>
    <w:p>
      <w:pPr>
        <w:pStyle w:val="NoSpacing"/>
      </w:pPr>
      <w:r>
        <w:rPr>
          <w:sz w:val="21"/>
        </w:rPr>
        <w:t xml:space="preserve">                                        matchingStep.CurrentStepSensors.Add(service);</w:t>
        <w:br/>
      </w:r>
    </w:p>
    <w:p>
      <w:pPr>
        <w:pStyle w:val="NoSpacing"/>
      </w:pPr>
      <w:r>
        <w:rPr>
          <w:sz w:val="21"/>
        </w:rPr>
        <w:t xml:space="preserve">        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LoadSourceResult.Success;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 (Exception 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异常处理</w:t>
        <w:br/>
      </w:r>
    </w:p>
    <w:p>
      <w:pPr>
        <w:pStyle w:val="NoSpacing"/>
      </w:pPr>
      <w:r>
        <w:rPr>
          <w:sz w:val="21"/>
        </w:rPr>
        <w:t xml:space="preserve">                Console.WriteLine($"Error loading experiment: {ex.Message}");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LoadSourceResult.UnknownError;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SaveExperiment(object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Export export = new Export();</w:t>
        <w:br/>
      </w:r>
    </w:p>
    <w:p>
      <w:pPr>
        <w:pStyle w:val="NoSpacing"/>
      </w:pPr>
      <w:r>
        <w:rPr>
          <w:sz w:val="21"/>
        </w:rPr>
        <w:t xml:space="preserve">            JObject value = export.ExperimentToJObject(Steps, Source);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SaveExperimentAs(object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保存为副本逻辑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CloseEditor(object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IsExperimentCreated = false;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AddStep(object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newStep = new StepItem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StepName = $"步骤 {Steps.Count + 1}",</w:t>
        <w:br/>
      </w:r>
    </w:p>
    <w:p>
      <w:pPr>
        <w:pStyle w:val="NoSpacing"/>
      </w:pPr>
      <w:r>
        <w:rPr>
          <w:sz w:val="21"/>
        </w:rPr>
        <w:t xml:space="preserve">                StepDescription = "新步骤描述"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Steps.Add(newStep);</w:t>
        <w:br/>
      </w:r>
    </w:p>
    <w:p>
      <w:pPr>
        <w:pStyle w:val="NoSpacing"/>
      </w:pPr>
      <w:r>
        <w:rPr>
          <w:sz w:val="21"/>
        </w:rPr>
        <w:t xml:space="preserve">            CurrentStep = newStep;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ApplyCurrentStep(object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应用当前步骤逻辑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CloneCurrentStep(object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(CurrentStep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clonedStep = new StepItem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StepName = $"{CurrentStep.StepName} - 副本",</w:t>
        <w:br/>
      </w:r>
    </w:p>
    <w:p>
      <w:pPr>
        <w:pStyle w:val="NoSpacing"/>
      </w:pPr>
      <w:r>
        <w:rPr>
          <w:sz w:val="21"/>
        </w:rPr>
        <w:t xml:space="preserve">                    StepDescription = CurrentStep.StepDescription</w:t>
        <w:br/>
      </w:r>
    </w:p>
    <w:p>
      <w:pPr>
        <w:pStyle w:val="NoSpacing"/>
      </w:pPr>
      <w:r>
        <w:rPr>
          <w:sz w:val="21"/>
        </w:rPr>
        <w:t xml:space="preserve">                };</w:t>
        <w:br/>
      </w:r>
    </w:p>
    <w:p>
      <w:pPr>
        <w:pStyle w:val="NoSpacing"/>
      </w:pPr>
      <w:r>
        <w:rPr>
          <w:sz w:val="21"/>
        </w:rPr>
        <w:t xml:space="preserve">                Steps.Add(clonedStep);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DeleteCurrentStep(object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(CurrentStep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int newIndex = -1;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(Steps.IndexOf(CurrentStep) - 1 &gt;= 0)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newIndex = Steps.IndexOf(CurrentStep) - 1;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Steps.Remove(CurrentStep);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(newIndex != -1)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CurrentStep = Steps[newIndex];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CurrentStep = null;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AddCheckpoint(object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(CurrentStep == null)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CurrentStep.CurrentStepSensors.Add(SelectAddMonitor);</w:t>
        <w:br/>
      </w:r>
    </w:p>
    <w:p>
      <w:pPr>
        <w:pStyle w:val="NoSpacing"/>
      </w:pPr>
      <w:r>
        <w:rPr>
          <w:sz w:val="21"/>
        </w:rPr>
        <w:t xml:space="preserve">            OnPropertyChanged(nameof(CurrentStep.CurrentStepSensors));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RemoveCheckpoint(object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(CurrentStep == null || CurrentMonitor == null)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CurrentStep.CurrentStepSensors.Remove(CurrentMonitor);</w:t>
        <w:br/>
      </w:r>
    </w:p>
    <w:p>
      <w:pPr>
        <w:pStyle w:val="NoSpacing"/>
      </w:pPr>
      <w:r>
        <w:rPr>
          <w:sz w:val="21"/>
        </w:rPr>
        <w:t xml:space="preserve">            OnPropertyChanged(nameof(CurrentStep.CurrentStepSensors));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public enum LoadSourceResult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Success,</w:t>
        <w:br/>
      </w:r>
    </w:p>
    <w:p>
      <w:pPr>
        <w:pStyle w:val="NoSpacing"/>
      </w:pPr>
      <w:r>
        <w:rPr>
          <w:sz w:val="21"/>
        </w:rPr>
        <w:t xml:space="preserve">        UnknownError,</w:t>
        <w:br/>
      </w:r>
    </w:p>
    <w:p>
      <w:pPr>
        <w:pStyle w:val="NoSpacing"/>
      </w:pPr>
      <w:r>
        <w:rPr>
          <w:sz w:val="21"/>
        </w:rPr>
        <w:t xml:space="preserve">        FileAuthority,</w:t>
        <w:br/>
      </w:r>
    </w:p>
    <w:p>
      <w:pPr>
        <w:pStyle w:val="NoSpacing"/>
      </w:pPr>
      <w:r>
        <w:rPr>
          <w:sz w:val="21"/>
        </w:rPr>
        <w:t xml:space="preserve">        BadJSON,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IOLab\Pages\ViewModel\HomePageViewModel.cs</w:t>
      </w:r>
      <w:bookmarkStart w:id="0" w:name="IOLab\Pages\ViewModel\HomePageViewMode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HomePageViewModel.cs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IOLab.Core.Commands;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IOLab.Core.Models.Records;</w:t>
        <w:br/>
      </w:r>
    </w:p>
    <w:p>
      <w:pPr>
        <w:pStyle w:val="NoSpacing"/>
      </w:pPr>
      <w:r>
        <w:rPr>
          <w:sz w:val="21"/>
        </w:rPr>
        <w:t>using IOLab.Windows.Dialog.Universal;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t>using System.Runtime.CompilerServices;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System.Windows.Input;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internal class HomePageViewModel :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ObservableCollection&lt;Schema&gt; _recordsSchema;</w:t>
        <w:br/>
      </w:r>
    </w:p>
    <w:p>
      <w:pPr>
        <w:pStyle w:val="NoSpacing"/>
      </w:pPr>
      <w:r>
        <w:rPr>
          <w:sz w:val="21"/>
        </w:rPr>
        <w:t xml:space="preserve">        public ObservableCollection&lt;Schema&gt; RecordsSchema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_recordsSchema;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_recordsSchema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OnPropertyChanged(nameof(RecordsSchema));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private ObservableCollection&lt;IOExperiment&gt; _ioExperiments;</w:t>
        <w:br/>
      </w:r>
    </w:p>
    <w:p>
      <w:pPr>
        <w:pStyle w:val="NoSpacing"/>
      </w:pPr>
      <w:r>
        <w:rPr>
          <w:sz w:val="21"/>
        </w:rPr>
        <w:t xml:space="preserve">        public ObservableCollection&lt;IOExperiment&gt; IOExperiments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_ioExperiments;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_ioExperiments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OnPropertyChanged(nameof(IOExperiments));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ICommand OnShowDetailDialogCommand { get; set; }</w:t>
        <w:br/>
      </w:r>
    </w:p>
    <w:p>
      <w:pPr>
        <w:pStyle w:val="NoSpacing"/>
      </w:pPr>
      <w:r>
        <w:rPr>
          <w:sz w:val="21"/>
        </w:rPr>
        <w:t xml:space="preserve">        public Visibility CanShowNoRecordText { get =&gt; RecordsSchema.Count == 0 ? Visibility.Visible : Visibility.Hidden; protected set { } }</w:t>
        <w:br/>
      </w:r>
    </w:p>
    <w:p>
      <w:pPr>
        <w:pStyle w:val="NoSpacing"/>
      </w:pPr>
      <w:r>
        <w:rPr>
          <w:sz w:val="21"/>
        </w:rPr>
        <w:t xml:space="preserve">        public HomePageViewModel()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RecordsSchema = new ObservableCollection&lt;Schema&gt;();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(Schema item in Bundles.LocalRecords)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RecordsSchema.Add(item);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// 读入实验</w:t>
        <w:br/>
      </w:r>
    </w:p>
    <w:p>
      <w:pPr>
        <w:pStyle w:val="NoSpacing"/>
      </w:pPr>
      <w:r>
        <w:rPr>
          <w:sz w:val="21"/>
        </w:rPr>
        <w:t xml:space="preserve">            ResetExperiments();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OnShowDetailDialogCommand = new RelayCommand(OnShowDetailDialog);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统计数据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LocalExperimentCount { get =&gt; Bundles.LocalExperiments.Count &gt; 99 ? "99" : Bundles.LocalExperiments.Count.ToString(); set { } }</w:t>
        <w:br/>
      </w:r>
    </w:p>
    <w:p>
      <w:pPr>
        <w:pStyle w:val="NoSpacing"/>
      </w:pPr>
      <w:r>
        <w:rPr>
          <w:sz w:val="21"/>
        </w:rPr>
        <w:t xml:space="preserve">        public string LocalRecordCount { get =&gt; Bundles.LocalRecords.Count &gt; 99 ? "99" : Bundles.LocalRecords.Count.ToString(); set { } }</w:t>
        <w:br/>
      </w:r>
    </w:p>
    <w:p>
      <w:pPr>
        <w:pStyle w:val="NoSpacing"/>
      </w:pPr>
      <w:r>
        <w:rPr>
          <w:sz w:val="21"/>
        </w:rPr>
        <w:t xml:space="preserve">        public string LocalServicesCount { get =&gt; Bundles.LocalMonitorService.Count &gt; 99 ? "99" : Bundles.LocalMonitorService.Count.ToString(); set {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event PropertyChangedEventHandler PropertyChanged;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事件</w:t>
        <w:br/>
      </w:r>
    </w:p>
    <w:p>
      <w:pPr>
        <w:pStyle w:val="NoSpacing"/>
      </w:pPr>
      <w:r>
        <w:rPr>
          <w:sz w:val="21"/>
        </w:rPr>
        <w:t xml:space="preserve">        public event Action OnTryPractiseSuccess;</w:t>
        <w:br/>
      </w:r>
    </w:p>
    <w:p>
      <w:pPr>
        <w:pStyle w:val="NoSpacing"/>
      </w:pPr>
      <w:r>
        <w:rPr>
          <w:sz w:val="21"/>
        </w:rPr>
        <w:t xml:space="preserve">        private void ResetExperiments()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IOExperiments = new ObservableCollection&lt;IOExperiment&gt;();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(IOExperiment item in Bundles.LocalExperiments)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IOExperiments.Add(item);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async void OnShowDetailDialog(object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IOExperiment? experiment = sender as IOExperiment;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if (experiment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var result = await new ExperimentDialog(experiment).ShowAsync();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(result != ContentDialogResult.Primary)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TryPractise(experiment);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TryPractise(IOExperiment experiment)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如果有表正在运行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(InstanceBundle.ChartTables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(InstanceBundle.ChartTables.Count &gt; 0)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ShowBannedDialog($"请处理正在运行的 {InstanceBundle.ChartTables.Count} 个监视器");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// 如果没有连接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(InstanceBundle.connectTool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ShowBannedDialog($"未连接设备或者此设备无效");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// 如果已经在实验中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(InstanceBundle.UsingExperiment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ContentDialog Dialog = new ContentDialog()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Title = "无法实践此实验",</w:t>
        <w:br/>
      </w:r>
    </w:p>
    <w:p>
      <w:pPr>
        <w:pStyle w:val="NoSpacing"/>
      </w:pPr>
      <w:r>
        <w:rPr>
          <w:sz w:val="21"/>
        </w:rPr>
        <w:t xml:space="preserve">                    Content = "尽管没有运行中的图表，你仍在进行实验\n继续则覆盖当前实验",</w:t>
        <w:br/>
      </w:r>
    </w:p>
    <w:p>
      <w:pPr>
        <w:pStyle w:val="NoSpacing"/>
      </w:pPr>
      <w:r>
        <w:rPr>
          <w:sz w:val="21"/>
        </w:rPr>
        <w:t xml:space="preserve">                    PrimaryButtonText = "继续",</w:t>
        <w:br/>
      </w:r>
    </w:p>
    <w:p>
      <w:pPr>
        <w:pStyle w:val="NoSpacing"/>
      </w:pPr>
      <w:r>
        <w:rPr>
          <w:sz w:val="21"/>
        </w:rPr>
        <w:t xml:space="preserve">                    SecondaryButtonText = "取消"</w:t>
        <w:br/>
      </w:r>
    </w:p>
    <w:p>
      <w:pPr>
        <w:pStyle w:val="NoSpacing"/>
      </w:pPr>
      <w:r>
        <w:rPr>
          <w:sz w:val="21"/>
        </w:rPr>
        <w:t xml:space="preserve">                };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(await Dialog.ShowAsync() == ContentDialogResult.Secondary)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InstanceBundle.UsingExperiment = experiment;</w:t>
        <w:br/>
      </w:r>
    </w:p>
    <w:p>
      <w:pPr>
        <w:pStyle w:val="NoSpacing"/>
      </w:pPr>
      <w:r>
        <w:rPr>
          <w:sz w:val="21"/>
        </w:rPr>
        <w:t xml:space="preserve">            OnTryPractiseSuccess?.Invoke();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ShowBannedDialog(string text)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ContentDialog Dialog;</w:t>
        <w:br/>
      </w:r>
    </w:p>
    <w:p>
      <w:pPr>
        <w:pStyle w:val="NoSpacing"/>
      </w:pPr>
      <w:r>
        <w:rPr>
          <w:sz w:val="21"/>
        </w:rPr>
        <w:t xml:space="preserve">           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"无法实践此实验",</w:t>
        <w:br/>
      </w:r>
    </w:p>
    <w:p>
      <w:pPr>
        <w:pStyle w:val="NoSpacing"/>
      </w:pPr>
      <w:r>
        <w:rPr>
          <w:sz w:val="21"/>
        </w:rPr>
        <w:t xml:space="preserve">                Content = text,</w:t>
        <w:br/>
      </w:r>
    </w:p>
    <w:p>
      <w:pPr>
        <w:pStyle w:val="NoSpacing"/>
      </w:pPr>
      <w:r>
        <w:rPr>
          <w:sz w:val="21"/>
        </w:rPr>
        <w:t xml:space="preserve">                CloseButtonText = "好"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await Dialog.ShowAsync();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OnSearchTextChanged(string SearchText)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ResetExperiments();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(SearchText == "" || SearchText == "[" || SearchText == "]")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// 防止直接复制指针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ObservableCollection&lt;IOExperiment&gt; unmodifiableCollection = new ObservableCollection&lt;IOExperiment&gt;();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(IOExperiment experiment in IOExperiments)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unmodifiableCollection.Add(experiment);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(IOExperiment experiment in IOExperiments)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(!experiment.RealName.Contains(SearchText))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unmodifiableCollection.Remove(experiment);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IOExperiments = unmodifiableCollection;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protected void OnPropertyChanged([CallerMemberName] string name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PropertyChanged?.Invoke(this, new PropertyChangedEventArgs(name));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IOLab\Pages\ViewModel\MonitorPageViewModel.cs</w:t>
      </w:r>
      <w:bookmarkStart w:id="0" w:name="IOLab\Pages\ViewModel\MonitorPageViewMode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MonitorPageViewModel.cs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iNKORE.UI.WPF.Modern;</w:t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IOLab.Core.Commands;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IOLab.Pages.Event.MonitorPages;</w:t>
        <w:br/>
      </w:r>
    </w:p>
    <w:p>
      <w:pPr>
        <w:pStyle w:val="NoSpacing"/>
      </w:pPr>
      <w:r>
        <w:rPr>
          <w:sz w:val="21"/>
        </w:rPr>
        <w:t>using IOLab.Windows.Dialog;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t>using System.Linq;</w:t>
        <w:br/>
      </w:r>
    </w:p>
    <w:p>
      <w:pPr>
        <w:pStyle w:val="NoSpacing"/>
      </w:pPr>
      <w:r>
        <w:rPr>
          <w:sz w:val="21"/>
        </w:rPr>
        <w:t>using System.Runtime.CompilerServices;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System.Windows.Input;</w:t>
        <w:br/>
      </w:r>
    </w:p>
    <w:p>
      <w:pPr>
        <w:pStyle w:val="NoSpacing"/>
      </w:pPr>
      <w:r>
        <w:rPr>
          <w:sz w:val="21"/>
        </w:rPr>
        <w:t>using System.Windows.Media;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MonitorPageViewModel :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Binding用 表对象列表映射</w:t>
        <w:br/>
      </w:r>
    </w:p>
    <w:p>
      <w:pPr>
        <w:pStyle w:val="NoSpacing"/>
      </w:pPr>
      <w:r>
        <w:rPr>
          <w:sz w:val="21"/>
        </w:rPr>
        <w:t xml:space="preserve">        public ObservableCollection&lt;ChartTableModel&gt; MappedChartTables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InstanceBundle.ChartTables;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InstanceBundle.ChartTables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OnPropertyChanged(nameof(MappedChartTables));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通知类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class Notification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public string Title { get; set; }</w:t>
        <w:br/>
      </w:r>
    </w:p>
    <w:p>
      <w:pPr>
        <w:pStyle w:val="NoSpacing"/>
      </w:pPr>
      <w:r>
        <w:rPr>
          <w:sz w:val="21"/>
        </w:rPr>
        <w:t xml:space="preserve">            public string Message { get; set; }</w:t>
        <w:br/>
      </w:r>
    </w:p>
    <w:p>
      <w:pPr>
        <w:pStyle w:val="NoSpacing"/>
      </w:pPr>
      <w:r>
        <w:rPr>
          <w:sz w:val="21"/>
        </w:rPr>
        <w:t xml:space="preserve">            public bool IsOpen { get; set; } = true; // 默认为打开状态</w:t>
        <w:br/>
      </w:r>
    </w:p>
    <w:p>
      <w:pPr>
        <w:pStyle w:val="NoSpacing"/>
      </w:pPr>
      <w:r>
        <w:rPr>
          <w:sz w:val="21"/>
        </w:rPr>
        <w:t xml:space="preserve">            public InfoBarSeverity Severity { get; set; } // 新增Severity属性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public ObservableCollection&lt;Notification&gt; Notifications { get; } = new ObservableCollection&lt;Notification&gt;();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获取主题色并转换成 hex 再转换成 SolidColorBrush</w:t>
        <w:br/>
      </w:r>
    </w:p>
    <w:p>
      <w:pPr>
        <w:pStyle w:val="NoSpacing"/>
      </w:pPr>
      <w:r>
        <w:rPr>
          <w:sz w:val="21"/>
        </w:rPr>
        <w:t xml:space="preserve">        public SolidColorBrush AccentColor { get =&gt; new SolidColorBrush((Color)ColorConverter.ConvertFromString(new ThemeResources().AccentColor.ToString())); set {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RelayCommand实现</w:t>
        <w:br/>
      </w:r>
    </w:p>
    <w:p>
      <w:pPr>
        <w:pStyle w:val="NoSpacing"/>
      </w:pPr>
      <w:r>
        <w:rPr>
          <w:sz w:val="21"/>
        </w:rPr>
        <w:t xml:space="preserve">        public ICommand SelectChartCommand { get; set; }</w:t>
        <w:br/>
      </w:r>
    </w:p>
    <w:p>
      <w:pPr>
        <w:pStyle w:val="NoSpacing"/>
      </w:pPr>
      <w:r>
        <w:rPr>
          <w:sz w:val="21"/>
        </w:rPr>
        <w:t xml:space="preserve">        public ICommand RemoveSelectedChartsCommand { get; set; }</w:t>
        <w:br/>
      </w:r>
    </w:p>
    <w:p>
      <w:pPr>
        <w:pStyle w:val="NoSpacing"/>
      </w:pPr>
      <w:r>
        <w:rPr>
          <w:sz w:val="21"/>
        </w:rPr>
        <w:t xml:space="preserve">        public ICommand AddNewChartCommand { get; set; }</w:t>
        <w:br/>
      </w:r>
    </w:p>
    <w:p>
      <w:pPr>
        <w:pStyle w:val="NoSpacing"/>
      </w:pPr>
      <w:r>
        <w:rPr>
          <w:sz w:val="21"/>
        </w:rPr>
        <w:t xml:space="preserve">        public ICommand SaveRecordsCommand { get; set; }</w:t>
        <w:br/>
      </w:r>
    </w:p>
    <w:p>
      <w:pPr>
        <w:pStyle w:val="NoSpacing"/>
      </w:pPr>
      <w:r>
        <w:rPr>
          <w:sz w:val="21"/>
        </w:rPr>
        <w:t xml:space="preserve">        public ICommand FollowLatestCommand { get; set; }</w:t>
        <w:br/>
      </w:r>
    </w:p>
    <w:p>
      <w:pPr>
        <w:pStyle w:val="NoSpacing"/>
      </w:pPr>
      <w:r>
        <w:rPr>
          <w:sz w:val="21"/>
        </w:rPr>
        <w:t xml:space="preserve">        public ICommand MouseDownOnChart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ICommand FreezeChartsCommand { get; set; }</w:t>
        <w:br/>
      </w:r>
    </w:p>
    <w:p>
      <w:pPr>
        <w:pStyle w:val="NoSpacing"/>
      </w:pPr>
      <w:r>
        <w:rPr>
          <w:sz w:val="21"/>
        </w:rPr>
        <w:t xml:space="preserve">        public ICommand ConfigChartCommand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数据Binding</w:t>
        <w:br/>
      </w:r>
    </w:p>
    <w:p>
      <w:pPr>
        <w:pStyle w:val="NoSpacing"/>
      </w:pPr>
      <w:r>
        <w:rPr>
          <w:sz w:val="21"/>
        </w:rPr>
        <w:t xml:space="preserve">        public string DeviceNameText { get =&gt; InstanceBundle.IsConnected ? InstanceBundle.connectTool.Device.DeviceName : Text.ConnectToManagePins; private set {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bool ManageButtonEnable { get =&gt; InstanceBundle.IsConnected; private set { } }</w:t>
        <w:br/>
      </w:r>
    </w:p>
    <w:p>
      <w:pPr>
        <w:pStyle w:val="NoSpacing"/>
      </w:pPr>
      <w:r>
        <w:rPr>
          <w:sz w:val="21"/>
        </w:rPr>
        <w:t xml:space="preserve">        // 选中事件</w:t>
        <w:br/>
      </w:r>
    </w:p>
    <w:p>
      <w:pPr>
        <w:pStyle w:val="NoSpacing"/>
      </w:pPr>
      <w:r>
        <w:rPr>
          <w:sz w:val="21"/>
        </w:rPr>
        <w:t xml:space="preserve">        private ChartTableModel _selectedChart;</w:t>
        <w:br/>
      </w:r>
    </w:p>
    <w:p>
      <w:pPr>
        <w:pStyle w:val="NoSpacing"/>
      </w:pPr>
      <w:r>
        <w:rPr>
          <w:sz w:val="21"/>
        </w:rPr>
        <w:t xml:space="preserve">        public ChartTableModel? SelectedChart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_selectedChart;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(_selectedChart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_selectedChart = value;</w:t>
        <w:br/>
      </w:r>
    </w:p>
    <w:p>
      <w:pPr>
        <w:pStyle w:val="NoSpacing"/>
      </w:pPr>
      <w:r>
        <w:rPr>
          <w:sz w:val="21"/>
        </w:rPr>
        <w:t xml:space="preserve">                    OnPropertyChanged(nameof(SelectedChart));</w:t>
        <w:br/>
      </w:r>
    </w:p>
    <w:p>
      <w:pPr>
        <w:pStyle w:val="NoSpacing"/>
      </w:pPr>
      <w:r>
        <w:rPr>
          <w:sz w:val="21"/>
        </w:rPr>
        <w:t xml:space="preserve">                    System.Diagnostics.Debug.WriteLine($"表 {_selectedChart?.Id} 状态 {_selectedChart?.IsSelected}");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bool _isPauseRecord;</w:t>
        <w:br/>
      </w:r>
    </w:p>
    <w:p>
      <w:pPr>
        <w:pStyle w:val="NoSpacing"/>
      </w:pPr>
      <w:r>
        <w:rPr>
          <w:sz w:val="21"/>
        </w:rPr>
        <w:t xml:space="preserve">        public bool IsPauseRecord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_isPauseRecord;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(_isPauseRecord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_isPauseRecord = value;</w:t>
        <w:br/>
      </w:r>
    </w:p>
    <w:p>
      <w:pPr>
        <w:pStyle w:val="NoSpacing"/>
      </w:pPr>
      <w:r>
        <w:rPr>
          <w:sz w:val="21"/>
        </w:rPr>
        <w:t xml:space="preserve">                    ActionBundle.DoPauseOrStart(value);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OnPropertyChanged(nameof(IsPauseRecord));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MonitorPageViewModel()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MappedChartTables ??= new ObservableCollection&lt;ChartTableModel&gt;();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订阅 RelayCommand</w:t>
        <w:br/>
      </w:r>
    </w:p>
    <w:p>
      <w:pPr>
        <w:pStyle w:val="NoSpacing"/>
      </w:pPr>
      <w:r>
        <w:rPr>
          <w:sz w:val="21"/>
        </w:rPr>
        <w:t xml:space="preserve">            SelectChartCommand = new RelayCommand(OnChartSelected);</w:t>
        <w:br/>
      </w:r>
    </w:p>
    <w:p>
      <w:pPr>
        <w:pStyle w:val="NoSpacing"/>
      </w:pPr>
      <w:r>
        <w:rPr>
          <w:sz w:val="21"/>
        </w:rPr>
        <w:t xml:space="preserve">            RemoveSelectedChartsCommand = new RelayCommand(RemoveSelectedCharts);</w:t>
        <w:br/>
      </w:r>
    </w:p>
    <w:p>
      <w:pPr>
        <w:pStyle w:val="NoSpacing"/>
      </w:pPr>
      <w:r>
        <w:rPr>
          <w:sz w:val="21"/>
        </w:rPr>
        <w:t xml:space="preserve">            AddNewChartCommand = new RelayCommand(AddNewChart);</w:t>
        <w:br/>
      </w:r>
    </w:p>
    <w:p>
      <w:pPr>
        <w:pStyle w:val="NoSpacing"/>
      </w:pPr>
      <w:r>
        <w:rPr>
          <w:sz w:val="21"/>
        </w:rPr>
        <w:t xml:space="preserve">            SaveRecordsCommand = new RelayCommand(SaveMyRecords);</w:t>
        <w:br/>
      </w:r>
    </w:p>
    <w:p>
      <w:pPr>
        <w:pStyle w:val="NoSpacing"/>
      </w:pPr>
      <w:r>
        <w:rPr>
          <w:sz w:val="21"/>
        </w:rPr>
        <w:t xml:space="preserve">            FollowLatestCommand = new RelayCommand(FollowLatest);</w:t>
        <w:br/>
      </w:r>
    </w:p>
    <w:p>
      <w:pPr>
        <w:pStyle w:val="NoSpacing"/>
      </w:pPr>
      <w:r>
        <w:rPr>
          <w:sz w:val="21"/>
        </w:rPr>
        <w:t xml:space="preserve">            MouseDownOnChart = new RelayCommand(OnMouseDragChart);</w:t>
        <w:br/>
      </w:r>
    </w:p>
    <w:p>
      <w:pPr>
        <w:pStyle w:val="NoSpacing"/>
      </w:pPr>
      <w:r>
        <w:rPr>
          <w:sz w:val="21"/>
        </w:rPr>
        <w:t xml:space="preserve">            FreezeChartsCommand = new RelayCommand(FreezeCharts);</w:t>
        <w:br/>
      </w:r>
    </w:p>
    <w:p>
      <w:pPr>
        <w:pStyle w:val="NoSpacing"/>
      </w:pPr>
      <w:r>
        <w:rPr>
          <w:sz w:val="21"/>
        </w:rPr>
        <w:t xml:space="preserve">            ConfigChartCommand = new RelayCommand(ConfigChart);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订阅事件</w:t>
        <w:br/>
      </w:r>
    </w:p>
    <w:p>
      <w:pPr>
        <w:pStyle w:val="NoSpacing"/>
      </w:pPr>
      <w:r>
        <w:rPr>
          <w:sz w:val="21"/>
        </w:rPr>
        <w:t xml:space="preserve">            InstanceBundle.IsConnectedChanged += OnIsConnectedChanged;</w:t>
        <w:br/>
      </w:r>
    </w:p>
    <w:p>
      <w:pPr>
        <w:pStyle w:val="NoSpacing"/>
      </w:pPr>
      <w:r>
        <w:rPr>
          <w:sz w:val="21"/>
        </w:rPr>
        <w:t xml:space="preserve">            InstanceBundle.ChartTablesUpdated += OnChartsChanged;</w:t>
        <w:br/>
      </w:r>
    </w:p>
    <w:p>
      <w:pPr>
        <w:pStyle w:val="NoSpacing"/>
      </w:pPr>
      <w:r>
        <w:rPr>
          <w:sz w:val="21"/>
        </w:rPr>
        <w:t xml:space="preserve">            // 订阅外部暂停事件</w:t>
        <w:br/>
      </w:r>
    </w:p>
    <w:p>
      <w:pPr>
        <w:pStyle w:val="NoSpacing"/>
      </w:pPr>
      <w:r>
        <w:rPr>
          <w:sz w:val="21"/>
        </w:rPr>
        <w:t xml:space="preserve">            ActionBundle.PauseOrStartRecord += OnPauseChangedAction;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ActionBundle.NewestSerialCommand += ProcessJSONNotification;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event EventHandler&lt;ChartSelectionChangedEventArgs&gt; ChartSelectionChanged;</w:t>
        <w:br/>
      </w:r>
    </w:p>
    <w:p>
      <w:pPr>
        <w:pStyle w:val="NoSpacing"/>
      </w:pPr>
      <w:r>
        <w:rPr>
          <w:sz w:val="21"/>
        </w:rPr>
        <w:t xml:space="preserve">        public event EventHandler&lt;MultipleChartsSelectedEventArgs&gt; MultipleChartsSelected;</w:t>
        <w:br/>
      </w:r>
    </w:p>
    <w:p>
      <w:pPr>
        <w:pStyle w:val="NoSpacing"/>
      </w:pPr>
      <w:r>
        <w:rPr>
          <w:sz w:val="21"/>
        </w:rPr>
        <w:t xml:space="preserve">        public event EventHandler NoChartSelected;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归档选中表</w:t>
        <w:br/>
      </w:r>
    </w:p>
    <w:p>
      <w:pPr>
        <w:pStyle w:val="NoSpacing"/>
      </w:pPr>
      <w:r>
        <w:rPr>
          <w:sz w:val="21"/>
        </w:rPr>
        <w:t xml:space="preserve">        private async void FreezeCharts(object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selectedCharts = MappedChartTables.Where(c =&gt; c.IsSelected).ToList();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// TODO 修改文案</w:t>
        <w:br/>
      </w:r>
    </w:p>
    <w:p>
      <w:pPr>
        <w:pStyle w:val="NoSpacing"/>
      </w:pPr>
      <w:r>
        <w:rPr>
          <w:sz w:val="21"/>
        </w:rPr>
        <w:t xml:space="preserve">            var result = await GetSureToDialog(Text.SureToFreeze, Text.SureToFreezeExplain).ShowAsync();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(result != ContentDialogResult.Primary)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(var chart in selectedCharts)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(chart.isFrozen)</w:t>
        <w:br/>
      </w:r>
    </w:p>
    <w:p>
      <w:pPr>
        <w:pStyle w:val="NoSpacing"/>
      </w:pPr>
      <w:r>
        <w:rPr>
          <w:sz w:val="21"/>
        </w:rPr>
        <w:t xml:space="preserve">                    continue;</w:t>
        <w:br/>
      </w:r>
    </w:p>
    <w:p>
      <w:pPr>
        <w:pStyle w:val="NoSpacing"/>
      </w:pPr>
      <w:r>
        <w:rPr>
          <w:sz w:val="21"/>
        </w:rPr>
        <w:t xml:space="preserve">                chart.IsSelected = false;</w:t>
        <w:br/>
      </w:r>
    </w:p>
    <w:p>
      <w:pPr>
        <w:pStyle w:val="NoSpacing"/>
      </w:pPr>
      <w:r>
        <w:rPr>
          <w:sz w:val="21"/>
        </w:rPr>
        <w:t xml:space="preserve">                chart.isFrozen = true;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chart.Name = chart.Name + Text.FrozenChart;</w:t>
        <w:br/>
      </w:r>
    </w:p>
    <w:p>
      <w:pPr>
        <w:pStyle w:val="NoSpacing"/>
      </w:pPr>
      <w:r>
        <w:rPr>
          <w:sz w:val="21"/>
        </w:rPr>
        <w:t xml:space="preserve">                OnPropertyChanged(nameof(MappedChartTables));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TODO 表删除时销毁监听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CreateNotification("归档表", $"归档了共 {selectedCharts.Count()} 个选中的表", InfoBarSeverity.Success);</w:t>
        <w:br/>
      </w:r>
    </w:p>
    <w:p>
      <w:pPr>
        <w:pStyle w:val="NoSpacing"/>
      </w:pPr>
      <w:r>
        <w:rPr>
          <w:sz w:val="21"/>
        </w:rPr>
        <w:t xml:space="preserve">            System.Diagnostics.Debug.WriteLine($"冻结了共 {selectedCharts.Count()} 个选中的表");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更新选中表</w:t>
        <w:br/>
      </w:r>
    </w:p>
    <w:p>
      <w:pPr>
        <w:pStyle w:val="NoSpacing"/>
      </w:pPr>
      <w:r>
        <w:rPr>
          <w:sz w:val="21"/>
        </w:rPr>
        <w:t xml:space="preserve">        private void OnChartSelected(object parameter)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(parameter is ChartTableModel chart)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选中表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(chart.IsSelected)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// 获取已选数量</w:t>
        <w:br/>
      </w:r>
    </w:p>
    <w:p>
      <w:pPr>
        <w:pStyle w:val="NoSpacing"/>
      </w:pPr>
      <w:r>
        <w:rPr>
          <w:sz w:val="21"/>
        </w:rPr>
        <w:t xml:space="preserve">                    int selectedCount = MappedChartTables.Count(c =&gt; c.IsSelected);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(selectedCount &gt; 2) // 两个为选中上限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System.Diagnostics.Debug.WriteLine($"触发选中限制");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System.Diagnostics.Debug.WriteLine($"选中状态更新 ID = {chart.Id} 的表取消选中");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更新选中情况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(chart.IsSelected)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SelectedChart = chart;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(SelectedChart == chart)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SelectedChart = null;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触发选中事件</w:t>
        <w:br/>
      </w:r>
    </w:p>
    <w:p>
      <w:pPr>
        <w:pStyle w:val="NoSpacing"/>
      </w:pPr>
      <w:r>
        <w:rPr>
          <w:sz w:val="21"/>
        </w:rPr>
        <w:t xml:space="preserve">                int newSelectedCount = MappedChartTables.Count(c =&gt; c.IsSelected);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(newSelectedCount == 1) //选中一个时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ChartSelectionChanged?.Invoke(this, new ChartSelectionChangedEventArgs(chart));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 if (newSelectedCount &gt;= 2)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var selectedCharts = MappedChartTables.Where(c =&gt; c.IsSelected).ToArray();</w:t>
        <w:br/>
      </w:r>
    </w:p>
    <w:p>
      <w:pPr>
        <w:pStyle w:val="NoSpacing"/>
      </w:pPr>
      <w:r>
        <w:rPr>
          <w:sz w:val="21"/>
        </w:rPr>
        <w:t xml:space="preserve">                    MultipleChartsSelected?.Invoke(this, new MultipleChartsSelectedEventArgs(selectedCharts));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(newSelectedCount == 0)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NoChartSelected?.Invoke(this, EventArgs.Empty);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删除选中表</w:t>
        <w:br/>
      </w:r>
    </w:p>
    <w:p>
      <w:pPr>
        <w:pStyle w:val="NoSpacing"/>
      </w:pPr>
      <w:r>
        <w:rPr>
          <w:sz w:val="21"/>
        </w:rPr>
        <w:t xml:space="preserve">        private async void RemoveSelectedCharts(object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selectedCharts = MappedChartTables.Where(c =&gt; c.IsSelected).ToList();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(var chart in selectedCharts)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如果用户在实验期间打算删除实验记录，就警告他（不过应该没人这么做吧...）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(chart.isFrozen &amp;&amp; InstanceBundle.UsingExperiment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var result = await GetSureToDeleteDialog(chart.Name).ShowAsync();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(result != ContentDialogResult.Primary)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continue;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chart.IsSelected = false;</w:t>
        <w:br/>
      </w:r>
    </w:p>
    <w:p>
      <w:pPr>
        <w:pStyle w:val="NoSpacing"/>
      </w:pPr>
      <w:r>
        <w:rPr>
          <w:sz w:val="21"/>
        </w:rPr>
        <w:t xml:space="preserve">                chart.isFrozen = true; // 标记为归档，以直接取消占用</w:t>
        <w:br/>
      </w:r>
    </w:p>
    <w:p>
      <w:pPr>
        <w:pStyle w:val="NoSpacing"/>
      </w:pPr>
      <w:r>
        <w:rPr>
          <w:sz w:val="21"/>
        </w:rPr>
        <w:t xml:space="preserve">                OnChartSelected(chart);</w:t>
        <w:br/>
      </w:r>
    </w:p>
    <w:p>
      <w:pPr>
        <w:pStyle w:val="NoSpacing"/>
      </w:pPr>
      <w:r>
        <w:rPr>
          <w:sz w:val="21"/>
        </w:rPr>
        <w:t xml:space="preserve">                MappedChartTables.Remove(chart);</w:t>
        <w:br/>
      </w:r>
    </w:p>
    <w:p>
      <w:pPr>
        <w:pStyle w:val="NoSpacing"/>
      </w:pPr>
      <w:r>
        <w:rPr>
          <w:sz w:val="21"/>
        </w:rPr>
        <w:t xml:space="preserve">                // TODO 表删除时销毁监听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System.Diagnostics.Debug.WriteLine($"移除了共 {selectedCharts.Count()} 个选中的表");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//编辑表按钮触发</w:t>
        <w:br/>
      </w:r>
    </w:p>
    <w:p>
      <w:pPr>
        <w:pStyle w:val="NoSpacing"/>
      </w:pPr>
      <w:r>
        <w:rPr>
          <w:sz w:val="21"/>
        </w:rPr>
        <w:t xml:space="preserve">        private async void ConfigChart(object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ChartConfig config = new ChartConfig(SelectedChart);</w:t>
        <w:br/>
      </w:r>
    </w:p>
    <w:p>
      <w:pPr>
        <w:pStyle w:val="NoSpacing"/>
      </w:pPr>
      <w:r>
        <w:rPr>
          <w:sz w:val="21"/>
        </w:rPr>
        <w:t xml:space="preserve">            await config.ShowAsync();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保存所有表</w:t>
        <w:br/>
      </w:r>
    </w:p>
    <w:p>
      <w:pPr>
        <w:pStyle w:val="NoSpacing"/>
      </w:pPr>
      <w:r>
        <w:rPr>
          <w:sz w:val="21"/>
        </w:rPr>
        <w:t xml:space="preserve">        private async void SaveMyRecords(object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SaveRecords saveRecords;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(MappedChartTables.Count ==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saveRecords = new SaveRecords(0);</w:t>
        <w:br/>
      </w:r>
    </w:p>
    <w:p>
      <w:pPr>
        <w:pStyle w:val="NoSpacing"/>
      </w:pPr>
      <w:r>
        <w:rPr>
          <w:sz w:val="21"/>
        </w:rPr>
        <w:t xml:space="preserve">                await saveRecords.ShowAsync();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saveRecords = new SaveRecords(1);</w:t>
        <w:br/>
      </w:r>
    </w:p>
    <w:p>
      <w:pPr>
        <w:pStyle w:val="NoSpacing"/>
      </w:pPr>
      <w:r>
        <w:rPr>
          <w:sz w:val="21"/>
        </w:rPr>
        <w:t xml:space="preserve">            var result = await saveRecords.ShowAsync();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// 新增一个表</w:t>
        <w:br/>
      </w:r>
    </w:p>
    <w:p>
      <w:pPr>
        <w:pStyle w:val="NoSpacing"/>
      </w:pPr>
      <w:r>
        <w:rPr>
          <w:sz w:val="21"/>
        </w:rPr>
        <w:t xml:space="preserve">        private async void AddNewChart(object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AddChart add = new AddChart();</w:t>
        <w:br/>
      </w:r>
    </w:p>
    <w:p>
      <w:pPr>
        <w:pStyle w:val="NoSpacing"/>
      </w:pPr>
      <w:r>
        <w:rPr>
          <w:sz w:val="21"/>
        </w:rPr>
        <w:t xml:space="preserve">            var result = await add.ShowAsync();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(result != ContentDialogResult.Primary)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显示等待弹窗</w:t>
        <w:br/>
      </w:r>
    </w:p>
    <w:p>
      <w:pPr>
        <w:pStyle w:val="NoSpacing"/>
      </w:pPr>
      <w:r>
        <w:rPr>
          <w:sz w:val="21"/>
        </w:rPr>
        <w:t xml:space="preserve">            WaitSerial wait = new WaitSerial(title: "正在创建表格");</w:t>
        <w:br/>
      </w:r>
    </w:p>
    <w:p>
      <w:pPr>
        <w:pStyle w:val="NoSpacing"/>
      </w:pPr>
      <w:r>
        <w:rPr>
          <w:sz w:val="21"/>
        </w:rPr>
        <w:t xml:space="preserve">            _ = wait.ShowAsync(); // 无需等待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hooker = new SerialCommandHooker();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发送消息并等待 ID 为 10010 的响应</w:t>
        <w:br/>
      </w:r>
    </w:p>
    <w:p>
      <w:pPr>
        <w:pStyle w:val="NoSpacing"/>
      </w:pPr>
      <w:r>
        <w:rPr>
          <w:sz w:val="21"/>
        </w:rPr>
        <w:t xml:space="preserve">                var (responseMsg, isSuccess) = await hooker.SendMessageAsync($"#Enable#{add.PortID}#{add.Service.Id}", 10010);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(!isSuccess)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wait.Hide();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 (TimeoutException 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// 处理超时异常</w:t>
        <w:br/>
      </w:r>
    </w:p>
    <w:p>
      <w:pPr>
        <w:pStyle w:val="NoSpacing"/>
      </w:pPr>
      <w:r>
        <w:rPr>
          <w:sz w:val="21"/>
        </w:rPr>
        <w:t xml:space="preserve">                wait.Hide();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CreateNotification("创建表", "操作超时，请重试", InfoBarSeverity.Error);</w:t>
        <w:br/>
      </w:r>
    </w:p>
    <w:p>
      <w:pPr>
        <w:pStyle w:val="NoSpacing"/>
      </w:pPr>
      <w:r>
        <w:rPr>
          <w:sz w:val="21"/>
        </w:rPr>
        <w:t xml:space="preserve">                // TODO 发送撤销操作指令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 (Exception 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wait.Hide();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CreateNotification("创建表", ex.Message, InfoBarSeverity.Error);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wait.Hide();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防止突然拔出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(!InstanceBundle.IsConnected)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MappedChartTables.Add(new ChartTableModel(add.Service.YRow, add.ChartName, (new ThemeResources().AccentColor.ToString()))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Id = add.ChartID,</w:t>
        <w:br/>
      </w:r>
    </w:p>
    <w:p>
      <w:pPr>
        <w:pStyle w:val="NoSpacing"/>
      </w:pPr>
      <w:r>
        <w:rPr>
          <w:sz w:val="21"/>
        </w:rPr>
        <w:t xml:space="preserve">                XRow = "秒",</w:t>
        <w:br/>
      </w:r>
    </w:p>
    <w:p>
      <w:pPr>
        <w:pStyle w:val="NoSpacing"/>
      </w:pPr>
      <w:r>
        <w:rPr>
          <w:sz w:val="21"/>
        </w:rPr>
        <w:t xml:space="preserve">                PortId = add.PortID,</w:t>
        <w:br/>
      </w:r>
    </w:p>
    <w:p>
      <w:pPr>
        <w:pStyle w:val="NoSpacing"/>
      </w:pPr>
      <w:r>
        <w:rPr>
          <w:sz w:val="21"/>
        </w:rPr>
        <w:t xml:space="preserve">                ChartServicer = add.Service,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});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//连接状态变更</w:t>
        <w:br/>
      </w:r>
    </w:p>
    <w:p>
      <w:pPr>
        <w:pStyle w:val="NoSpacing"/>
      </w:pPr>
      <w:r>
        <w:rPr>
          <w:sz w:val="21"/>
        </w:rPr>
        <w:t xml:space="preserve">        private void OnIsConnectedChanged(bool isConnected)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OnPropertyChanged(nameof(DeviceNameText));  // 通知DeviceNameText属性的更改</w:t>
        <w:br/>
      </w:r>
    </w:p>
    <w:p>
      <w:pPr>
        <w:pStyle w:val="NoSpacing"/>
      </w:pPr>
      <w:r>
        <w:rPr>
          <w:sz w:val="21"/>
        </w:rPr>
        <w:t xml:space="preserve">            OnPropertyChanged(nameof(ManageButtonEnable));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图表跟随最新点</w:t>
        <w:br/>
      </w:r>
    </w:p>
    <w:p>
      <w:pPr>
        <w:pStyle w:val="NoSpacing"/>
      </w:pPr>
      <w:r>
        <w:rPr>
          <w:sz w:val="21"/>
        </w:rPr>
        <w:t xml:space="preserve">        private void FollowLatest(object parameter)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int id = (int)parameter;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(ChartTableModel model in InstanceBundle.ChartTables)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(model.Id == id)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model.isDragged = false;</w:t>
        <w:br/>
      </w:r>
    </w:p>
    <w:p>
      <w:pPr>
        <w:pStyle w:val="NoSpacing"/>
      </w:pPr>
      <w:r>
        <w:rPr>
          <w:sz w:val="21"/>
        </w:rPr>
        <w:t xml:space="preserve">                    model.AdjustToLatestPoint();</w:t>
        <w:br/>
      </w:r>
    </w:p>
    <w:p>
      <w:pPr>
        <w:pStyle w:val="NoSpacing"/>
      </w:pPr>
      <w:r>
        <w:rPr>
          <w:sz w:val="21"/>
        </w:rPr>
        <w:t xml:space="preserve">                    break;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图表被拖动（放弃跟随最新点）</w:t>
        <w:br/>
      </w:r>
    </w:p>
    <w:p>
      <w:pPr>
        <w:pStyle w:val="NoSpacing"/>
      </w:pPr>
      <w:r>
        <w:rPr>
          <w:sz w:val="21"/>
        </w:rPr>
        <w:t xml:space="preserve">        private void OnMouseDragChart(object parameter)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int id = (int)parameter;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(ChartTableModel model in InstanceBundle.ChartTables)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(model.Id == id)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model.isDragged = true;</w:t>
        <w:br/>
      </w:r>
    </w:p>
    <w:p>
      <w:pPr>
        <w:pStyle w:val="NoSpacing"/>
      </w:pPr>
      <w:r>
        <w:rPr>
          <w:sz w:val="21"/>
        </w:rPr>
        <w:t xml:space="preserve">                    break;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外部暂停事件</w:t>
        <w:br/>
      </w:r>
    </w:p>
    <w:p>
      <w:pPr>
        <w:pStyle w:val="NoSpacing"/>
      </w:pPr>
      <w:r>
        <w:rPr>
          <w:sz w:val="21"/>
        </w:rPr>
        <w:t xml:space="preserve">        private void OnPauseChangedAction(bool isPause)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IsPauseRecord = isPause;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外部修改图表事件</w:t>
        <w:br/>
      </w:r>
    </w:p>
    <w:p>
      <w:pPr>
        <w:pStyle w:val="NoSpacing"/>
      </w:pPr>
      <w:r>
        <w:rPr>
          <w:sz w:val="21"/>
        </w:rPr>
        <w:t xml:space="preserve">        private void OnChartsChanged()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OnPropertyChanged(nameof(MappedChartTables));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获取询问是否继续删除</w:t>
        <w:br/>
      </w:r>
    </w:p>
    <w:p>
      <w:pPr>
        <w:pStyle w:val="NoSpacing"/>
      </w:pPr>
      <w:r>
        <w:rPr>
          <w:sz w:val="21"/>
        </w:rPr>
        <w:t xml:space="preserve">        // 此方法可以被替代</w:t>
        <w:br/>
      </w:r>
    </w:p>
    <w:p>
      <w:pPr>
        <w:pStyle w:val="NoSpacing"/>
      </w:pPr>
      <w:r>
        <w:rPr>
          <w:sz w:val="21"/>
        </w:rPr>
        <w:t xml:space="preserve">        private ContentDialog GetSureToDeleteDialog(string name)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ContentDialog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Text.SureToDelete,</w:t>
        <w:br/>
      </w:r>
    </w:p>
    <w:p>
      <w:pPr>
        <w:pStyle w:val="NoSpacing"/>
      </w:pPr>
      <w:r>
        <w:rPr>
          <w:sz w:val="21"/>
        </w:rPr>
        <w:t xml:space="preserve">                Content = $"{Text.SureToDeleteExplain_Part1}{name}{Text.SureToDeleteExplain_Part2}",</w:t>
        <w:br/>
      </w:r>
    </w:p>
    <w:p>
      <w:pPr>
        <w:pStyle w:val="NoSpacing"/>
      </w:pPr>
      <w:r>
        <w:rPr>
          <w:sz w:val="21"/>
        </w:rPr>
        <w:t xml:space="preserve">                PrimaryButtonText = "删除",</w:t>
        <w:br/>
      </w:r>
    </w:p>
    <w:p>
      <w:pPr>
        <w:pStyle w:val="NoSpacing"/>
      </w:pPr>
      <w:r>
        <w:rPr>
          <w:sz w:val="21"/>
        </w:rPr>
        <w:t xml:space="preserve">                CloseButtonText = "取消",</w:t>
        <w:br/>
      </w:r>
    </w:p>
    <w:p>
      <w:pPr>
        <w:pStyle w:val="NoSpacing"/>
      </w:pPr>
      <w:r>
        <w:rPr>
          <w:sz w:val="21"/>
        </w:rPr>
        <w:t xml:space="preserve">                DefaultButton = ContentDialogButton.Primary,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dialog;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获取询问继续</w:t>
        <w:br/>
      </w:r>
    </w:p>
    <w:p>
      <w:pPr>
        <w:pStyle w:val="NoSpacing"/>
      </w:pPr>
      <w:r>
        <w:rPr>
          <w:sz w:val="21"/>
        </w:rPr>
        <w:t xml:space="preserve">        private ContentDialog GetSureToDialog(string title, string content)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ContentDialog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title,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Content = content,</w:t>
        <w:br/>
      </w:r>
    </w:p>
    <w:p>
      <w:pPr>
        <w:pStyle w:val="NoSpacing"/>
      </w:pPr>
      <w:r>
        <w:rPr>
          <w:sz w:val="21"/>
        </w:rPr>
        <w:t xml:space="preserve">                PrimaryButtonText = "继续",</w:t>
        <w:br/>
      </w:r>
    </w:p>
    <w:p>
      <w:pPr>
        <w:pStyle w:val="NoSpacing"/>
      </w:pPr>
      <w:r>
        <w:rPr>
          <w:sz w:val="21"/>
        </w:rPr>
        <w:t xml:space="preserve">                CloseButtonText = "取消",</w:t>
        <w:br/>
      </w:r>
    </w:p>
    <w:p>
      <w:pPr>
        <w:pStyle w:val="NoSpacing"/>
      </w:pPr>
      <w:r>
        <w:rPr>
          <w:sz w:val="21"/>
        </w:rPr>
        <w:t xml:space="preserve">                DefaultButton = ContentDialogButton.Primary,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dialog;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处理并添加JSON通知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void ProcessJSONNotification(JObject obj)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(Application.Current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Application.Current.Dispatcher.Invoke(() =&gt;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(obj["command"].ToString() != "Message")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InfoBarSeverity severity;</w:t>
        <w:br/>
      </w:r>
    </w:p>
    <w:p>
      <w:pPr>
        <w:pStyle w:val="NoSpacing"/>
      </w:pPr>
      <w:r>
        <w:rPr>
          <w:sz w:val="21"/>
        </w:rPr>
        <w:t xml:space="preserve">                string type = obj["type"].ToString();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(type == "error")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severity = InfoBarSeverity.Error;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 if (type == "callback")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severity = InfoBarSeverity.Informational;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severity = InfoBarSeverity.Informational;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CreateNotification(obj["title"].ToString(), obj["msg"].ToString(), severity);</w:t>
        <w:br/>
      </w:r>
    </w:p>
    <w:p>
      <w:pPr>
        <w:pStyle w:val="NoSpacing"/>
      </w:pPr>
      <w:r>
        <w:rPr>
          <w:sz w:val="21"/>
        </w:rPr>
        <w:t xml:space="preserve">            });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添加通知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void CreateNotification(string title, string message, InfoBarSeverity severity)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Notifications.Add(new Notification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title,</w:t>
        <w:br/>
      </w:r>
    </w:p>
    <w:p>
      <w:pPr>
        <w:pStyle w:val="NoSpacing"/>
      </w:pPr>
      <w:r>
        <w:rPr>
          <w:sz w:val="21"/>
        </w:rPr>
        <w:t xml:space="preserve">                Message = message,</w:t>
        <w:br/>
      </w:r>
    </w:p>
    <w:p>
      <w:pPr>
        <w:pStyle w:val="NoSpacing"/>
      </w:pPr>
      <w:r>
        <w:rPr>
          <w:sz w:val="21"/>
        </w:rPr>
        <w:t xml:space="preserve">                Severity = severity // 设置通知类型</w:t>
        <w:br/>
      </w:r>
    </w:p>
    <w:p>
      <w:pPr>
        <w:pStyle w:val="NoSpacing"/>
      </w:pPr>
      <w:r>
        <w:rPr>
          <w:sz w:val="21"/>
        </w:rPr>
        <w:t xml:space="preserve">            });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public event PropertyChangedEventHandler? PropertyChanged;</w:t>
        <w:br/>
      </w:r>
    </w:p>
    <w:p>
      <w:pPr>
        <w:pStyle w:val="NoSpacing"/>
      </w:pPr>
      <w:r>
        <w:rPr>
          <w:sz w:val="21"/>
        </w:rPr>
        <w:t xml:space="preserve">        protected void OnPropertyChanged([CallerMemberName] string name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PropertyChanged?.Invoke(this, new PropertyChangedEventArgs(name));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IOLab\Pages\ViewModel\RemotePageViewModel.cs</w:t>
      </w:r>
      <w:bookmarkStart w:id="0" w:name="IOLab\Pages\ViewModel\RemotePageViewMode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RemotePageViewModel.cs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t>using System.Windows.Threading;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RemotePageViewModel :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string _currentTime;</w:t>
        <w:br/>
      </w:r>
    </w:p>
    <w:p>
      <w:pPr>
        <w:pStyle w:val="NoSpacing"/>
      </w:pPr>
      <w:r>
        <w:rPr>
          <w:sz w:val="21"/>
        </w:rPr>
        <w:t xml:space="preserve">        private DispatcherTimer _timer;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//构造函数</w:t>
        <w:br/>
      </w:r>
    </w:p>
    <w:p>
      <w:pPr>
        <w:pStyle w:val="NoSpacing"/>
      </w:pPr>
      <w:r>
        <w:rPr>
          <w:sz w:val="21"/>
        </w:rPr>
        <w:t xml:space="preserve">        public RemotePageViewModel()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InitTimer();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InitTimer()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_timer = new DispatcherTimer();</w:t>
        <w:br/>
      </w:r>
    </w:p>
    <w:p>
      <w:pPr>
        <w:pStyle w:val="NoSpacing"/>
      </w:pPr>
      <w:r>
        <w:rPr>
          <w:sz w:val="21"/>
        </w:rPr>
        <w:t xml:space="preserve">            _timer.Interval = TimeSpan.FromSeconds(1);//更新频率设为每秒</w:t>
        <w:br/>
      </w:r>
    </w:p>
    <w:p>
      <w:pPr>
        <w:pStyle w:val="NoSpacing"/>
      </w:pPr>
      <w:r>
        <w:rPr>
          <w:sz w:val="21"/>
        </w:rPr>
        <w:t xml:space="preserve">            _timer.Tick += TimeTick;</w:t>
        <w:br/>
      </w:r>
    </w:p>
    <w:p>
      <w:pPr>
        <w:pStyle w:val="NoSpacing"/>
      </w:pPr>
      <w:r>
        <w:rPr>
          <w:sz w:val="21"/>
        </w:rPr>
        <w:t xml:space="preserve">            _timer.Start();</w:t>
        <w:br/>
      </w:r>
    </w:p>
    <w:p>
      <w:pPr>
        <w:pStyle w:val="NoSpacing"/>
      </w:pPr>
      <w:r>
        <w:rPr>
          <w:sz w:val="21"/>
        </w:rPr>
        <w:t xml:space="preserve">            UpdateTime();//初始化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TimeTick(object sender, 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UpdateTime();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UpdateTime()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CurrentTime = DateTime.Now.ToString("HH:mm:ss");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CurrentTime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_currentTime; }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_currentTime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OnPropertyChanged(nameof(CurrentTime));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event PropertyChangedEventHandler PropertyChanged;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OnPropertyChanged(string name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(PropertyChanged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PropertyChanged(this, new PropertyChangedEventArgs(name));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IOLab\Pages\ViewModel\WorkshopPageViewModel.cs</w:t>
      </w:r>
      <w:bookmarkStart w:id="0" w:name="IOLab\Pages\ViewModel\WorkshopPageViewModel.cs"/>
      <w:bookmarkEnd w:id="0"/>
    </w:p>
    <w:p>
      <w:pPr>
        <w:pStyle w:val="NoSpacing"/>
      </w:pPr>
      <w:r>
        <w:rPr>
          <w:sz w:val="21"/>
        </w:rPr>
        <w:t>﻿using IOLab.Core.Commands;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IOLab.Core.Network.Data;</w:t>
        <w:br/>
      </w:r>
    </w:p>
    <w:p>
      <w:pPr>
        <w:pStyle w:val="NoSpacing"/>
      </w:pPr>
      <w:r>
        <w:rPr>
          <w:sz w:val="21"/>
        </w:rPr>
        <w:t>using IOLab.Network;</w:t>
        <w:br/>
      </w:r>
    </w:p>
    <w:p>
      <w:pPr>
        <w:pStyle w:val="NoSpacing"/>
      </w:pPr>
      <w:r>
        <w:rPr>
          <w:sz w:val="21"/>
        </w:rPr>
        <w:t>using IOLab.Windows.Dialog;</w:t>
        <w:br/>
      </w:r>
    </w:p>
    <w:p>
      <w:pPr>
        <w:pStyle w:val="NoSpacing"/>
      </w:pPr>
      <w:r>
        <w:rPr>
          <w:sz w:val="21"/>
        </w:rPr>
        <w:t>using IOLab.Windows.Dialog.Online;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t>using System.Runtime.CompilerServices;</w:t>
        <w:br/>
      </w:r>
    </w:p>
    <w:p>
      <w:pPr>
        <w:pStyle w:val="NoSpacing"/>
      </w:pPr>
      <w:r>
        <w:rPr>
          <w:sz w:val="21"/>
        </w:rPr>
        <w:t>using System.Windows.Input;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IOLab.Pages.ViewModel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internal class WorkshopPageViewModel :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ICommand RefreshCommand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ContentCollection workshopContents;</w:t>
        <w:br/>
      </w:r>
    </w:p>
    <w:p>
      <w:pPr>
        <w:pStyle w:val="NoSpacing"/>
      </w:pPr>
      <w:r>
        <w:rPr>
          <w:sz w:val="21"/>
        </w:rPr>
        <w:t xml:space="preserve">        public ContentCollection WorkshopContents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workshopContents;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workshopContents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OnPropertyChanged(nameof(WorkshopContents));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WorkshopPageViewModel()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workshopContents = new ContentCollection();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RefreshContents(true);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ActionBundle.LoginStatusChange += RefreshCommandAction;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ActionBundle.WorkshopContentShowInformation += ShowWorkshopContent;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RefreshCommand = new RelayCommand(RefreshCommandDo);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RefreshCommandAction()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RefreshContents(true);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public void RefreshCommandDo(object parameter)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RefreshContents();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async void ShowWorkshopContent(WorkshopContent workshopContent)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if (workshopContent == null || workshopContent.IsEmpty())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WorkshopContentUI dialog = new WorkshopContentUI(workshopContent);</w:t>
        <w:br/>
      </w:r>
    </w:p>
    <w:p>
      <w:pPr>
        <w:pStyle w:val="NoSpacing"/>
      </w:pPr>
      <w:r>
        <w:rPr>
          <w:sz w:val="21"/>
        </w:rPr>
        <w:t xml:space="preserve">            await dialog.ShowAsync();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/**</w:t>
        <w:br/>
      </w:r>
    </w:p>
    <w:p>
      <w:pPr>
        <w:pStyle w:val="NoSpacing"/>
      </w:pPr>
      <w:r>
        <w:rPr>
          <w:sz w:val="21"/>
        </w:rPr>
        <w:t xml:space="preserve">         * System.InvalidOperationException</w:t>
        <w:br/>
      </w:r>
    </w:p>
    <w:p>
      <w:pPr>
        <w:pStyle w:val="NoSpacing"/>
      </w:pPr>
      <w:r>
        <w:rPr>
          <w:sz w:val="21"/>
        </w:rPr>
        <w:t xml:space="preserve">  HResult=0x80131509</w:t>
        <w:br/>
      </w:r>
    </w:p>
    <w:p>
      <w:pPr>
        <w:pStyle w:val="NoSpacing"/>
      </w:pPr>
      <w:r>
        <w:rPr>
          <w:sz w:val="21"/>
        </w:rPr>
        <w:t xml:space="preserve">  Message=Only a single ContentDialog can be open at any time.</w:t>
        <w:br/>
      </w:r>
    </w:p>
    <w:p>
      <w:pPr>
        <w:pStyle w:val="NoSpacing"/>
      </w:pPr>
      <w:r>
        <w:rPr>
          <w:sz w:val="21"/>
        </w:rPr>
        <w:t xml:space="preserve">  Source=iNKORE.UI.WPF.Modern.Controls</w:t>
        <w:br/>
      </w:r>
    </w:p>
    <w:p>
      <w:pPr>
        <w:pStyle w:val="NoSpacing"/>
      </w:pPr>
      <w:r>
        <w:rPr>
          <w:sz w:val="21"/>
        </w:rPr>
        <w:t xml:space="preserve">  StackTrace:</w:t>
        <w:br/>
      </w:r>
    </w:p>
    <w:p>
      <w:pPr>
        <w:pStyle w:val="NoSpacing"/>
      </w:pPr>
      <w:r>
        <w:rPr>
          <w:sz w:val="21"/>
        </w:rPr>
        <w:t xml:space="preserve">   在 iNKORE.UI.WPF.Modern.Controls.ContentDialog.ThrowAlreadyOpenException()</w:t>
        <w:br/>
      </w:r>
    </w:p>
    <w:p>
      <w:pPr>
        <w:pStyle w:val="NoSpacing"/>
      </w:pPr>
      <w:r>
        <w:rPr>
          <w:sz w:val="21"/>
        </w:rPr>
        <w:t xml:space="preserve">   在 iNKORE.UI.WPF.Modern.Controls.ContentDialog.ThrowIfHasOpenDialog(Window owner)</w:t>
        <w:br/>
      </w:r>
    </w:p>
    <w:p>
      <w:pPr>
        <w:pStyle w:val="NoSpacing"/>
      </w:pPr>
      <w:r>
        <w:rPr>
          <w:sz w:val="21"/>
        </w:rPr>
        <w:t xml:space="preserve">   在 iNKORE.UI.WPF.Modern.Controls.ContentDialog.&lt;ShowAsync&gt;d__135.MoveNext()</w:t>
        <w:br/>
      </w:r>
    </w:p>
    <w:p>
      <w:pPr>
        <w:pStyle w:val="NoSpacing"/>
      </w:pPr>
      <w:r>
        <w:rPr>
          <w:sz w:val="21"/>
        </w:rPr>
        <w:t xml:space="preserve">   在 iNKORE.UI.WPF.Modern.Controls.ContentDialog.&lt;ShowAsync&gt;d__134.MoveNext()</w:t>
        <w:br/>
      </w:r>
    </w:p>
    <w:p>
      <w:pPr>
        <w:pStyle w:val="NoSpacing"/>
      </w:pPr>
      <w:r>
        <w:rPr>
          <w:sz w:val="21"/>
        </w:rPr>
        <w:t xml:space="preserve">   在 IOLab.Pages.ViewModel.WorkshopPageViewModel.&lt;ShowWorkshopContent&gt;d__11.MoveNext() 在 D:\IOLab\IOLab\IOLab\Pages\ViewModel\WorkshopPageViewModel.cs 中: 第 60 行</w:t>
        <w:br/>
      </w:r>
    </w:p>
    <w:p>
      <w:pPr>
        <w:pStyle w:val="NoSpacing"/>
      </w:pPr>
      <w:r>
        <w:rPr>
          <w:sz w:val="21"/>
        </w:rPr>
        <w:t>**/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async void RefreshContents(bool isAuto = false)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WaitSerial wait = new WaitSerial(title: "正在获取内容");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(InstanceBundle.UsingAuth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(!isAuto)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new MainWindow().AlertLogin("请登录以获取内容");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非自动状态下 不显示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(!isAuto)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 = wait.ShowAsync();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Workshop workshop = new Workshop(InstanceBundle.UsingAuth);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result = await workshop.BrowseWorkshopItemsAsync();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wait.Hide();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(!result.Success)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new MainWindow().CreateDialog("获取内容失败", result.Message);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WorkshopContents = new ContentCollection(result.Data);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event PropertyChangedEventHandler? PropertyChanged;</w:t>
        <w:br/>
      </w:r>
    </w:p>
    <w:p>
      <w:pPr>
        <w:pStyle w:val="NoSpacing"/>
      </w:pPr>
      <w:r>
        <w:rPr>
          <w:sz w:val="21"/>
        </w:rPr>
        <w:t xml:space="preserve">        protected void OnPropertyChanged([CallerMemberName] string name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PropertyChanged?.Invoke(this, new PropertyChangedEventArgs(name));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IOLab\Resources\ControlStyle.xaml</w:t>
      </w:r>
      <w:bookmarkStart w:id="0" w:name="IOLab\Resources\ControlStyle.xaml"/>
      <w:bookmarkEnd w:id="0"/>
    </w:p>
    <w:p>
      <w:pPr>
        <w:pStyle w:val="NoSpacing"/>
      </w:pPr>
      <w:r>
        <w:rPr>
          <w:sz w:val="21"/>
        </w:rPr>
        <w:t>﻿&lt;ResourceDictionary xmlns="http://schemas.microsoft.com/winfx/2006/xaml/presentation" xmlns:x="http://schemas.microsoft.com/winfx/2006/xaml" xmlns:ui="http://schemas.inkore.net/lib/ui/wpf/modern"&gt;</w:t>
        <w:br/>
      </w:r>
    </w:p>
    <w:p>
      <w:pPr>
        <w:pStyle w:val="NoSpacing"/>
      </w:pPr>
      <w:r>
        <w:rPr>
          <w:sz w:val="21"/>
        </w:rPr>
        <w:t xml:space="preserve">    &lt;Style x:Key="HorRoundedPbStyle"</w:t>
        <w:br/>
      </w:r>
    </w:p>
    <w:p>
      <w:pPr>
        <w:pStyle w:val="NoSpacing"/>
      </w:pPr>
      <w:r>
        <w:rPr>
          <w:sz w:val="21"/>
        </w:rPr>
        <w:t xml:space="preserve">           TargetType="{x:Type ProgressBar}"&gt;</w:t>
        <w:br/>
      </w:r>
    </w:p>
    <w:p>
      <w:pPr>
        <w:pStyle w:val="NoSpacing"/>
      </w:pPr>
      <w:r>
        <w:rPr>
          <w:sz w:val="21"/>
        </w:rPr>
        <w:t xml:space="preserve">        &lt;Setter Property="Template"&gt;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t xml:space="preserve">            &lt;Setter.Value&gt;</w:t>
        <w:br/>
      </w:r>
    </w:p>
    <w:p>
      <w:pPr>
        <w:pStyle w:val="NoSpacing"/>
      </w:pPr>
      <w:r>
        <w:rPr>
          <w:sz w:val="21"/>
        </w:rPr>
        <w:t xml:space="preserve">                &lt;ControlTemplate TargetType="{x:Type ProgressBar}"&gt;</w:t>
        <w:br/>
      </w:r>
    </w:p>
    <w:p>
      <w:pPr>
        <w:pStyle w:val="NoSpacing"/>
      </w:pPr>
      <w:r>
        <w:rPr>
          <w:sz w:val="21"/>
        </w:rPr>
        <w:t xml:space="preserve">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&lt;!-- Background Track --&gt;</w:t>
        <w:br/>
      </w:r>
    </w:p>
    <w:p>
      <w:pPr>
        <w:pStyle w:val="NoSpacing"/>
      </w:pPr>
      <w:r>
        <w:rPr>
          <w:sz w:val="21"/>
        </w:rPr>
        <w:t xml:space="preserve">                        &lt;Border x:Name="PART_Track"</w:t>
        <w:br/>
      </w:r>
    </w:p>
    <w:p>
      <w:pPr>
        <w:pStyle w:val="NoSpacing"/>
      </w:pPr>
      <w:r>
        <w:rPr>
          <w:sz w:val="21"/>
        </w:rPr>
        <w:t xml:space="preserve">                                Background="{TemplateBinding Background}"</w:t>
        <w:br/>
      </w:r>
    </w:p>
    <w:p>
      <w:pPr>
        <w:pStyle w:val="NoSpacing"/>
      </w:pPr>
      <w:r>
        <w:rPr>
          <w:sz w:val="21"/>
        </w:rPr>
        <w:t xml:space="preserve">                                CornerRadius="6" /&gt;</w:t>
        <w:br/>
      </w:r>
    </w:p>
    <w:p>
      <w:pPr>
        <w:pStyle w:val="NoSpacing"/>
      </w:pPr>
      <w:r>
        <w:rPr>
          <w:sz w:val="21"/>
        </w:rPr>
        <w:t xml:space="preserve">                        &lt;!-- Actual Progress Indicator --&gt;</w:t>
        <w:br/>
      </w:r>
    </w:p>
    <w:p>
      <w:pPr>
        <w:pStyle w:val="NoSpacing"/>
      </w:pPr>
      <w:r>
        <w:rPr>
          <w:sz w:val="21"/>
        </w:rPr>
        <w:t xml:space="preserve">                        &lt;Border x:Name="PART_Indicator"</w:t>
        <w:br/>
      </w:r>
    </w:p>
    <w:p>
      <w:pPr>
        <w:pStyle w:val="NoSpacing"/>
      </w:pPr>
      <w:r>
        <w:rPr>
          <w:sz w:val="21"/>
        </w:rPr>
        <w:t xml:space="preserve">                                HorizontalAlignment="Left"</w:t>
        <w:br/>
      </w:r>
    </w:p>
    <w:p>
      <w:pPr>
        <w:pStyle w:val="NoSpacing"/>
      </w:pPr>
      <w:r>
        <w:rPr>
          <w:sz w:val="21"/>
        </w:rPr>
        <w:t xml:space="preserve">                                Background="{TemplateBinding Foreground}"</w:t>
        <w:br/>
      </w:r>
    </w:p>
    <w:p>
      <w:pPr>
        <w:pStyle w:val="NoSpacing"/>
      </w:pPr>
      <w:r>
        <w:rPr>
          <w:sz w:val="21"/>
        </w:rPr>
        <w:t xml:space="preserve">                                CornerRadius="6"&gt;</w:t>
        <w:br/>
      </w:r>
    </w:p>
    <w:p>
      <w:pPr>
        <w:pStyle w:val="NoSpacing"/>
      </w:pPr>
      <w:r>
        <w:rPr>
          <w:sz w:val="21"/>
        </w:rPr>
        <w:t xml:space="preserve">                        &lt;/Border&gt;</w:t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&lt;/ControlTemplate&gt;</w:t>
        <w:br/>
      </w:r>
    </w:p>
    <w:p>
      <w:pPr>
        <w:pStyle w:val="NoSpacing"/>
      </w:pPr>
      <w:r>
        <w:rPr>
          <w:sz w:val="21"/>
        </w:rPr>
        <w:t xml:space="preserve">            &lt;/Setter.Value&gt;</w:t>
        <w:br/>
      </w:r>
    </w:p>
    <w:p>
      <w:pPr>
        <w:pStyle w:val="NoSpacing"/>
      </w:pPr>
      <w:r>
        <w:rPr>
          <w:sz w:val="21"/>
        </w:rPr>
        <w:t xml:space="preserve">        &lt;/Setter&gt;</w:t>
        <w:br/>
      </w:r>
    </w:p>
    <w:p>
      <w:pPr>
        <w:pStyle w:val="NoSpacing"/>
      </w:pPr>
      <w:r>
        <w:rPr>
          <w:sz w:val="21"/>
        </w:rPr>
        <w:t xml:space="preserve">    &lt;/Style&gt;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&lt;Style TargetType="{x:Type Slider}" x:Key="NumbericSlider"&gt;</w:t>
        <w:br/>
      </w:r>
    </w:p>
    <w:p>
      <w:pPr>
        <w:pStyle w:val="NoSpacing"/>
      </w:pPr>
      <w:r>
        <w:rPr>
          <w:sz w:val="21"/>
        </w:rPr>
        <w:t xml:space="preserve">        &lt;Style.Resources&gt;</w:t>
        <w:br/>
      </w:r>
    </w:p>
    <w:p>
      <w:pPr>
        <w:pStyle w:val="NoSpacing"/>
      </w:pPr>
      <w:r>
        <w:rPr>
          <w:sz w:val="21"/>
        </w:rPr>
        <w:t xml:space="preserve">            &lt;Style x:Key="RepeatButtonStyle" TargetType="{x:Type RepeatButton}"&gt;</w:t>
        <w:br/>
      </w:r>
    </w:p>
    <w:p>
      <w:pPr>
        <w:pStyle w:val="NoSpacing"/>
      </w:pPr>
      <w:r>
        <w:rPr>
          <w:sz w:val="21"/>
        </w:rPr>
        <w:t xml:space="preserve">                &lt;Setter Property="Focusable" Value="false" /&gt;</w:t>
        <w:br/>
      </w:r>
    </w:p>
    <w:p>
      <w:pPr>
        <w:pStyle w:val="NoSpacing"/>
      </w:pPr>
      <w:r>
        <w:rPr>
          <w:sz w:val="21"/>
        </w:rPr>
        <w:t xml:space="preserve">                &lt;Setter Property="IsTabStop" Value="false" /&gt;</w:t>
        <w:br/>
      </w:r>
    </w:p>
    <w:p>
      <w:pPr>
        <w:pStyle w:val="NoSpacing"/>
      </w:pPr>
      <w:r>
        <w:rPr>
          <w:sz w:val="21"/>
        </w:rPr>
        <w:t xml:space="preserve">                &lt;Setter Property="Padding" Value="0" /&gt;</w:t>
        <w:br/>
      </w:r>
    </w:p>
    <w:p>
      <w:pPr>
        <w:pStyle w:val="NoSpacing"/>
      </w:pPr>
      <w:r>
        <w:rPr>
          <w:sz w:val="21"/>
        </w:rPr>
        <w:t xml:space="preserve">                &lt;Setter Property="Width" Value="20" /&gt;</w:t>
        <w:br/>
      </w:r>
    </w:p>
    <w:p>
      <w:pPr>
        <w:pStyle w:val="NoSpacing"/>
      </w:pPr>
      <w:r>
        <w:rPr>
          <w:sz w:val="21"/>
        </w:rPr>
        <w:t xml:space="preserve">            &lt;/Style&gt;</w:t>
        <w:br/>
      </w:r>
    </w:p>
    <w:p>
      <w:pPr>
        <w:pStyle w:val="NoSpacing"/>
      </w:pPr>
      <w:r>
        <w:rPr>
          <w:sz w:val="21"/>
        </w:rPr>
        <w:t xml:space="preserve">        &lt;/Style.Resources&gt;</w:t>
        <w:br/>
      </w:r>
    </w:p>
    <w:p>
      <w:pPr>
        <w:pStyle w:val="NoSpacing"/>
      </w:pPr>
      <w:r>
        <w:rPr>
          <w:sz w:val="21"/>
        </w:rPr>
        <w:t xml:space="preserve">        &lt;Setter Property="Stylus.IsPressAndHoldEnabled" Value="false" /&gt;</w:t>
        <w:br/>
      </w:r>
    </w:p>
    <w:p>
      <w:pPr>
        <w:pStyle w:val="NoSpacing"/>
      </w:pPr>
      <w:r>
        <w:rPr>
          <w:sz w:val="21"/>
        </w:rPr>
        <w:t xml:space="preserve">        &lt;Setter Property="SmallChange" Value="1" /&gt;</w:t>
        <w:br/>
      </w:r>
    </w:p>
    <w:p>
      <w:pPr>
        <w:pStyle w:val="NoSpacing"/>
      </w:pPr>
      <w:r>
        <w:rPr>
          <w:sz w:val="21"/>
        </w:rPr>
        <w:t xml:space="preserve">        &lt;Setter Property="Template"&gt;</w:t>
        <w:br/>
      </w:r>
    </w:p>
    <w:p>
      <w:pPr>
        <w:pStyle w:val="NoSpacing"/>
      </w:pPr>
      <w:r>
        <w:rPr>
          <w:sz w:val="21"/>
        </w:rPr>
        <w:t xml:space="preserve">            &lt;Setter.Value&gt;</w:t>
        <w:br/>
      </w:r>
    </w:p>
    <w:p>
      <w:pPr>
        <w:pStyle w:val="NoSpacing"/>
      </w:pPr>
      <w:r>
        <w:rPr>
          <w:sz w:val="21"/>
        </w:rPr>
        <w:t xml:space="preserve">                &lt;ControlTemplate TargetType="{x:Type Slider}"&gt;</w:t>
        <w:br/>
      </w:r>
    </w:p>
    <w:p>
      <w:pPr>
        <w:pStyle w:val="NoSpacing"/>
      </w:pPr>
      <w:r>
        <w:rPr>
          <w:sz w:val="21"/>
        </w:rPr>
        <w:t xml:space="preserve">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    &lt;RowDefinition /&gt;</w:t>
        <w:br/>
      </w:r>
    </w:p>
    <w:p>
      <w:pPr>
        <w:pStyle w:val="NoSpacing"/>
      </w:pPr>
      <w:r>
        <w:rPr>
          <w:sz w:val="21"/>
        </w:rPr>
        <w:t xml:space="preserve">                            &lt;RowDefinition /&gt;</w:t>
        <w:br/>
      </w:r>
    </w:p>
    <w:p>
      <w:pPr>
        <w:pStyle w:val="NoSpacing"/>
      </w:pPr>
      <w:r>
        <w:rPr>
          <w:sz w:val="21"/>
        </w:rPr>
        <w:t xml:space="preserve">    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    &lt;ColumnDefinition /&gt;</w:t>
        <w:br/>
      </w:r>
    </w:p>
    <w:p>
      <w:pPr>
        <w:pStyle w:val="NoSpacing"/>
      </w:pPr>
      <w:r>
        <w:rPr>
          <w:sz w:val="21"/>
        </w:rPr>
        <w:t xml:space="preserve">                            &lt;ColumnDefinition Width="Auto" /&gt;</w:t>
        <w:br/>
      </w:r>
    </w:p>
    <w:p>
      <w:pPr>
        <w:pStyle w:val="NoSpacing"/>
      </w:pPr>
      <w:r>
        <w:rPr>
          <w:sz w:val="21"/>
        </w:rPr>
        <w:t xml:space="preserve">            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            &lt;TextBox Grid.RowSpan="2" Height="Auto"</w:t>
        <w:br/>
      </w:r>
    </w:p>
    <w:p>
      <w:pPr>
        <w:pStyle w:val="NoSpacing"/>
      </w:pPr>
      <w:r>
        <w:rPr>
          <w:sz w:val="21"/>
        </w:rPr>
        <w:t xml:space="preserve">                                Margin="0" Padding="4" IsReadOnly="True"</w:t>
        <w:br/>
      </w:r>
    </w:p>
    <w:p>
      <w:pPr>
        <w:pStyle w:val="NoSpacing"/>
      </w:pPr>
      <w:r>
        <w:rPr>
          <w:sz w:val="21"/>
        </w:rPr>
        <w:t xml:space="preserve">                                VerticalAlignment="Stretch" VerticalContentAlignment="Center"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        Text="{Binding Value, RelativeSource={RelativeSource Mode=TemplatedParent}, Mode=TwoWay}"&gt;</w:t>
        <w:br/>
      </w:r>
    </w:p>
    <w:p>
      <w:pPr>
        <w:pStyle w:val="NoSpacing"/>
      </w:pPr>
      <w:r>
        <w:rPr>
          <w:sz w:val="21"/>
        </w:rPr>
        <w:t xml:space="preserve">                            &lt;TextBox.InputBindings&gt;</w:t>
        <w:br/>
      </w:r>
    </w:p>
    <w:p>
      <w:pPr>
        <w:pStyle w:val="NoSpacing"/>
      </w:pPr>
      <w:r>
        <w:rPr>
          <w:sz w:val="21"/>
        </w:rPr>
        <w:t xml:space="preserve">                                &lt;KeyBinding Gesture="Up" Command="{x:Static Slider.IncreaseSmall}" /&gt;</w:t>
        <w:br/>
      </w:r>
    </w:p>
    <w:p>
      <w:pPr>
        <w:pStyle w:val="NoSpacing"/>
      </w:pPr>
      <w:r>
        <w:rPr>
          <w:sz w:val="21"/>
        </w:rPr>
        <w:t xml:space="preserve">                                &lt;KeyBinding Gesture="Down" Command="{x:Static Slider.DecreaseSmall}" /&gt;</w:t>
        <w:br/>
      </w:r>
    </w:p>
    <w:p>
      <w:pPr>
        <w:pStyle w:val="NoSpacing"/>
      </w:pPr>
      <w:r>
        <w:rPr>
          <w:sz w:val="21"/>
        </w:rPr>
        <w:t xml:space="preserve">                                &lt;KeyBinding Gesture="PageUp" Command="{x:Static Slider.IncreaseLarge}" /&gt;</w:t>
        <w:br/>
      </w:r>
    </w:p>
    <w:p>
      <w:pPr>
        <w:pStyle w:val="NoSpacing"/>
      </w:pPr>
      <w:r>
        <w:rPr>
          <w:sz w:val="21"/>
        </w:rPr>
        <w:t xml:space="preserve">                                &lt;KeyBinding Gesture="PageDown" Command="{x:Static Slider.DecreaseLarge}" /&gt;</w:t>
        <w:br/>
      </w:r>
    </w:p>
    <w:p>
      <w:pPr>
        <w:pStyle w:val="NoSpacing"/>
      </w:pPr>
      <w:r>
        <w:rPr>
          <w:sz w:val="21"/>
        </w:rPr>
        <w:t xml:space="preserve">                            &lt;/TextBox.InputBindings&gt;</w:t>
        <w:br/>
      </w:r>
    </w:p>
    <w:p>
      <w:pPr>
        <w:pStyle w:val="NoSpacing"/>
      </w:pPr>
      <w:r>
        <w:rPr>
          <w:sz w:val="21"/>
        </w:rPr>
        <w:t xml:space="preserve">                        &lt;/TextBox&gt;</w:t>
        <w:br/>
      </w:r>
    </w:p>
    <w:p>
      <w:pPr>
        <w:pStyle w:val="NoSpacing"/>
      </w:pPr>
      <w:r>
        <w:rPr>
          <w:sz w:val="21"/>
        </w:rPr>
        <w:t xml:space="preserve">                        &lt;RepeatButton Grid.Row="0" Grid.Column="1"</w:t>
        <w:br/>
      </w:r>
    </w:p>
    <w:p>
      <w:pPr>
        <w:pStyle w:val="NoSpacing"/>
      </w:pPr>
      <w:r>
        <w:rPr>
          <w:sz w:val="21"/>
        </w:rPr>
        <w:t xml:space="preserve">                                    Command="{x:Static Slider.IncreaseSmall}"</w:t>
        <w:br/>
      </w:r>
    </w:p>
    <w:p>
      <w:pPr>
        <w:pStyle w:val="NoSpacing"/>
      </w:pPr>
      <w:r>
        <w:rPr>
          <w:sz w:val="21"/>
        </w:rPr>
        <w:t xml:space="preserve">                                    Style="{StaticResource RepeatButtonStyle}"&gt;</w:t>
        <w:br/>
      </w:r>
    </w:p>
    <w:p>
      <w:pPr>
        <w:pStyle w:val="NoSpacing"/>
      </w:pPr>
      <w:r>
        <w:rPr>
          <w:sz w:val="21"/>
        </w:rPr>
        <w:t xml:space="preserve">                            &lt;Path Data="M4,0 L0,4 8,4 Z" Fill="Black" /&gt;</w:t>
        <w:br/>
      </w:r>
    </w:p>
    <w:p>
      <w:pPr>
        <w:pStyle w:val="NoSpacing"/>
      </w:pPr>
      <w:r>
        <w:rPr>
          <w:sz w:val="21"/>
        </w:rPr>
        <w:t xml:space="preserve">                        &lt;/RepeatButton&gt;</w:t>
        <w:br/>
      </w:r>
    </w:p>
    <w:p>
      <w:pPr>
        <w:pStyle w:val="NoSpacing"/>
      </w:pPr>
      <w:r>
        <w:rPr>
          <w:sz w:val="21"/>
        </w:rPr>
        <w:t xml:space="preserve">                        &lt;RepeatButton Grid.Row="1" Grid.Column="1"</w:t>
        <w:br/>
      </w:r>
    </w:p>
    <w:p>
      <w:pPr>
        <w:pStyle w:val="NoSpacing"/>
      </w:pPr>
      <w:r>
        <w:rPr>
          <w:sz w:val="21"/>
        </w:rPr>
        <w:t xml:space="preserve">                                    Command="{x:Static Slider.DecreaseSmall}"</w:t>
        <w:br/>
      </w:r>
    </w:p>
    <w:p>
      <w:pPr>
        <w:pStyle w:val="NoSpacing"/>
      </w:pPr>
      <w:r>
        <w:rPr>
          <w:sz w:val="21"/>
        </w:rPr>
        <w:t xml:space="preserve">                                    Style="{StaticResource RepeatButtonStyle}"&gt;</w:t>
        <w:br/>
      </w:r>
    </w:p>
    <w:p>
      <w:pPr>
        <w:pStyle w:val="NoSpacing"/>
      </w:pPr>
      <w:r>
        <w:rPr>
          <w:sz w:val="21"/>
        </w:rPr>
        <w:t xml:space="preserve">                            &lt;Path Data="M0,0 L4,4 8,0 Z" Fill="Black" /&gt;</w:t>
        <w:br/>
      </w:r>
    </w:p>
    <w:p>
      <w:pPr>
        <w:pStyle w:val="NoSpacing"/>
      </w:pPr>
      <w:r>
        <w:rPr>
          <w:sz w:val="21"/>
        </w:rPr>
        <w:t xml:space="preserve">                        &lt;/RepeatButton&gt;</w:t>
        <w:br/>
      </w:r>
    </w:p>
    <w:p>
      <w:pPr>
        <w:pStyle w:val="NoSpacing"/>
      </w:pPr>
      <w:r>
        <w:rPr>
          <w:sz w:val="21"/>
        </w:rPr>
        <w:t xml:space="preserve">                        &lt;Border x:Name="TrackBackground" Visibility="Collapsed"&gt;</w:t>
        <w:br/>
      </w:r>
    </w:p>
    <w:p>
      <w:pPr>
        <w:pStyle w:val="NoSpacing"/>
      </w:pPr>
      <w:r>
        <w:rPr>
          <w:sz w:val="21"/>
        </w:rPr>
        <w:t xml:space="preserve">                            &lt;Rectangle x:Name="PART_SelectionRange" Visibility="Collapsed" /&gt;</w:t>
        <w:br/>
      </w:r>
    </w:p>
    <w:p>
      <w:pPr>
        <w:pStyle w:val="NoSpacing"/>
      </w:pPr>
      <w:r>
        <w:rPr>
          <w:sz w:val="21"/>
        </w:rPr>
        <w:t xml:space="preserve">                        &lt;/Border&gt;</w:t>
        <w:br/>
      </w:r>
    </w:p>
    <w:p>
      <w:pPr>
        <w:pStyle w:val="NoSpacing"/>
      </w:pPr>
      <w:r>
        <w:rPr>
          <w:sz w:val="21"/>
        </w:rPr>
        <w:t xml:space="preserve">                        &lt;Thumb x:Name="Thumb" Visibility="Collapsed" /&gt;</w:t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&lt;/ControlTemplate&gt;</w:t>
        <w:br/>
      </w:r>
    </w:p>
    <w:p>
      <w:pPr>
        <w:pStyle w:val="NoSpacing"/>
      </w:pPr>
      <w:r>
        <w:rPr>
          <w:sz w:val="21"/>
        </w:rPr>
        <w:t xml:space="preserve">            &lt;/Setter.Value&gt;</w:t>
        <w:br/>
      </w:r>
    </w:p>
    <w:p>
      <w:pPr>
        <w:pStyle w:val="NoSpacing"/>
      </w:pPr>
      <w:r>
        <w:rPr>
          <w:sz w:val="21"/>
        </w:rPr>
        <w:t xml:space="preserve">        &lt;/Setter&gt;</w:t>
        <w:br/>
      </w:r>
    </w:p>
    <w:p>
      <w:pPr>
        <w:pStyle w:val="NoSpacing"/>
      </w:pPr>
      <w:r>
        <w:rPr>
          <w:sz w:val="21"/>
        </w:rPr>
        <w:t xml:space="preserve">    &lt;/Style&gt;</w:t>
        <w:br/>
      </w:r>
    </w:p>
    <w:p>
      <w:pPr>
        <w:pStyle w:val="NoSpacing"/>
      </w:pPr>
      <w:r>
        <w:rPr>
          <w:sz w:val="21"/>
        </w:rPr>
        <w:t>&lt;/ResourceDictionary&gt;</w:t>
      </w:r>
    </w:p>
    <w:p>
      <w:r>
        <w:br w:type="page"/>
      </w:r>
    </w:p>
    <w:p>
      <w:pPr>
        <w:pStyle w:val="Heading2"/>
      </w:pPr>
      <w:r>
        <w:t>IOLab\Resources\VectorImage.xaml</w:t>
      </w:r>
      <w:bookmarkStart w:id="0" w:name="IOLab\Resources\VectorImage.xaml"/>
      <w:bookmarkEnd w:id="0"/>
    </w:p>
    <w:p>
      <w:pPr>
        <w:pStyle w:val="NoSpacing"/>
      </w:pPr>
      <w:r>
        <w:rPr>
          <w:sz w:val="21"/>
        </w:rPr>
        <w:t>﻿&lt;ResourceDictionary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            xmlns:x="http://schemas.microsoft.com/winfx/2006/xaml"&gt;</w:t>
        <w:br/>
      </w:r>
    </w:p>
    <w:p>
      <w:pPr>
        <w:pStyle w:val="NoSpacing"/>
      </w:pPr>
      <w:r>
        <w:rPr>
          <w:sz w:val="21"/>
        </w:rPr>
        <w:t xml:space="preserve">    &lt;DrawingImage x:Key="IOLab_Line_Thick"&gt;</w:t>
        <w:br/>
      </w:r>
    </w:p>
    <w:p>
      <w:pPr>
        <w:pStyle w:val="NoSpacing"/>
      </w:pPr>
      <w:r>
        <w:rPr>
          <w:sz w:val="21"/>
        </w:rPr>
        <w:t xml:space="preserve">        &lt;DrawingImage.Drawing&gt;</w:t>
        <w:br/>
      </w:r>
    </w:p>
    <w:p>
      <w:pPr>
        <w:pStyle w:val="NoSpacing"/>
      </w:pPr>
      <w:r>
        <w:rPr>
          <w:sz w:val="21"/>
        </w:rPr>
        <w:t xml:space="preserve">            &lt;DrawingGroup&gt;</w:t>
        <w:br/>
      </w:r>
    </w:p>
    <w:p>
      <w:pPr>
        <w:pStyle w:val="NoSpacing"/>
      </w:pPr>
      <w:r>
        <w:rPr>
          <w:sz w:val="21"/>
        </w:rPr>
        <w:t xml:space="preserve">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&lt;DrawingGroup Transform="1,0,0,1,385,490"&gt;</w:t>
        <w:br/>
      </w:r>
    </w:p>
    <w:p>
      <w:pPr>
        <w:pStyle w:val="NoSpacing"/>
      </w:pPr>
      <w:r>
        <w:rPr>
          <w:sz w:val="21"/>
        </w:rPr>
        <w:t xml:space="preserve">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&lt;Pen Brush="#FFFFFFFF" Thickness="20" StartLineCap="Square" EndLineCap="Square"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&lt;StreamGeometry&gt;M0,312.761L174.65,0 309.698,0.2594 230.698,58.7594 92.6977,312.761 0,312.761z&lt;/StreamGeometry&gt;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&lt;/GeometryDrawing&gt;</w:t>
        <w:br/>
      </w:r>
    </w:p>
    <w:p>
      <w:pPr>
        <w:pStyle w:val="NoSpacing"/>
      </w:pPr>
      <w:r>
        <w:rPr>
          <w:sz w:val="21"/>
        </w:rPr>
        <w:t xml:space="preserve">                        &lt;/DrawingGroup.Children&gt;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&lt;DrawingGroup.ClipGeometry&gt;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&lt;StreamGeometry&gt;M1024,0L1024,0 1024,1024 0,1024 0,0 1024,0z&lt;/StreamGeometry&gt;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&lt;/DrawingGroup.ClipGeometry&gt;</w:t>
        <w:br/>
      </w:r>
    </w:p>
    <w:p>
      <w:pPr>
        <w:pStyle w:val="NoSpacing"/>
      </w:pPr>
      <w:r>
        <w:rPr>
          <w:sz w:val="21"/>
        </w:rPr>
        <w:t xml:space="preserve">                    &lt;/DrawingGroup&gt;</w:t>
        <w:br/>
      </w:r>
    </w:p>
    <w:p>
      <w:pPr>
        <w:pStyle w:val="NoSpacing"/>
      </w:pPr>
      <w:r>
        <w:rPr>
          <w:sz w:val="21"/>
        </w:rPr>
        <w:t xml:space="preserve">                    &lt;DrawingGroup&gt;</w:t>
        <w:br/>
      </w:r>
    </w:p>
    <w:p>
      <w:pPr>
        <w:pStyle w:val="NoSpacing"/>
      </w:pPr>
      <w:r>
        <w:rPr>
          <w:sz w:val="21"/>
        </w:rPr>
        <w:t xml:space="preserve">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&lt;Pen Brush="#FFFFFFFF" Thickness="20"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&lt;StreamGeometry&gt;M532.991,222L615.573,222 301.982,802.586 209,802.586 532.991,222z&lt;/StreamGeometry&gt;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&lt;/GeometryDrawing&gt;</w:t>
        <w:br/>
      </w:r>
    </w:p>
    <w:p>
      <w:pPr>
        <w:pStyle w:val="NoSpacing"/>
      </w:pPr>
      <w:r>
        <w:rPr>
          <w:sz w:val="21"/>
        </w:rPr>
        <w:t xml:space="preserve">                        &lt;/DrawingGroup.Children&gt;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&lt;DrawingGroup.ClipGeometry&gt;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&lt;StreamGeometry&gt;M1024,0L1024,0 1024,1024 0,1024 0,0 1024,0z&lt;/StreamGeometry&gt;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&lt;/DrawingGroup.ClipGeometry&gt;</w:t>
        <w:br/>
      </w:r>
    </w:p>
    <w:p>
      <w:pPr>
        <w:pStyle w:val="NoSpacing"/>
      </w:pPr>
      <w:r>
        <w:rPr>
          <w:sz w:val="21"/>
        </w:rPr>
        <w:t xml:space="preserve">                    &lt;/DrawingGroup&gt;</w:t>
        <w:br/>
      </w:r>
    </w:p>
    <w:p>
      <w:pPr>
        <w:pStyle w:val="NoSpacing"/>
      </w:pPr>
      <w:r>
        <w:rPr>
          <w:sz w:val="21"/>
        </w:rPr>
        <w:t xml:space="preserve">                    &lt;DrawingGroup&gt;</w:t>
        <w:br/>
      </w:r>
    </w:p>
    <w:p>
      <w:pPr>
        <w:pStyle w:val="NoSpacing"/>
      </w:pPr>
      <w:r>
        <w:rPr>
          <w:sz w:val="21"/>
        </w:rPr>
        <w:t xml:space="preserve">                        &lt;DrawingGroup.Children&gt;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    &lt;DrawingGroup&gt;</w:t>
        <w:br/>
      </w:r>
    </w:p>
    <w:p>
      <w:pPr>
        <w:pStyle w:val="NoSpacing"/>
      </w:pPr>
      <w:r>
        <w:rPr>
          <w:sz w:val="21"/>
        </w:rPr>
        <w:t xml:space="preserve">        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&lt;Pen Brush="#FFFFFFFF" Thickness="40"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&lt;PathGeometry FillRule="Nonzero" Figures="M628,630.965L666.778,550 816.268,802.566 721.716,802.566 628,630.965z"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&lt;/GeometryDrawing&gt;</w:t>
        <w:br/>
      </w:r>
    </w:p>
    <w:p>
      <w:pPr>
        <w:pStyle w:val="NoSpacing"/>
      </w:pPr>
      <w:r>
        <w:rPr>
          <w:sz w:val="21"/>
        </w:rPr>
        <w:t xml:space="preserve">                                &lt;/DrawingGroup.Children&gt;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&lt;DrawingGroup.ClipGeometry&gt;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&lt;PathGeometry FillRule="Nonzero" Figures="M628,630.965L666.778,550 816.268,802.566 721.716,802.566 628,630.965z"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&lt;/DrawingGroup.ClipGeometry&gt;</w:t>
        <w:br/>
      </w:r>
    </w:p>
    <w:p>
      <w:pPr>
        <w:pStyle w:val="NoSpacing"/>
      </w:pPr>
      <w:r>
        <w:rPr>
          <w:sz w:val="21"/>
        </w:rPr>
        <w:t xml:space="preserve">                            &lt;/DrawingGroup&gt;</w:t>
        <w:br/>
      </w:r>
    </w:p>
    <w:p>
      <w:pPr>
        <w:pStyle w:val="NoSpacing"/>
      </w:pPr>
      <w:r>
        <w:rPr>
          <w:sz w:val="21"/>
        </w:rPr>
        <w:t xml:space="preserve">                        &lt;/DrawingGroup.Children&gt;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&lt;DrawingGroup.ClipGeometry&gt;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&lt;StreamGeometry&gt;M1024,0L1024,0 1024,1024 0,1024 0,0 1024,0z&lt;/StreamGeometry&gt;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&lt;/DrawingGroup.ClipGeometry&gt;</w:t>
        <w:br/>
      </w:r>
    </w:p>
    <w:p>
      <w:pPr>
        <w:pStyle w:val="NoSpacing"/>
      </w:pPr>
      <w:r>
        <w:rPr>
          <w:sz w:val="21"/>
        </w:rPr>
        <w:t xml:space="preserve">                    &lt;/DrawingGroup&gt;</w:t>
        <w:br/>
      </w:r>
    </w:p>
    <w:p>
      <w:pPr>
        <w:pStyle w:val="NoSpacing"/>
      </w:pPr>
      <w:r>
        <w:rPr>
          <w:sz w:val="21"/>
        </w:rPr>
        <w:t xml:space="preserve">                &lt;/DrawingGroup.Children&gt;</w:t>
        <w:br/>
      </w:r>
    </w:p>
    <w:p>
      <w:pPr>
        <w:pStyle w:val="NoSpacing"/>
      </w:pPr>
      <w:r>
        <w:rPr>
          <w:sz w:val="21"/>
        </w:rPr>
        <w:t xml:space="preserve">            &lt;/DrawingGroup&gt;</w:t>
        <w:br/>
      </w:r>
    </w:p>
    <w:p>
      <w:pPr>
        <w:pStyle w:val="NoSpacing"/>
      </w:pPr>
      <w:r>
        <w:rPr>
          <w:sz w:val="21"/>
        </w:rPr>
        <w:t xml:space="preserve">        &lt;/DrawingImage.Drawing&gt;</w:t>
        <w:br/>
      </w:r>
    </w:p>
    <w:p>
      <w:pPr>
        <w:pStyle w:val="NoSpacing"/>
      </w:pPr>
      <w:r>
        <w:rPr>
          <w:sz w:val="21"/>
        </w:rPr>
        <w:t xml:space="preserve">    &lt;/DrawingImage&gt;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&lt;/ResourceDictionary&gt;</w:t>
      </w:r>
    </w:p>
    <w:p>
      <w:r>
        <w:br w:type="page"/>
      </w:r>
    </w:p>
    <w:p>
      <w:pPr>
        <w:pStyle w:val="Heading2"/>
      </w:pPr>
      <w:r>
        <w:t>IOLab\Resources\Control\AIAssistanceEntry.xaml</w:t>
      </w:r>
      <w:bookmarkStart w:id="0" w:name="IOLab\Resources\Control\AIAssistanceEntry.xaml"/>
      <w:bookmarkEnd w:id="0"/>
    </w:p>
    <w:p>
      <w:pPr>
        <w:pStyle w:val="NoSpacing"/>
      </w:pPr>
      <w:r>
        <w:rPr>
          <w:color w:val="FF0000"/>
          <w:sz w:val="21"/>
        </w:rPr>
        <w:t>﻿&lt;UserControl x:Class="IOLab.Resources.Control.AIAssistanceEntry"</w:t>
        <w:br/>
      </w:r>
    </w:p>
    <w:p>
      <w:pPr>
        <w:pStyle w:val="NoSpacing"/>
      </w:pPr>
      <w:r>
        <w:rPr>
          <w:sz w:val="21"/>
        </w:rPr>
        <w:t xml:space="preserve">     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 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       xmlns:local="clr-namespace:IOLab.Resources.Control"</w:t>
        <w:br/>
      </w:r>
    </w:p>
    <w:p>
      <w:pPr>
        <w:pStyle w:val="NoSpacing"/>
      </w:pPr>
      <w:r>
        <w:rPr>
          <w:sz w:val="21"/>
        </w:rPr>
        <w:t xml:space="preserve">             mc:Ignorable="d" 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&lt;/UserControl&gt;</w:t>
        <w:br/>
      </w:r>
    </w:p>
    <w:p>
      <w:r>
        <w:br w:type="page"/>
      </w:r>
    </w:p>
    <w:p>
      <w:pPr>
        <w:pStyle w:val="Heading2"/>
      </w:pPr>
      <w:r>
        <w:t>IOLab\Resources\Control\AIAssistanceEntry.xaml.cs</w:t>
      </w:r>
      <w:bookmarkStart w:id="0" w:name="IOLab\Resources\Control\AIAssistanceEntry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AIAssistanceEntry.xaml.cs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/// AIAssistanceEntry.xaml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AIAssistanceEntry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AIAssistanceEntry()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IOLab\Resources\Control\AnimatedTextSwitcher.xaml</w:t>
      </w:r>
      <w:bookmarkStart w:id="0" w:name="IOLab\Resources\Control\AnimatedTextSwitcher.xaml"/>
      <w:bookmarkEnd w:id="0"/>
    </w:p>
    <w:p>
      <w:pPr>
        <w:pStyle w:val="NoSpacing"/>
      </w:pPr>
      <w:r>
        <w:rPr>
          <w:sz w:val="21"/>
        </w:rPr>
        <w:t>﻿&lt;UserControl x:Class="IOLab.Resources.Control.AnimatedTextSwitcher"</w:t>
        <w:br/>
      </w:r>
    </w:p>
    <w:p>
      <w:pPr>
        <w:pStyle w:val="NoSpacing"/>
      </w:pPr>
      <w:r>
        <w:rPr>
          <w:sz w:val="21"/>
        </w:rPr>
        <w:t xml:space="preserve">     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 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         Width="Auto" Height="Auto"&gt;</w:t>
        <w:br/>
      </w:r>
    </w:p>
    <w:p>
      <w:pPr>
        <w:pStyle w:val="NoSpacing"/>
      </w:pPr>
      <w:r>
        <w:rPr>
          <w:sz w:val="21"/>
        </w:rPr>
        <w:t xml:space="preserve">    &lt;UserControl.Resources&gt;</w:t>
        <w:br/>
      </w:r>
    </w:p>
    <w:p>
      <w:pPr>
        <w:pStyle w:val="NoSpacing"/>
      </w:pPr>
      <w:r>
        <w:rPr>
          <w:sz w:val="21"/>
        </w:rPr>
        <w:t xml:space="preserve">        &lt;!-- Fade Out --&gt;</w:t>
        <w:br/>
      </w:r>
    </w:p>
    <w:p>
      <w:pPr>
        <w:pStyle w:val="NoSpacing"/>
      </w:pPr>
      <w:r>
        <w:rPr>
          <w:sz w:val="21"/>
        </w:rPr>
        <w:t xml:space="preserve">        &lt;Storyboard x:Key="FadeOutStoryboard"&gt;</w:t>
        <w:br/>
      </w:r>
    </w:p>
    <w:p>
      <w:pPr>
        <w:pStyle w:val="NoSpacing"/>
      </w:pPr>
      <w:r>
        <w:rPr>
          <w:sz w:val="21"/>
        </w:rPr>
        <w:t xml:space="preserve">            &lt;DoubleAnimation Storyboard.TargetName="textBlock"</w:t>
        <w:br/>
      </w:r>
    </w:p>
    <w:p>
      <w:pPr>
        <w:pStyle w:val="NoSpacing"/>
      </w:pPr>
      <w:r>
        <w:rPr>
          <w:sz w:val="21"/>
        </w:rPr>
        <w:t xml:space="preserve">                             Storyboard.TargetProperty="Opacity"</w:t>
        <w:br/>
      </w:r>
    </w:p>
    <w:p>
      <w:pPr>
        <w:pStyle w:val="NoSpacing"/>
      </w:pPr>
      <w:r>
        <w:rPr>
          <w:sz w:val="21"/>
        </w:rPr>
        <w:t xml:space="preserve">                             From="1" To="0"</w:t>
        <w:br/>
      </w:r>
    </w:p>
    <w:p>
      <w:pPr>
        <w:pStyle w:val="NoSpacing"/>
      </w:pPr>
      <w:r>
        <w:rPr>
          <w:sz w:val="21"/>
        </w:rPr>
        <w:t xml:space="preserve">                             Duration="0:0:1" /&gt;</w:t>
        <w:br/>
      </w:r>
    </w:p>
    <w:p>
      <w:pPr>
        <w:pStyle w:val="NoSpacing"/>
      </w:pPr>
      <w:r>
        <w:rPr>
          <w:sz w:val="21"/>
        </w:rPr>
        <w:t xml:space="preserve">        &lt;/Storyboard&gt;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&lt;!-- Fade In --&gt;</w:t>
        <w:br/>
      </w:r>
    </w:p>
    <w:p>
      <w:pPr>
        <w:pStyle w:val="NoSpacing"/>
      </w:pPr>
      <w:r>
        <w:rPr>
          <w:sz w:val="21"/>
        </w:rPr>
        <w:t xml:space="preserve">        &lt;Storyboard x:Key="FadeInStoryboard"&gt;</w:t>
        <w:br/>
      </w:r>
    </w:p>
    <w:p>
      <w:pPr>
        <w:pStyle w:val="NoSpacing"/>
      </w:pPr>
      <w:r>
        <w:rPr>
          <w:sz w:val="21"/>
        </w:rPr>
        <w:t xml:space="preserve">            &lt;DoubleAnimation Storyboard.TargetName="textBlock"</w:t>
        <w:br/>
      </w:r>
    </w:p>
    <w:p>
      <w:pPr>
        <w:pStyle w:val="NoSpacing"/>
      </w:pPr>
      <w:r>
        <w:rPr>
          <w:sz w:val="21"/>
        </w:rPr>
        <w:t xml:space="preserve">                             Storyboard.TargetProperty="Opacity"</w:t>
        <w:br/>
      </w:r>
    </w:p>
    <w:p>
      <w:pPr>
        <w:pStyle w:val="NoSpacing"/>
      </w:pPr>
      <w:r>
        <w:rPr>
          <w:sz w:val="21"/>
        </w:rPr>
        <w:t xml:space="preserve">                             From="0" To="1"</w:t>
        <w:br/>
      </w:r>
    </w:p>
    <w:p>
      <w:pPr>
        <w:pStyle w:val="NoSpacing"/>
      </w:pPr>
      <w:r>
        <w:rPr>
          <w:sz w:val="21"/>
        </w:rPr>
        <w:t xml:space="preserve">                             Duration="0:0:0.7" /&gt;</w:t>
        <w:br/>
      </w:r>
    </w:p>
    <w:p>
      <w:pPr>
        <w:pStyle w:val="NoSpacing"/>
      </w:pPr>
      <w:r>
        <w:rPr>
          <w:sz w:val="21"/>
        </w:rPr>
        <w:t xml:space="preserve">        &lt;/Storyboard&gt;</w:t>
        <w:br/>
      </w:r>
    </w:p>
    <w:p>
      <w:pPr>
        <w:pStyle w:val="NoSpacing"/>
      </w:pPr>
      <w:r>
        <w:rPr>
          <w:sz w:val="21"/>
        </w:rPr>
        <w:t xml:space="preserve">    &lt;/UserControl.Resources&gt;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&lt;Grid x:Name="animatedUserControl"&gt;</w:t>
        <w:br/>
      </w:r>
    </w:p>
    <w:p>
      <w:pPr>
        <w:pStyle w:val="NoSpacing"/>
      </w:pPr>
      <w:r>
        <w:rPr>
          <w:sz w:val="21"/>
        </w:rPr>
        <w:t xml:space="preserve">        &lt;TextBlock x:Name="textBlock"</w:t>
        <w:br/>
      </w:r>
    </w:p>
    <w:p>
      <w:pPr>
        <w:pStyle w:val="NoSpacing"/>
      </w:pPr>
      <w:r>
        <w:rPr>
          <w:sz w:val="21"/>
        </w:rPr>
        <w:t xml:space="preserve">                   HorizontalAlignment="Center"</w:t>
        <w:br/>
      </w:r>
    </w:p>
    <w:p>
      <w:pPr>
        <w:pStyle w:val="NoSpacing"/>
      </w:pPr>
      <w:r>
        <w:rPr>
          <w:sz w:val="21"/>
        </w:rPr>
        <w:t xml:space="preserve">                   VerticalAlignment="Center"</w:t>
        <w:br/>
      </w:r>
    </w:p>
    <w:p>
      <w:pPr>
        <w:pStyle w:val="NoSpacing"/>
      </w:pPr>
      <w:r>
        <w:rPr>
          <w:sz w:val="21"/>
        </w:rPr>
        <w:t xml:space="preserve">                   Text="Text" /&gt;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&lt;/UserControl&gt;</w:t>
      </w:r>
    </w:p>
    <w:p>
      <w:r>
        <w:br w:type="page"/>
      </w:r>
    </w:p>
    <w:p>
      <w:pPr>
        <w:pStyle w:val="Heading2"/>
      </w:pPr>
      <w:r>
        <w:t>IOLab\Resources\Control\AnimatedTextSwitcher.xaml.cs</w:t>
      </w:r>
      <w:bookmarkStart w:id="0" w:name="IOLab\Resources\Control\AnimatedTextSwitcher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AnimatedTextSwitcher.xaml.cs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t>using System.Windows.Media.Animation;</w:t>
        <w:br/>
      </w:r>
    </w:p>
    <w:p>
      <w:pPr>
        <w:pStyle w:val="NoSpacing"/>
      </w:pPr>
      <w:r>
        <w:rPr>
          <w:sz w:val="21"/>
        </w:rPr>
        <w:t>using System.Windows.Threading;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AnimatedTextSwitcher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readonly DependencyProperty TextArrayProperty =</w:t>
        <w:br/>
      </w:r>
    </w:p>
    <w:p>
      <w:pPr>
        <w:pStyle w:val="NoSpacing"/>
      </w:pPr>
      <w:r>
        <w:rPr>
          <w:sz w:val="21"/>
        </w:rPr>
        <w:t xml:space="preserve">            DependencyProperty.Register("TextArray", typeof(string[]), typeof(AnimatedTextSwitcher),</w:t>
        <w:br/>
      </w:r>
    </w:p>
    <w:p>
      <w:pPr>
        <w:pStyle w:val="NoSpacing"/>
      </w:pPr>
      <w:r>
        <w:rPr>
          <w:sz w:val="21"/>
        </w:rPr>
        <w:t xml:space="preserve">                new PropertyMetadata(new string[] { "Default Text" }, OnTextArrayChanged));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readonly DependencyProperty IntervalProperty =</w:t>
        <w:br/>
      </w:r>
    </w:p>
    <w:p>
      <w:pPr>
        <w:pStyle w:val="NoSpacing"/>
      </w:pPr>
      <w:r>
        <w:rPr>
          <w:sz w:val="21"/>
        </w:rPr>
        <w:t xml:space="preserve">            DependencyProperty.Register("Interval", typeof(TimeSpan), typeof(AnimatedTextSwitcher),</w:t>
        <w:br/>
      </w:r>
    </w:p>
    <w:p>
      <w:pPr>
        <w:pStyle w:val="NoSpacing"/>
      </w:pPr>
      <w:r>
        <w:rPr>
          <w:sz w:val="21"/>
        </w:rPr>
        <w:t xml:space="preserve">                new PropertyMetadata(TimeSpan.FromSeconds(2), OnIntervalChanged));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readonly DispatcherTimer _timer;</w:t>
        <w:br/>
      </w:r>
    </w:p>
    <w:p>
      <w:pPr>
        <w:pStyle w:val="NoSpacing"/>
      </w:pPr>
      <w:r>
        <w:rPr>
          <w:sz w:val="21"/>
        </w:rPr>
        <w:t xml:space="preserve">        private int _currentTextIndex = 0;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AnimatedTextSwitcher()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_timer = new DispatcherTimer();</w:t>
        <w:br/>
      </w:r>
    </w:p>
    <w:p>
      <w:pPr>
        <w:pStyle w:val="NoSpacing"/>
      </w:pPr>
      <w:r>
        <w:rPr>
          <w:sz w:val="21"/>
        </w:rPr>
        <w:t xml:space="preserve">            _timer.Tick += Timer_Tick;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Set the initial interval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_timer.Interval = Interval;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string[] TextArray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(string[])GetValue(TextArrayProperty); }</w:t>
        <w:br/>
      </w:r>
    </w:p>
    <w:p>
      <w:pPr>
        <w:pStyle w:val="NoSpacing"/>
      </w:pPr>
      <w:r>
        <w:rPr>
          <w:sz w:val="21"/>
        </w:rPr>
        <w:t xml:space="preserve">            set { SetValue(TextArrayProperty, value);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TimeSpan Interval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(TimeSpan)GetValue(IntervalProperty); }</w:t>
        <w:br/>
      </w:r>
    </w:p>
    <w:p>
      <w:pPr>
        <w:pStyle w:val="NoSpacing"/>
      </w:pPr>
      <w:r>
        <w:rPr>
          <w:sz w:val="21"/>
        </w:rPr>
        <w:t xml:space="preserve">            set { SetValue(IntervalProperty, value);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static void OnTextArrayChanged(DependencyObject d, DependencyPropertyChangedEventArgs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(d is AnimatedTextSwitcher animatedTextBlock &amp;&amp; animatedTextBlock.TextArray.Length &gt;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animatedTextBlock._currentTextIndex = 0;</w:t>
        <w:br/>
      </w:r>
    </w:p>
    <w:p>
      <w:pPr>
        <w:pStyle w:val="NoSpacing"/>
      </w:pPr>
      <w:r>
        <w:rPr>
          <w:sz w:val="21"/>
        </w:rPr>
        <w:t xml:space="preserve">                animatedTextBlock.textBlock.Text = animatedTextBlock.TextArray[0];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手动设置控件宽度为第一个文本的宽度</w:t>
        <w:br/>
      </w:r>
    </w:p>
    <w:p>
      <w:pPr>
        <w:pStyle w:val="NoSpacing"/>
      </w:pPr>
      <w:r>
        <w:rPr>
          <w:sz w:val="21"/>
        </w:rPr>
        <w:t xml:space="preserve">                animatedTextBlock.textBlock.Measure(new Size(double.PositiveInfinity, double.PositiveInfinity));</w:t>
        <w:br/>
      </w:r>
    </w:p>
    <w:p>
      <w:pPr>
        <w:pStyle w:val="NoSpacing"/>
      </w:pPr>
      <w:r>
        <w:rPr>
          <w:sz w:val="21"/>
        </w:rPr>
        <w:t xml:space="preserve">                animatedTextBlock.animatedUserControl.Width = animatedTextBlock.textBlock.DesiredSize.Width;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启动计时器以开始显示后续的文本</w:t>
        <w:br/>
      </w:r>
    </w:p>
    <w:p>
      <w:pPr>
        <w:pStyle w:val="NoSpacing"/>
      </w:pPr>
      <w:r>
        <w:rPr>
          <w:sz w:val="21"/>
        </w:rPr>
        <w:t xml:space="preserve">                animatedTextBlock._timer.Start();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static void OnIntervalChanged(DependencyObject d, DependencyPropertyChangedEventArgs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(d is AnimatedTextSwitcher animatedTextBlock &amp;&amp; e.NewValue is TimeSpan newInterval)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animatedTextBlock._timer.Interval = newInterval;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Timer_Tick(object sender, 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开始渐变消失动画</w:t>
        <w:br/>
      </w:r>
    </w:p>
    <w:p>
      <w:pPr>
        <w:pStyle w:val="NoSpacing"/>
      </w:pPr>
      <w:r>
        <w:rPr>
          <w:sz w:val="21"/>
        </w:rPr>
        <w:t xml:space="preserve">            var fadeOutStoryboard = (Storyboard)FindResource("FadeOutStoryboard");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fadeOutStoryboard.Completed -= FadeOutCompleted; // 移除之前的事件绑定，防止重复触发</w:t>
        <w:br/>
      </w:r>
    </w:p>
    <w:p>
      <w:pPr>
        <w:pStyle w:val="NoSpacing"/>
      </w:pPr>
      <w:r>
        <w:rPr>
          <w:sz w:val="21"/>
        </w:rPr>
        <w:t xml:space="preserve">            fadeOutStoryboard.Completed += FadeOutCompleted;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fadeOutStoryboard.Begin();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private void FadeOutCompleted(object sender, 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更新文本</w:t>
        <w:br/>
      </w:r>
    </w:p>
    <w:p>
      <w:pPr>
        <w:pStyle w:val="NoSpacing"/>
      </w:pPr>
      <w:r>
        <w:rPr>
          <w:sz w:val="21"/>
        </w:rPr>
        <w:t xml:space="preserve">            _currentTextIndex = (_currentTextIndex + 1) % TextArray.Length;</w:t>
        <w:br/>
      </w:r>
    </w:p>
    <w:p>
      <w:pPr>
        <w:pStyle w:val="NoSpacing"/>
      </w:pPr>
      <w:r>
        <w:rPr>
          <w:sz w:val="21"/>
        </w:rPr>
        <w:t xml:space="preserve">            textBlock.Text = TextArray[_currentTextIndex];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计算 TextBlock 的实际宽度并设置到 UserControl</w:t>
        <w:br/>
      </w:r>
    </w:p>
    <w:p>
      <w:pPr>
        <w:pStyle w:val="NoSpacing"/>
      </w:pPr>
      <w:r>
        <w:rPr>
          <w:sz w:val="21"/>
        </w:rPr>
        <w:t xml:space="preserve">            textBlock.Measure(new Size(double.PositiveInfinity, double.PositiveInfinity));</w:t>
        <w:br/>
      </w:r>
    </w:p>
    <w:p>
      <w:pPr>
        <w:pStyle w:val="NoSpacing"/>
      </w:pPr>
      <w:r>
        <w:rPr>
          <w:sz w:val="21"/>
        </w:rPr>
        <w:t xml:space="preserve">            double desiredWidth = textBlock.DesiredSize.Width;</w:t>
        <w:br/>
      </w:r>
    </w:p>
    <w:p>
      <w:pPr>
        <w:pStyle w:val="NoSpacing"/>
      </w:pPr>
      <w:r>
        <w:rPr>
          <w:sz w:val="21"/>
        </w:rPr>
        <w:t xml:space="preserve">            animatedUserControl.Width = desiredWidth;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开始渐变出现动画</w:t>
        <w:br/>
      </w:r>
    </w:p>
    <w:p>
      <w:pPr>
        <w:pStyle w:val="NoSpacing"/>
      </w:pPr>
      <w:r>
        <w:rPr>
          <w:sz w:val="21"/>
        </w:rPr>
        <w:t xml:space="preserve">            var fadeInStoryboard = (Storyboard)FindResource("FadeInStoryboard");</w:t>
        <w:br/>
      </w:r>
    </w:p>
    <w:p>
      <w:pPr>
        <w:pStyle w:val="NoSpacing"/>
      </w:pPr>
      <w:r>
        <w:rPr>
          <w:sz w:val="21"/>
        </w:rPr>
        <w:t xml:space="preserve">            fadeInStoryboard.Begin();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</w:r>
    </w:p>
    <w:p>
      <w:r>
        <w:br w:type="page"/>
      </w:r>
    </w:p>
    <w:p>
      <w:pPr>
        <w:pStyle w:val="Heading2"/>
      </w:pPr>
      <w:r>
        <w:t>IOLab\Resources\Control\ChartModule.xaml</w:t>
      </w:r>
      <w:bookmarkStart w:id="0" w:name="IOLab\Resources\Control\ChartModule.xaml"/>
      <w:bookmarkEnd w:id="0"/>
    </w:p>
    <w:p>
      <w:pPr>
        <w:pStyle w:val="NoSpacing"/>
      </w:pPr>
      <w:r>
        <w:rPr>
          <w:sz w:val="21"/>
        </w:rPr>
        <w:t>﻿&lt;UserControl</w:t>
        <w:br/>
      </w:r>
    </w:p>
    <w:p>
      <w:pPr>
        <w:pStyle w:val="NoSpacing"/>
      </w:pPr>
      <w:r>
        <w:rPr>
          <w:sz w:val="21"/>
        </w:rPr>
        <w:t xml:space="preserve">    x:Class="IOLab.Resources.Control.ChartModule"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xmlns:i="http://schemas.microsoft.com/expression/2010/interactivity"</w:t>
        <w:br/>
      </w:r>
    </w:p>
    <w:p>
      <w:pPr>
        <w:pStyle w:val="NoSpacing"/>
      </w:pPr>
      <w:r>
        <w:rPr>
          <w:sz w:val="21"/>
        </w:rPr>
        <w:t xml:space="preserve">    xmlns:behaviors="http://schemas.microsoft.com/expression/2010/interactions"</w:t>
        <w:br/>
      </w:r>
    </w:p>
    <w:p>
      <w:pPr>
        <w:pStyle w:val="NoSpacing"/>
      </w:pPr>
      <w:r>
        <w:rPr>
          <w:sz w:val="21"/>
        </w:rPr>
        <w:t xml:space="preserve">    xmlns:lvc="clr-namespace:LiveChartsCore.SkiaSharpView.WPF;assembly=LiveChartsCore.SkiaSharpView.WPF"</w:t>
        <w:br/>
      </w:r>
    </w:p>
    <w:p>
      <w:pPr>
        <w:pStyle w:val="NoSpacing"/>
      </w:pPr>
      <w:r>
        <w:rPr>
          <w:sz w:val="21"/>
        </w:rPr>
        <w:t xml:space="preserve">    xmlns:wpf="clr-namespace:System.Windows;assembly=PresentationFramework" xmlns:viewmodel="clr-namespace:IOLab.Pages.ViewModel" xmlns:d="http://schemas.microsoft.com/expression/blend/2008" xmlns:models="clr-namespace:IOLab.Core.Models;assembly=IOLab.Core"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&lt;UserControl.Resources&gt;</w:t>
        <w:br/>
      </w:r>
    </w:p>
    <w:p>
      <w:pPr>
        <w:pStyle w:val="NoSpacing"/>
      </w:pPr>
      <w:r>
        <w:rPr>
          <w:sz w:val="21"/>
        </w:rPr>
        <w:t xml:space="preserve">        &lt;!--关闭Toggle Button选中效果--&gt;</w:t>
        <w:br/>
      </w:r>
    </w:p>
    <w:p>
      <w:pPr>
        <w:pStyle w:val="NoSpacing"/>
      </w:pPr>
      <w:r>
        <w:rPr>
          <w:sz w:val="21"/>
        </w:rPr>
        <w:t xml:space="preserve">        &lt;Style x:Key="CustomToggleButtonStyle" TargetType="ToggleButton"&gt;</w:t>
        <w:br/>
      </w:r>
    </w:p>
    <w:p>
      <w:pPr>
        <w:pStyle w:val="NoSpacing"/>
      </w:pPr>
      <w:r>
        <w:rPr>
          <w:sz w:val="21"/>
        </w:rPr>
        <w:t xml:space="preserve">            &lt;Setter Property="Template"&gt;</w:t>
        <w:br/>
      </w:r>
    </w:p>
    <w:p>
      <w:pPr>
        <w:pStyle w:val="NoSpacing"/>
      </w:pPr>
      <w:r>
        <w:rPr>
          <w:sz w:val="21"/>
        </w:rPr>
        <w:t xml:space="preserve">                &lt;Setter.Value&gt;</w:t>
        <w:br/>
      </w:r>
    </w:p>
    <w:p>
      <w:pPr>
        <w:pStyle w:val="NoSpacing"/>
      </w:pPr>
      <w:r>
        <w:rPr>
          <w:sz w:val="21"/>
        </w:rPr>
        <w:t xml:space="preserve">                    &lt;ControlTemplate TargetType="ToggleButton"&gt;</w:t>
        <w:br/>
      </w:r>
    </w:p>
    <w:p>
      <w:pPr>
        <w:pStyle w:val="NoSpacing"/>
      </w:pPr>
      <w:r>
        <w:rPr>
          <w:sz w:val="21"/>
        </w:rPr>
        <w:t xml:space="preserve">                        &lt;Border x:Name="border"</w:t>
        <w:br/>
      </w:r>
    </w:p>
    <w:p>
      <w:pPr>
        <w:pStyle w:val="NoSpacing"/>
      </w:pPr>
      <w:r>
        <w:rPr>
          <w:sz w:val="21"/>
        </w:rPr>
        <w:t xml:space="preserve">                                Background="{TemplateBinding Background}"</w:t>
        <w:br/>
      </w:r>
    </w:p>
    <w:p>
      <w:pPr>
        <w:pStyle w:val="NoSpacing"/>
      </w:pPr>
      <w:r>
        <w:rPr>
          <w:sz w:val="21"/>
        </w:rPr>
        <w:t xml:space="preserve">                                BorderBrush="{TemplateBinding BorderBrush}"</w:t>
        <w:br/>
      </w:r>
    </w:p>
    <w:p>
      <w:pPr>
        <w:pStyle w:val="NoSpacing"/>
      </w:pPr>
      <w:r>
        <w:rPr>
          <w:sz w:val="21"/>
        </w:rPr>
        <w:t xml:space="preserve">                                BorderThickness="0"&gt;</w:t>
        <w:br/>
      </w:r>
    </w:p>
    <w:p>
      <w:pPr>
        <w:pStyle w:val="NoSpacing"/>
      </w:pPr>
      <w:r>
        <w:rPr>
          <w:sz w:val="21"/>
        </w:rPr>
        <w:t xml:space="preserve">                            &lt;ContentPresenter HorizontalAlignment="Center"</w:t>
        <w:br/>
      </w:r>
    </w:p>
    <w:p>
      <w:pPr>
        <w:pStyle w:val="NoSpacing"/>
      </w:pPr>
      <w:r>
        <w:rPr>
          <w:sz w:val="21"/>
        </w:rPr>
        <w:t xml:space="preserve">                                              VerticalAlignment="Center"</w:t>
        <w:br/>
      </w:r>
    </w:p>
    <w:p>
      <w:pPr>
        <w:pStyle w:val="NoSpacing"/>
      </w:pPr>
      <w:r>
        <w:rPr>
          <w:sz w:val="21"/>
        </w:rPr>
        <w:t xml:space="preserve">                                              RecognizesAccessKey="True"/&gt;</w:t>
        <w:br/>
      </w:r>
    </w:p>
    <w:p>
      <w:pPr>
        <w:pStyle w:val="NoSpacing"/>
      </w:pPr>
      <w:r>
        <w:rPr>
          <w:sz w:val="21"/>
        </w:rPr>
        <w:t xml:space="preserve">                        &lt;/Border&gt;</w:t>
        <w:br/>
      </w:r>
    </w:p>
    <w:p>
      <w:pPr>
        <w:pStyle w:val="NoSpacing"/>
      </w:pPr>
      <w:r>
        <w:rPr>
          <w:sz w:val="21"/>
        </w:rPr>
        <w:t xml:space="preserve">                        &lt;ControlTemplate.Triggers&gt;</w:t>
        <w:br/>
      </w:r>
    </w:p>
    <w:p>
      <w:pPr>
        <w:pStyle w:val="NoSpacing"/>
      </w:pPr>
      <w:r>
        <w:rPr>
          <w:sz w:val="21"/>
        </w:rPr>
        <w:t xml:space="preserve">                            &lt;Trigger Property="IsChecked" Value="True"&gt;</w:t>
        <w:br/>
      </w:r>
    </w:p>
    <w:p>
      <w:pPr>
        <w:pStyle w:val="NoSpacing"/>
      </w:pPr>
      <w:r>
        <w:rPr>
          <w:sz w:val="21"/>
        </w:rPr>
        <w:t xml:space="preserve">                                &lt;Setter TargetName="border" Property="Background" Value="Transparent"/&gt;</w:t>
        <w:br/>
      </w:r>
    </w:p>
    <w:p>
      <w:pPr>
        <w:pStyle w:val="NoSpacing"/>
      </w:pPr>
      <w:r>
        <w:rPr>
          <w:sz w:val="21"/>
        </w:rPr>
        <w:t xml:space="preserve">                            &lt;/Trigger&gt;</w:t>
        <w:br/>
      </w:r>
    </w:p>
    <w:p>
      <w:pPr>
        <w:pStyle w:val="NoSpacing"/>
      </w:pPr>
      <w:r>
        <w:rPr>
          <w:sz w:val="21"/>
        </w:rPr>
        <w:t xml:space="preserve">                            &lt;Trigger Property="IsMouseOver" Value="True"&gt;</w:t>
        <w:br/>
      </w:r>
    </w:p>
    <w:p>
      <w:pPr>
        <w:pStyle w:val="NoSpacing"/>
      </w:pPr>
      <w:r>
        <w:rPr>
          <w:sz w:val="21"/>
        </w:rPr>
        <w:t xml:space="preserve">                                &lt;Setter TargetName="border" Property="Background" Value="Transparent"/&gt;</w:t>
        <w:br/>
      </w:r>
    </w:p>
    <w:p>
      <w:pPr>
        <w:pStyle w:val="NoSpacing"/>
      </w:pPr>
      <w:r>
        <w:rPr>
          <w:sz w:val="21"/>
        </w:rPr>
        <w:t xml:space="preserve">                            &lt;/Trigger&gt;</w:t>
        <w:br/>
      </w:r>
    </w:p>
    <w:p>
      <w:pPr>
        <w:pStyle w:val="NoSpacing"/>
      </w:pPr>
      <w:r>
        <w:rPr>
          <w:sz w:val="21"/>
        </w:rPr>
        <w:t xml:space="preserve">                            &lt;Trigger Property="IsPressed" Value="True"&gt;</w:t>
        <w:br/>
      </w:r>
    </w:p>
    <w:p>
      <w:pPr>
        <w:pStyle w:val="NoSpacing"/>
      </w:pPr>
      <w:r>
        <w:rPr>
          <w:sz w:val="21"/>
        </w:rPr>
        <w:t xml:space="preserve">                                &lt;Setter TargetName="border" Property="Background" Value="Transparent"/&gt;</w:t>
        <w:br/>
      </w:r>
    </w:p>
    <w:p>
      <w:pPr>
        <w:pStyle w:val="NoSpacing"/>
      </w:pPr>
      <w:r>
        <w:rPr>
          <w:sz w:val="21"/>
        </w:rPr>
        <w:t xml:space="preserve">                            &lt;/Trigger&gt;</w:t>
        <w:br/>
      </w:r>
    </w:p>
    <w:p>
      <w:pPr>
        <w:pStyle w:val="NoSpacing"/>
      </w:pPr>
      <w:r>
        <w:rPr>
          <w:sz w:val="21"/>
        </w:rPr>
        <w:t xml:space="preserve">                        &lt;/ControlTemplate.Triggers&gt;</w:t>
        <w:br/>
      </w:r>
    </w:p>
    <w:p>
      <w:pPr>
        <w:pStyle w:val="NoSpacing"/>
      </w:pPr>
      <w:r>
        <w:rPr>
          <w:sz w:val="21"/>
        </w:rPr>
        <w:t xml:space="preserve">                    &lt;/ControlTemplate&gt;</w:t>
        <w:br/>
      </w:r>
    </w:p>
    <w:p>
      <w:pPr>
        <w:pStyle w:val="NoSpacing"/>
      </w:pPr>
      <w:r>
        <w:rPr>
          <w:sz w:val="21"/>
        </w:rPr>
        <w:t xml:space="preserve">                &lt;/Setter.Value&gt;</w:t>
        <w:br/>
      </w:r>
    </w:p>
    <w:p>
      <w:pPr>
        <w:pStyle w:val="NoSpacing"/>
      </w:pPr>
      <w:r>
        <w:rPr>
          <w:sz w:val="21"/>
        </w:rPr>
        <w:t xml:space="preserve">            &lt;/Setter&gt;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&lt;/Style&gt;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&lt;/UserControl.Resources&gt;</w:t>
        <w:br/>
      </w:r>
    </w:p>
    <w:p>
      <w:pPr>
        <w:pStyle w:val="NoSpacing"/>
      </w:pPr>
      <w:r>
        <w:rPr>
          <w:sz w:val="21"/>
        </w:rPr>
        <w:t xml:space="preserve">    &lt;UserControl.Template&gt;</w:t>
        <w:br/>
      </w:r>
    </w:p>
    <w:p>
      <w:pPr>
        <w:pStyle w:val="NoSpacing"/>
      </w:pPr>
      <w:r>
        <w:rPr>
          <w:sz w:val="21"/>
        </w:rPr>
        <w:t xml:space="preserve">        &lt;ControlTemplate TargetType="UserControl"&gt;</w:t>
        <w:br/>
      </w:r>
    </w:p>
    <w:p>
      <w:pPr>
        <w:pStyle w:val="NoSpacing"/>
      </w:pPr>
      <w:r>
        <w:rPr>
          <w:sz w:val="21"/>
        </w:rPr>
        <w:t xml:space="preserve">            &lt;Grid&gt;</w:t>
        <w:br/>
      </w:r>
    </w:p>
    <w:p>
      <w:pPr>
        <w:pStyle w:val="NoSpacing"/>
      </w:pPr>
      <w:r>
        <w:rPr>
          <w:sz w:val="21"/>
        </w:rPr>
        <w:t xml:space="preserve">                &lt;Border MaxHeight="680" MaxWidth="1200" x:Name="ChartBorder" BorderBrush="DimGray" BorderThickness="1" Margin="10" CornerRadius="3"&gt;</w:t>
        <w:br/>
      </w:r>
    </w:p>
    <w:p>
      <w:pPr>
        <w:pStyle w:val="NoSpacing"/>
      </w:pPr>
      <w:r>
        <w:rPr>
          <w:sz w:val="21"/>
        </w:rPr>
        <w:t xml:space="preserve">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&lt;lvc:CartesianChart x:Name="MyChart" Background="Transparent" XAxes="{Binding XAxes}" YAxes="{Binding YAxes}" ZoomMode="PanX" Series="{Binding Series}" &gt;</w:t>
        <w:br/>
      </w:r>
    </w:p>
    <w:p>
      <w:pPr>
        <w:pStyle w:val="NoSpacing"/>
      </w:pPr>
      <w:r>
        <w:rPr>
          <w:sz w:val="21"/>
        </w:rPr>
        <w:t xml:space="preserve">                            &lt;i:Interaction.Triggers&gt;</w:t>
        <w:br/>
      </w:r>
    </w:p>
    <w:p>
      <w:pPr>
        <w:pStyle w:val="NoSpacing"/>
      </w:pPr>
      <w:r>
        <w:rPr>
          <w:sz w:val="21"/>
        </w:rPr>
        <w:t xml:space="preserve">                                &lt;i:EventTrigger EventName="MouseDown"&gt;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            &lt;i:InvokeCommandAction CommandParameter="{Binding Id}" Command="{Binding DataContext.MouseDownOnChart, RelativeSource={RelativeSource AncestorType=Page}}" /&gt;</w:t>
        <w:br/>
      </w:r>
    </w:p>
    <w:p>
      <w:pPr>
        <w:pStyle w:val="NoSpacing"/>
      </w:pPr>
      <w:r>
        <w:rPr>
          <w:sz w:val="21"/>
        </w:rPr>
        <w:t xml:space="preserve">                                &lt;/i:EventTrigger&gt;</w:t>
        <w:br/>
      </w:r>
    </w:p>
    <w:p>
      <w:pPr>
        <w:pStyle w:val="NoSpacing"/>
      </w:pPr>
      <w:r>
        <w:rPr>
          <w:sz w:val="21"/>
        </w:rPr>
        <w:t xml:space="preserve">                            &lt;/i:Interaction.Triggers&gt;</w:t>
        <w:br/>
      </w:r>
    </w:p>
    <w:p>
      <w:pPr>
        <w:pStyle w:val="NoSpacing"/>
      </w:pPr>
      <w:r>
        <w:rPr>
          <w:sz w:val="21"/>
        </w:rPr>
        <w:t xml:space="preserve">                        &lt;/lvc:CartesianChart&gt;</w:t>
        <w:br/>
      </w:r>
    </w:p>
    <w:p>
      <w:pPr>
        <w:pStyle w:val="NoSpacing"/>
      </w:pPr>
      <w:r>
        <w:rPr>
          <w:sz w:val="21"/>
        </w:rPr>
        <w:t xml:space="preserve">                        &lt;Grid Width="{Binding Path=ActualWidth,ElementName=ChartBorder}" Height="{Binding Path=ActualHeight,ElementName=ChartBorder}"&gt;</w:t>
        <w:br/>
      </w:r>
    </w:p>
    <w:p>
      <w:pPr>
        <w:pStyle w:val="NoSpacing"/>
      </w:pPr>
      <w:r>
        <w:rPr>
          <w:sz w:val="21"/>
        </w:rPr>
        <w:t xml:space="preserve">                            &lt;ui:FontIcon Margin="5,5,8,5" HorizontalAlignment="Right" VerticalAlignment="Bottom" Width="32" Height="32" Icon="{x:Static ui:SegoeFluentIcons.Lock}"  Foreground="{StaticResource {x:Static ui:ThemeKeys.AccentTextFillColorPrimaryBrushKey}}" Visibility="{Binding FreezeIconVisibility}"/&gt;</w:t>
        <w:br/>
      </w:r>
    </w:p>
    <w:p>
      <w:pPr>
        <w:pStyle w:val="NoSpacing"/>
      </w:pPr>
      <w:r>
        <w:rPr>
          <w:sz w:val="21"/>
        </w:rPr>
        <w:t xml:space="preserve">                            &lt;StackPanel Margin="5,5,8,5" Orientation="Vertical" HorizontalAlignment="Left" VerticalAlignment="Top"&gt;</w:t>
        <w:br/>
      </w:r>
    </w:p>
    <w:p>
      <w:pPr>
        <w:pStyle w:val="NoSpacing"/>
      </w:pPr>
      <w:r>
        <w:rPr>
          <w:sz w:val="21"/>
        </w:rPr>
        <w:t xml:space="preserve">                                &lt;Slider AutoToolTipPlacement="TopLeft" ToolTip="视野" Orientation="Vertical" Height="240" Margin="5,0,5,5" Minimum="2" Value="{Binding XViewField}" Maximum="150" TickFrequency="1"/&gt;</w:t>
        <w:br/>
      </w:r>
    </w:p>
    <w:p>
      <w:pPr>
        <w:pStyle w:val="NoSpacing"/>
      </w:pPr>
      <w:r>
        <w:rPr>
          <w:sz w:val="21"/>
        </w:rPr>
        <w:t xml:space="preserve">        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        &lt;StackPanel Margin="5,5,8,5" Orientation="Vertical" HorizontalAlignment="Right" VerticalAlignment="Top"&gt;</w:t>
        <w:br/>
      </w:r>
    </w:p>
    <w:p>
      <w:pPr>
        <w:pStyle w:val="NoSpacing"/>
      </w:pPr>
      <w:r>
        <w:rPr>
          <w:sz w:val="21"/>
        </w:rPr>
        <w:t xml:space="preserve">                                &lt;Border Style="{StaticResource Style_SectionBorderStyle}" Background="White" Width="32" Height="32" Padding="0" Margin="5"&gt;</w:t>
        <w:br/>
      </w:r>
    </w:p>
    <w:p>
      <w:pPr>
        <w:pStyle w:val="NoSpacing"/>
      </w:pPr>
      <w:r>
        <w:rPr>
          <w:sz w:val="21"/>
        </w:rPr>
        <w:t xml:space="preserve">                    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&lt;Grid VerticalAlignment="Center" HorizontalAlignment="Center"&gt;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&lt;TextBlock Text="{Binding Id}" Foreground="{StaticResource {x:Static ui:ThemeKeys.AccentTextFillColorPrimaryBrushKey}}" FontSize="16" VerticalAlignment="Center" HorizontalAlignment="Center"/&gt;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            &lt;/Border&gt;</w:t>
        <w:br/>
      </w:r>
    </w:p>
    <w:p>
      <w:pPr>
        <w:pStyle w:val="NoSpacing"/>
      </w:pPr>
      <w:r>
        <w:rPr>
          <w:sz w:val="21"/>
        </w:rPr>
        <w:t xml:space="preserve">                                &lt;ToggleButton</w:t>
        <w:br/>
      </w:r>
    </w:p>
    <w:p>
      <w:pPr>
        <w:pStyle w:val="NoSpacing"/>
      </w:pPr>
      <w:r>
        <w:rPr>
          <w:sz w:val="21"/>
        </w:rPr>
        <w:t xml:space="preserve">                                        ToolTip="选中"</w:t>
        <w:br/>
      </w:r>
    </w:p>
    <w:p>
      <w:pPr>
        <w:pStyle w:val="NoSpacing"/>
      </w:pPr>
      <w:r>
        <w:rPr>
          <w:sz w:val="21"/>
        </w:rPr>
        <w:t xml:space="preserve">                                        Margin="5,0,5,5"</w:t>
        <w:br/>
      </w:r>
    </w:p>
    <w:p>
      <w:pPr>
        <w:pStyle w:val="NoSpacing"/>
      </w:pPr>
      <w:r>
        <w:rPr>
          <w:sz w:val="21"/>
        </w:rPr>
        <w:t xml:space="preserve">                                        HorizontalAlignment="Center"</w:t>
        <w:br/>
      </w:r>
    </w:p>
    <w:p>
      <w:pPr>
        <w:pStyle w:val="NoSpacing"/>
      </w:pPr>
      <w:r>
        <w:rPr>
          <w:sz w:val="21"/>
        </w:rPr>
        <w:t xml:space="preserve">                                        Padding="2"</w:t>
        <w:br/>
      </w:r>
    </w:p>
    <w:p>
      <w:pPr>
        <w:pStyle w:val="NoSpacing"/>
      </w:pPr>
      <w:r>
        <w:rPr>
          <w:sz w:val="21"/>
        </w:rPr>
        <w:t xml:space="preserve">                                        Width="32" Height="32"</w:t>
        <w:br/>
      </w:r>
    </w:p>
    <w:p>
      <w:pPr>
        <w:pStyle w:val="NoSpacing"/>
      </w:pPr>
      <w:r>
        <w:rPr>
          <w:sz w:val="21"/>
        </w:rPr>
        <w:t xml:space="preserve">                                        Cursor="Hand"</w:t>
        <w:br/>
      </w:r>
    </w:p>
    <w:p>
      <w:pPr>
        <w:pStyle w:val="NoSpacing"/>
      </w:pPr>
      <w:r>
        <w:rPr>
          <w:sz w:val="21"/>
        </w:rPr>
        <w:t xml:space="preserve">                                        Command="{Binding DataContext.SelectChartCommand, RelativeSource={RelativeSource AncestorType=Page}}"</w:t>
        <w:br/>
      </w:r>
    </w:p>
    <w:p>
      <w:pPr>
        <w:pStyle w:val="NoSpacing"/>
      </w:pPr>
      <w:r>
        <w:rPr>
          <w:sz w:val="21"/>
        </w:rPr>
        <w:t xml:space="preserve">                                        CommandParameter="{Binding}"</w:t>
        <w:br/>
      </w:r>
    </w:p>
    <w:p>
      <w:pPr>
        <w:pStyle w:val="NoSpacing"/>
      </w:pPr>
      <w:r>
        <w:rPr>
          <w:sz w:val="21"/>
        </w:rPr>
        <w:t xml:space="preserve">                                        IsChecked="{Binding IsSelected,Mode=TwoWay}"&gt;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ui:SegoeFluentIcons.SelectAll}"/&gt;</w:t>
        <w:br/>
      </w:r>
    </w:p>
    <w:p>
      <w:pPr>
        <w:pStyle w:val="NoSpacing"/>
      </w:pPr>
      <w:r>
        <w:rPr>
          <w:sz w:val="21"/>
        </w:rPr>
        <w:t xml:space="preserve">                                &lt;/ToggleButton&gt;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&lt;Button Cursor="Hand" Padding="2" ToolTip="跟随" Width="32" Height="32" HorizontalAlignment="Center" Command="{Binding DataContext.FollowLatestCommand, RelativeSource={RelativeSource AncestorType=Page}}" CommandParameter="{Binding Id}" Margin="5,0,5,5"&gt;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ui:SegoeFluentIcons.Next}"/&gt;</w:t>
        <w:br/>
      </w:r>
    </w:p>
    <w:p>
      <w:pPr>
        <w:pStyle w:val="NoSpacing"/>
      </w:pPr>
      <w:r>
        <w:rPr>
          <w:sz w:val="21"/>
        </w:rPr>
        <w:t xml:space="preserve">                                &lt;/Button&gt;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&lt;ToggleButton Cursor="Hand" Padding="2" ToolTip="暂停" Width="32" Height="32" HorizontalAlignment="Center" IsChecked="{Binding isPause}"  Margin="5,0,5,5"&gt;</w:t>
        <w:br/>
      </w:r>
    </w:p>
    <w:p>
      <w:pPr>
        <w:pStyle w:val="NoSpacing"/>
      </w:pPr>
      <w:r>
        <w:rPr>
          <w:sz w:val="21"/>
        </w:rPr>
        <w:t xml:space="preserve">                                    &lt;ui:FontIcon Icon="{x:Static ui:SegoeFluentIcons.Pause}"/&gt;</w:t>
        <w:br/>
      </w:r>
    </w:p>
    <w:p>
      <w:pPr>
        <w:pStyle w:val="NoSpacing"/>
      </w:pPr>
      <w:r>
        <w:rPr>
          <w:sz w:val="21"/>
        </w:rPr>
        <w:t xml:space="preserve">                                &lt;/ToggleButton&gt;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&lt;TextBlock Margin="8" FontSize="18" Text="{Binding Name}" Foreground="{StaticResource {x:Static ui:ThemeKeys.AccentTextFillColorPrimaryBrushKey}}" VerticalAlignment="Top" HorizontalAlignment="Center"/&gt;</w:t>
        <w:br/>
      </w:r>
    </w:p>
    <w:p>
      <w:pPr>
        <w:pStyle w:val="NoSpacing"/>
      </w:pPr>
      <w:r>
        <w:rPr>
          <w:sz w:val="21"/>
        </w:rPr>
        <w:t xml:space="preserve">    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    &lt;/Grid&gt;</w:t>
        <w:br/>
      </w:r>
    </w:p>
    <w:p>
      <w:pPr>
        <w:pStyle w:val="NoSpacing"/>
      </w:pPr>
      <w:r>
        <w:rPr>
          <w:sz w:val="21"/>
        </w:rPr>
        <w:t xml:space="preserve">                &lt;/Border&gt;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&lt;ControlTemplate.Triggers&gt;</w:t>
        <w:br/>
      </w:r>
    </w:p>
    <w:p>
      <w:pPr>
        <w:pStyle w:val="NoSpacing"/>
      </w:pPr>
      <w:r>
        <w:rPr>
          <w:sz w:val="21"/>
        </w:rPr>
        <w:t xml:space="preserve">                &lt;DataTrigger Binding="{Binding IsSelected}" Value="True"&gt;</w:t>
        <w:br/>
      </w:r>
    </w:p>
    <w:p>
      <w:pPr>
        <w:pStyle w:val="NoSpacing"/>
      </w:pPr>
      <w:r>
        <w:rPr>
          <w:sz w:val="21"/>
        </w:rPr>
        <w:t xml:space="preserve">                    &lt;!--修复存在表格时调整颜色导致颜色不改变的问题--&gt;</w:t>
        <w:br/>
      </w:r>
    </w:p>
    <w:p>
      <w:pPr>
        <w:pStyle w:val="NoSpacing"/>
      </w:pPr>
      <w:r>
        <w:rPr>
          <w:sz w:val="21"/>
        </w:rPr>
        <w:t xml:space="preserve">                    &lt;Setter Property="BorderBrush" TargetName="ChartBorder" Value="{Binding DataContext.AccentColor, RelativeSource={RelativeSource AncestorType=Page}}"/&gt;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&lt;Setter Property="BorderThickness" TargetName="ChartBorder" Value="2"/&gt;</w:t>
        <w:br/>
      </w:r>
    </w:p>
    <w:p>
      <w:pPr>
        <w:pStyle w:val="NoSpacing"/>
      </w:pPr>
      <w:r>
        <w:rPr>
          <w:sz w:val="21"/>
        </w:rPr>
        <w:t xml:space="preserve">                &lt;/DataTrigger&gt;</w:t>
        <w:br/>
      </w:r>
    </w:p>
    <w:p>
      <w:pPr>
        <w:pStyle w:val="NoSpacing"/>
      </w:pPr>
      <w:r>
        <w:rPr>
          <w:sz w:val="21"/>
        </w:rPr>
        <w:t xml:space="preserve">                &lt;DataTrigger Binding="{Binding IsSelected}" Value="False"&gt;</w:t>
        <w:br/>
      </w:r>
    </w:p>
    <w:p>
      <w:pPr>
        <w:pStyle w:val="NoSpacing"/>
      </w:pPr>
      <w:r>
        <w:rPr>
          <w:sz w:val="21"/>
        </w:rPr>
        <w:t xml:space="preserve">                    &lt;Setter Property="BorderBrush" TargetName="ChartBorder" Value="DimGray"/&gt;</w:t>
        <w:br/>
      </w:r>
    </w:p>
    <w:p>
      <w:pPr>
        <w:pStyle w:val="NoSpacing"/>
      </w:pPr>
      <w:r>
        <w:rPr>
          <w:sz w:val="21"/>
        </w:rPr>
        <w:t xml:space="preserve">                    &lt;Setter Property="BorderThickness" TargetName="ChartBorder" Value="1"/&gt;</w:t>
        <w:br/>
      </w:r>
    </w:p>
    <w:p>
      <w:pPr>
        <w:pStyle w:val="NoSpacing"/>
      </w:pPr>
      <w:r>
        <w:rPr>
          <w:sz w:val="21"/>
        </w:rPr>
        <w:t xml:space="preserve">                &lt;/DataTrigger&gt;</w:t>
        <w:br/>
      </w:r>
    </w:p>
    <w:p>
      <w:pPr>
        <w:pStyle w:val="NoSpacing"/>
      </w:pPr>
      <w:r>
        <w:rPr>
          <w:sz w:val="21"/>
        </w:rPr>
        <w:t xml:space="preserve">            &lt;/ControlTemplate.Triggers&gt;</w:t>
        <w:br/>
      </w:r>
    </w:p>
    <w:p>
      <w:pPr>
        <w:pStyle w:val="NoSpacing"/>
      </w:pPr>
      <w:r>
        <w:rPr>
          <w:sz w:val="21"/>
        </w:rPr>
        <w:t xml:space="preserve">        &lt;/ControlTemplate&gt;</w:t>
        <w:br/>
      </w:r>
    </w:p>
    <w:p>
      <w:pPr>
        <w:pStyle w:val="NoSpacing"/>
      </w:pPr>
      <w:r>
        <w:rPr>
          <w:sz w:val="21"/>
        </w:rPr>
        <w:t xml:space="preserve">    &lt;/UserControl.Template&gt;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&lt;/UserControl&gt;</w:t>
      </w:r>
    </w:p>
    <w:p>
      <w:r>
        <w:br w:type="page"/>
      </w:r>
    </w:p>
    <w:p>
      <w:pPr>
        <w:pStyle w:val="Heading2"/>
      </w:pPr>
      <w:r>
        <w:t>IOLab\Resources\Control\ChartModule.xaml.cs</w:t>
      </w:r>
      <w:bookmarkStart w:id="0" w:name="IOLab\Resources\Control\ChartModule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ChartModule.xaml.cs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ChartModule.xaml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ChartModule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ChartModule()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IOLab\Resources\Control\ExperimentAssistance.xaml</w:t>
      </w:r>
      <w:bookmarkStart w:id="0" w:name="IOLab\Resources\Control\ExperimentAssistance.xaml"/>
      <w:bookmarkEnd w:id="0"/>
    </w:p>
    <w:p>
      <w:pPr>
        <w:pStyle w:val="NoSpacing"/>
      </w:pPr>
      <w:r>
        <w:rPr>
          <w:sz w:val="21"/>
        </w:rPr>
        <w:t>﻿&lt;UserControl x:Class="IOLab.Resources.Control.ExperimentAssistance"</w:t>
        <w:br/>
      </w:r>
    </w:p>
    <w:p>
      <w:pPr>
        <w:pStyle w:val="NoSpacing"/>
      </w:pPr>
      <w:r>
        <w:rPr>
          <w:sz w:val="21"/>
        </w:rPr>
        <w:t xml:space="preserve">     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 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       xmlns:local="clr-namespace:IOLab.Resources.Control"</w:t>
        <w:br/>
      </w:r>
    </w:p>
    <w:p>
      <w:pPr>
        <w:pStyle w:val="NoSpacing"/>
      </w:pPr>
      <w:r>
        <w:rPr>
          <w:sz w:val="21"/>
        </w:rPr>
        <w:t xml:space="preserve">             xmlns:ui="http://schemas.inkore.net/lib/ui/wpf/modern" xmlns:viewmodel="clr-namespace:IOLab.Resources.Control.ViewModel" d:DataContext="{d:DesignInstance Type=viewmodel:ExperimentAssistanceViewModel}"</w:t>
        <w:br/>
      </w:r>
    </w:p>
    <w:p>
      <w:pPr>
        <w:pStyle w:val="NoSpacing"/>
      </w:pPr>
      <w:r>
        <w:rPr>
          <w:sz w:val="21"/>
        </w:rPr>
        <w:t xml:space="preserve">             mc:Ignorable="d" </w:t>
        <w:br/>
      </w:r>
    </w:p>
    <w:p>
      <w:pPr>
        <w:pStyle w:val="NoSpacing"/>
      </w:pPr>
      <w:r>
        <w:rPr>
          <w:sz w:val="21"/>
        </w:rPr>
        <w:t xml:space="preserve">             d:DesignHeight="250" d:DesignWidth="400"&gt;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&lt;Grid.RowDefinitions&gt;</w:t>
        <w:br/>
      </w:r>
    </w:p>
    <w:p>
      <w:pPr>
        <w:pStyle w:val="NoSpacing"/>
      </w:pPr>
      <w:r>
        <w:rPr>
          <w:sz w:val="21"/>
        </w:rPr>
        <w:t xml:space="preserve">            &lt;RowDefinition Height="*"/&gt;</w:t>
        <w:br/>
      </w:r>
    </w:p>
    <w:p>
      <w:pPr>
        <w:pStyle w:val="NoSpacing"/>
      </w:pPr>
      <w:r>
        <w:rPr>
          <w:sz w:val="21"/>
        </w:rPr>
        <w:t xml:space="preserve">            &lt;RowDefinition Height="5*"/&gt;</w:t>
        <w:br/>
      </w:r>
    </w:p>
    <w:p>
      <w:pPr>
        <w:pStyle w:val="NoSpacing"/>
      </w:pPr>
      <w:r>
        <w:rPr>
          <w:sz w:val="21"/>
        </w:rPr>
        <w:t xml:space="preserve">        &lt;/Grid.RowDefinitions&gt;</w:t>
        <w:br/>
      </w:r>
    </w:p>
    <w:p>
      <w:pPr>
        <w:pStyle w:val="NoSpacing"/>
      </w:pPr>
      <w:r>
        <w:rPr>
          <w:sz w:val="21"/>
        </w:rPr>
        <w:t xml:space="preserve">        &lt;ui:AcrylicPanel Grid.Row="0" CornerRadius="5"&gt;</w:t>
        <w:br/>
      </w:r>
    </w:p>
    <w:p>
      <w:pPr>
        <w:pStyle w:val="NoSpacing"/>
      </w:pPr>
      <w:r>
        <w:rPr>
          <w:sz w:val="21"/>
        </w:rPr>
        <w:t xml:space="preserve">            &lt;Grid&gt;</w:t>
        <w:br/>
      </w:r>
    </w:p>
    <w:p>
      <w:pPr>
        <w:pStyle w:val="NoSpacing"/>
      </w:pPr>
      <w:r>
        <w:rPr>
          <w:sz w:val="21"/>
        </w:rPr>
        <w:t xml:space="preserve">                &lt;TextBlock FontSize="15" Margin="8,5,5,5" Text="{Binding ExperimentName}" VerticalAlignment="Center" HorizontalAlignment="Left"/&gt;</w:t>
        <w:br/>
      </w:r>
    </w:p>
    <w:p>
      <w:pPr>
        <w:pStyle w:val="NoSpacing"/>
      </w:pPr>
      <w:r>
        <w:rPr>
          <w:sz w:val="21"/>
        </w:rPr>
        <w:t xml:space="preserve">                &lt;StackPanel Margin="5" Orientation="Horizontal" HorizontalAlignment="Right"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    &lt;Button Content="解除" Margin="2" Command="{Binding ReleaseExperimentButtonClicked}" CommandParameter="{Binding}" Style="{StaticResource {x:Static ui:ThemeKeys.AccentButtonStyleKey}}"/&gt;</w:t>
        <w:br/>
      </w:r>
    </w:p>
    <w:p>
      <w:pPr>
        <w:pStyle w:val="NoSpacing"/>
      </w:pPr>
      <w:r>
        <w:rPr>
          <w:sz w:val="21"/>
        </w:rPr>
        <w:t xml:space="preserve">                    &lt;Button Content="..." Margin="2"/&gt;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&lt;/ui:AcrylicPanel&gt;</w:t>
        <w:br/>
      </w:r>
    </w:p>
    <w:p>
      <w:pPr>
        <w:pStyle w:val="NoSpacing"/>
      </w:pPr>
      <w:r>
        <w:rPr>
          <w:sz w:val="21"/>
        </w:rPr>
        <w:t xml:space="preserve">        &lt;Grid Grid.Row="1"&gt;</w:t>
        <w:br/>
      </w:r>
    </w:p>
    <w:p>
      <w:pPr>
        <w:pStyle w:val="NoSpacing"/>
      </w:pPr>
      <w:r>
        <w:rPr>
          <w:sz w:val="21"/>
        </w:rPr>
        <w:t xml:space="preserve">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Width="7*"/&gt;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Width="5*"/&gt;</w:t>
        <w:br/>
      </w:r>
    </w:p>
    <w:p>
      <w:pPr>
        <w:pStyle w:val="NoSpacing"/>
      </w:pPr>
      <w:r>
        <w:rPr>
          <w:sz w:val="21"/>
        </w:rPr>
        <w:t xml:space="preserve">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&lt;Grid Grid.Column="0"&gt;</w:t>
        <w:br/>
      </w:r>
    </w:p>
    <w:p>
      <w:pPr>
        <w:pStyle w:val="NoSpacing"/>
      </w:pPr>
      <w:r>
        <w:rPr>
          <w:sz w:val="21"/>
        </w:rPr>
        <w:t xml:space="preserve">                &lt;ScrollViewer&gt;</w:t>
        <w:br/>
      </w:r>
    </w:p>
    <w:p>
      <w:pPr>
        <w:pStyle w:val="NoSpacing"/>
      </w:pPr>
      <w:r>
        <w:rPr>
          <w:sz w:val="21"/>
        </w:rPr>
        <w:t xml:space="preserve">                &lt;StackPanel Margin="5" Orientation="Vertical"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    </w:t>
        <w:br/>
      </w:r>
    </w:p>
    <w:p>
      <w:pPr>
        <w:pStyle w:val="NoSpacing"/>
      </w:pPr>
      <w:r>
        <w:rPr>
          <w:sz w:val="21"/>
        </w:rPr>
        <w:t xml:space="preserve">                    &lt;TextBlock FontSize="20" Margin="5" Text="{Binding StepName}" FontWeight="Bold"/&gt;</w:t>
        <w:br/>
      </w:r>
    </w:p>
    <w:p>
      <w:pPr>
        <w:pStyle w:val="NoSpacing"/>
      </w:pPr>
      <w:r>
        <w:rPr>
          <w:sz w:val="21"/>
        </w:rPr>
        <w:t xml:space="preserve">                    &lt;TextBlock FontSize="15" Margin="5" Text="{Binding StepDescription}" TextWrapping="Wrap"/&gt;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 Visibility="{Binding AbsolveStepVisibility}"&gt;</w:t>
        <w:br/>
      </w:r>
    </w:p>
    <w:p>
      <w:pPr>
        <w:pStyle w:val="NoSpacing"/>
      </w:pPr>
      <w:r>
        <w:rPr>
          <w:sz w:val="21"/>
        </w:rPr>
        <w:t xml:space="preserve">                        &lt;ui:FontIcon Margin="2" Icon="{x:Static ui:SegoeFluentIcons.Info}" FontSize="13"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                &lt;TextBlock Margin="0,2,0,2" Text="非最新步骤，此修改不会被检查" TextWrapping="Wrap"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&lt;/ScrollViewer&gt;</w:t>
        <w:br/>
      </w:r>
    </w:p>
    <w:p>
      <w:pPr>
        <w:pStyle w:val="NoSpacing"/>
      </w:pPr>
      <w:r>
        <w:rPr>
          <w:sz w:val="21"/>
        </w:rPr>
        <w:t xml:space="preserve">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Height="*"/&gt;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Height="4*"/&gt;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Height="*"/&gt;</w:t>
        <w:br/>
      </w:r>
    </w:p>
    <w:p>
      <w:pPr>
        <w:pStyle w:val="NoSpacing"/>
      </w:pPr>
      <w:r>
        <w:rPr>
          <w:sz w:val="21"/>
        </w:rPr>
        <w:t xml:space="preserve">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    &lt;Separator HorizontalAlignment="Right" Grid.Row="1"&gt;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&lt;Separator.LayoutTransform&gt;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&lt;RotateTransform Angle="90" /&gt;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        &lt;/Separator.LayoutTransform&gt;</w:t>
        <w:br/>
      </w:r>
    </w:p>
    <w:p>
      <w:pPr>
        <w:pStyle w:val="NoSpacing"/>
      </w:pPr>
      <w:r>
        <w:rPr>
          <w:sz w:val="21"/>
        </w:rPr>
        <w:t xml:space="preserve">                    &lt;/Separator&gt;</w:t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&lt;Grid Grid.Column="1"&gt;</w:t>
        <w:br/>
      </w:r>
    </w:p>
    <w:p>
      <w:pPr>
        <w:pStyle w:val="NoSpacing"/>
      </w:pPr>
      <w:r>
        <w:rPr>
          <w:sz w:val="21"/>
        </w:rPr>
        <w:t xml:space="preserve">                &lt;Grid Margin="5"&gt;</w:t>
        <w:br/>
      </w:r>
    </w:p>
    <w:p>
      <w:pPr>
        <w:pStyle w:val="NoSpacing"/>
      </w:pPr>
      <w:r>
        <w:rPr>
          <w:sz w:val="21"/>
        </w:rPr>
        <w:t xml:space="preserve">                    </w:t>
        <w:br/>
      </w:r>
    </w:p>
    <w:p>
      <w:pPr>
        <w:pStyle w:val="NoSpacing"/>
      </w:pPr>
      <w:r>
        <w:rPr>
          <w:sz w:val="21"/>
        </w:rPr>
        <w:t xml:space="preserve">                    &lt;StackPanel VerticalAlignment="Top" Margin="5"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&lt;TextBlock FontSize="18" Text="还剩 0 个表"/&gt;</w:t>
        <w:br/>
      </w:r>
    </w:p>
    <w:p>
      <w:pPr>
        <w:pStyle w:val="NoSpacing"/>
      </w:pPr>
      <w:r>
        <w:rPr>
          <w:sz w:val="21"/>
        </w:rPr>
        <w:t xml:space="preserve">                        &lt;TextBlock FontSize="13" Text=""/&gt;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&lt;StackPanel Margin="0,15,0,0" VerticalAlignment="Center"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&lt;Button Command="{Binding PreviousStepButtonClicked}" HorizontalAlignment="Center" Margin="2" Style="{StaticResource {x:Static ui:ThemeKeys.AccentButtonStyleKey}}"&gt;</w:t>
        <w:br/>
      </w:r>
    </w:p>
    <w:p>
      <w:pPr>
        <w:pStyle w:val="NoSpacing"/>
      </w:pPr>
      <w:r>
        <w:rPr>
          <w:sz w:val="21"/>
        </w:rPr>
        <w:t xml:space="preserve">                            &lt;Button.Content&gt;</w:t>
        <w:br/>
      </w:r>
    </w:p>
    <w:p>
      <w:pPr>
        <w:pStyle w:val="NoSpacing"/>
      </w:pPr>
      <w:r>
        <w:rPr>
          <w:sz w:val="21"/>
        </w:rPr>
        <w:t xml:space="preserve">                                &lt;ui:FontIcon Icon="{x:Static ui:SegoeFluentIcons.Up}"/&gt;</w:t>
        <w:br/>
      </w:r>
    </w:p>
    <w:p>
      <w:pPr>
        <w:pStyle w:val="NoSpacing"/>
      </w:pPr>
      <w:r>
        <w:rPr>
          <w:sz w:val="21"/>
        </w:rPr>
        <w:t xml:space="preserve">                            &lt;/Button.Content&gt;</w:t>
        <w:br/>
      </w:r>
    </w:p>
    <w:p>
      <w:pPr>
        <w:pStyle w:val="NoSpacing"/>
      </w:pPr>
      <w:r>
        <w:rPr>
          <w:sz w:val="21"/>
        </w:rPr>
        <w:t xml:space="preserve">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    &lt;Button Command="{Binding NextStepButtonClicked}" HorizontalAlignment="Center" Margin="2" IsEnabled="{Binding EnableForNextStep}" Style="{StaticResource {x:Static ui:ThemeKeys.AccentButtonStyleKey}}"&gt;</w:t>
        <w:br/>
      </w:r>
    </w:p>
    <w:p>
      <w:pPr>
        <w:pStyle w:val="NoSpacing"/>
      </w:pPr>
      <w:r>
        <w:rPr>
          <w:sz w:val="21"/>
        </w:rPr>
        <w:t xml:space="preserve">                            &lt;Button.Content&gt;</w:t>
        <w:br/>
      </w:r>
    </w:p>
    <w:p>
      <w:pPr>
        <w:pStyle w:val="NoSpacing"/>
      </w:pPr>
      <w:r>
        <w:rPr>
          <w:sz w:val="21"/>
        </w:rPr>
        <w:t xml:space="preserve">                                &lt;ui:FontIcon Icon="{x:Static ui:SegoeFluentIcons.Down}"/&gt;</w:t>
        <w:br/>
      </w:r>
    </w:p>
    <w:p>
      <w:pPr>
        <w:pStyle w:val="NoSpacing"/>
      </w:pPr>
      <w:r>
        <w:rPr>
          <w:sz w:val="21"/>
        </w:rPr>
        <w:t xml:space="preserve">                            &lt;/Button.Content&gt;</w:t>
        <w:br/>
      </w:r>
    </w:p>
    <w:p>
      <w:pPr>
        <w:pStyle w:val="NoSpacing"/>
      </w:pPr>
      <w:r>
        <w:rPr>
          <w:sz w:val="21"/>
        </w:rPr>
        <w:t xml:space="preserve">        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&lt;/UserControl&gt;</w:t>
        <w:br/>
      </w:r>
    </w:p>
    <w:p>
      <w:r>
        <w:br w:type="page"/>
      </w:r>
    </w:p>
    <w:p>
      <w:pPr>
        <w:pStyle w:val="Heading2"/>
      </w:pPr>
      <w:r>
        <w:t>IOLab\Resources\Control\ExperimentAssistance.xaml.cs</w:t>
      </w:r>
      <w:bookmarkStart w:id="0" w:name="IOLab\Resources\Control\ExperimentAssistance.xaml.cs"/>
      <w:bookmarkEnd w:id="0"/>
    </w:p>
    <w:p>
      <w:pPr>
        <w:pStyle w:val="NoSpacing"/>
      </w:pPr>
      <w:r>
        <w:rPr>
          <w:sz w:val="21"/>
        </w:rPr>
        <w:t>﻿using IOLab.Resources.Control.ViewModel;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ExperimentAssistance.xaml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ExperimentAssistance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ExperimentAssistance()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ExperimentAssistanceViewModel viewModel = new ExperimentAssistanceViewModel();</w:t>
        <w:br/>
      </w:r>
    </w:p>
    <w:p>
      <w:pPr>
        <w:pStyle w:val="NoSpacing"/>
      </w:pPr>
      <w:r>
        <w:rPr>
          <w:sz w:val="21"/>
        </w:rPr>
        <w:t xml:space="preserve">            this.DataContext = viewModel;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IOLab\Resources\Control\ExperimentDetail.xaml</w:t>
      </w:r>
      <w:bookmarkStart w:id="0" w:name="IOLab\Resources\Control\ExperimentDetail.xaml"/>
      <w:bookmarkEnd w:id="0"/>
    </w:p>
    <w:p>
      <w:pPr>
        <w:pStyle w:val="NoSpacing"/>
      </w:pPr>
      <w:r>
        <w:rPr>
          <w:sz w:val="21"/>
        </w:rPr>
        <w:t>﻿&lt;UserControl x:Class="IOLab.Resources.Control.ExperimentDetail"</w:t>
        <w:br/>
      </w:r>
    </w:p>
    <w:p>
      <w:pPr>
        <w:pStyle w:val="NoSpacing"/>
      </w:pPr>
      <w:r>
        <w:rPr>
          <w:sz w:val="21"/>
        </w:rPr>
        <w:t xml:space="preserve">     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       xmlns:d="http://schemas.microsoft.com/expression/blend/2008"</w:t>
        <w:br/>
      </w:r>
    </w:p>
    <w:p>
      <w:pPr>
        <w:pStyle w:val="NoSpacing"/>
      </w:pPr>
      <w:r>
        <w:rPr>
          <w:sz w:val="21"/>
        </w:rPr>
        <w:t xml:space="preserve">       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       xmlns:local="clr-namespace:IOLab.Resources.Control"</w:t>
        <w:br/>
      </w:r>
    </w:p>
    <w:p>
      <w:pPr>
        <w:pStyle w:val="NoSpacing"/>
      </w:pPr>
      <w:r>
        <w:rPr>
          <w:sz w:val="21"/>
        </w:rPr>
        <w:t xml:space="preserve">             mc:Ignorable="d" </w:t>
        <w:br/>
      </w:r>
    </w:p>
    <w:p>
      <w:pPr>
        <w:pStyle w:val="NoSpacing"/>
      </w:pPr>
      <w:r>
        <w:rPr>
          <w:sz w:val="21"/>
        </w:rPr>
        <w:t xml:space="preserve">             &gt;</w:t>
        <w:br/>
      </w:r>
    </w:p>
    <w:p>
      <w:pPr>
        <w:pStyle w:val="NoSpacing"/>
      </w:pPr>
      <w:r>
        <w:rPr>
          <w:sz w:val="21"/>
        </w:rPr>
        <w:t xml:space="preserve">    &lt;Border VerticalAlignment="Top" Style="{StaticResource Style_SectionBorderStyle}" Height="72" Margin="4"&gt;</w:t>
        <w:br/>
      </w:r>
    </w:p>
    <w:p>
      <w:pPr>
        <w:pStyle w:val="NoSpacing"/>
      </w:pPr>
      <w:r>
        <w:rPr>
          <w:sz w:val="21"/>
        </w:rPr>
        <w:t xml:space="preserve">        &lt;Grid VerticalAlignment="Center" Margin="0,10,0,10"&gt;</w:t>
        <w:br/>
      </w:r>
    </w:p>
    <w:p>
      <w:pPr>
        <w:pStyle w:val="NoSpacing"/>
      </w:pPr>
      <w:r>
        <w:rPr>
          <w:sz w:val="21"/>
        </w:rPr>
        <w:t xml:space="preserve">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&lt;ui:FontIcon Icon="{x:Static ui:SegoeFluentIcons.Caption}" Grid.RowSpan="2" Margin="5,15,20,15"/&gt;</w:t>
        <w:br/>
      </w:r>
    </w:p>
    <w:p>
      <w:pPr>
        <w:pStyle w:val="NoSpacing"/>
      </w:pPr>
      <w:r>
        <w:rPr>
          <w:sz w:val="21"/>
        </w:rPr>
        <w:t xml:space="preserve">            &lt;TextBlock FontSize="15" x:Name="TextBlock_StylusToDraw2" Text="{Binding RealName}" Grid.Column="1" VerticalAlignment="Bottom" Margin="0,0,0,2"/&gt;</w:t>
        <w:br/>
      </w:r>
    </w:p>
    <w:p>
      <w:pPr>
        <w:pStyle w:val="NoSpacing"/>
      </w:pPr>
      <w:r>
        <w:rPr>
          <w:sz w:val="21"/>
        </w:rPr>
        <w:t xml:space="preserve">            &lt;TextBlock FontSize="13" x:Name="TextBlock_StylusToDraw_Description2" Text="{Binding Description}" Grid.Column="1" VerticalAlignment="Top" Grid.Row="1" Margin="0,2,20,5" Opacity="0.615" TextTrimming="CharacterEllipsis" TextWrapping="WrapWithOverflow"/&gt;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Grid.Column="2" Grid.RowSpan="2"&gt;</w:t>
        <w:br/>
      </w:r>
    </w:p>
    <w:p>
      <w:pPr>
        <w:pStyle w:val="NoSpacing"/>
      </w:pPr>
      <w:r>
        <w:rPr>
          <w:sz w:val="21"/>
        </w:rPr>
        <w:t xml:space="preserve">                &lt;Button Content="实践" Margin="2" x:Name="TestButton3"  Width="80" Height="32"/&gt;</w:t>
        <w:br/>
      </w:r>
    </w:p>
    <w:p>
      <w:pPr>
        <w:pStyle w:val="NoSpacing"/>
      </w:pPr>
      <w:r>
        <w:rPr>
          <w:sz w:val="21"/>
        </w:rPr>
        <w:t xml:space="preserve">                &lt;Button Content="详情" CommandParameter="{Binding}" Command="{Binding DataContext.OnShowDetailDialogCommand, RelativeSource={RelativeSource AncestorType=Page}}" Style="{StaticResource {x:Static ui:ThemeKeys.AccentButtonStyleKey}}" Margin="2" x:Name="TestButton4"  Width="80" Height="32"/&gt;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&lt;/Border&gt;</w:t>
        <w:br/>
      </w:r>
    </w:p>
    <w:p>
      <w:pPr>
        <w:pStyle w:val="NoSpacing"/>
      </w:pPr>
      <w:r>
        <w:rPr>
          <w:sz w:val="21"/>
        </w:rPr>
        <w:t>&lt;/UserControl&gt;</w:t>
        <w:br/>
      </w:r>
    </w:p>
    <w:p>
      <w:r>
        <w:br w:type="page"/>
      </w:r>
    </w:p>
    <w:p>
      <w:pPr>
        <w:pStyle w:val="Heading2"/>
      </w:pPr>
      <w:r>
        <w:t>IOLab\Resources\Control\ExperimentDetail.xaml.cs</w:t>
      </w:r>
      <w:bookmarkStart w:id="0" w:name="IOLab\Resources\Control\ExperimentDetail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ExperimentDetail.xaml.cs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ExperimentDetail.xaml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ExperimentDetail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ExperimentDetail()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IOLab\Resources\Control\RecordDetail.xaml</w:t>
      </w:r>
      <w:bookmarkStart w:id="0" w:name="IOLab\Resources\Control\RecordDetail.xaml"/>
      <w:bookmarkEnd w:id="0"/>
    </w:p>
    <w:p>
      <w:pPr>
        <w:pStyle w:val="NoSpacing"/>
      </w:pPr>
      <w:r>
        <w:rPr>
          <w:sz w:val="21"/>
        </w:rPr>
        <w:t>﻿&lt;UserControl x:Class="IOLab.Resources.Control.RecordDetail"</w:t>
        <w:br/>
      </w:r>
    </w:p>
    <w:p>
      <w:pPr>
        <w:pStyle w:val="NoSpacing"/>
      </w:pPr>
      <w:r>
        <w:rPr>
          <w:sz w:val="21"/>
        </w:rPr>
        <w:t xml:space="preserve">     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 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 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       xmlns:local="clr-namespace:IOLab.Resources.Control"</w:t>
        <w:br/>
      </w:r>
    </w:p>
    <w:p>
      <w:pPr>
        <w:pStyle w:val="NoSpacing"/>
      </w:pPr>
      <w:r>
        <w:rPr>
          <w:sz w:val="21"/>
        </w:rPr>
        <w:t xml:space="preserve">             mc:Ignorable="d" </w:t>
        <w:br/>
      </w:r>
    </w:p>
    <w:p>
      <w:pPr>
        <w:pStyle w:val="NoSpacing"/>
      </w:pPr>
      <w:r>
        <w:rPr>
          <w:sz w:val="21"/>
        </w:rPr>
        <w:t xml:space="preserve">             &gt;</w:t>
        <w:br/>
      </w:r>
    </w:p>
    <w:p>
      <w:pPr>
        <w:pStyle w:val="NoSpacing"/>
      </w:pPr>
      <w:r>
        <w:rPr>
          <w:sz w:val="21"/>
        </w:rPr>
        <w:t xml:space="preserve">    &lt;Border VerticalAlignment="Top" Style="{StaticResource Style_SectionBorderStyle}" Height="72" Margin="4"&gt;</w:t>
        <w:br/>
      </w:r>
    </w:p>
    <w:p>
      <w:pPr>
        <w:pStyle w:val="NoSpacing"/>
      </w:pPr>
      <w:r>
        <w:rPr>
          <w:sz w:val="21"/>
        </w:rPr>
        <w:t xml:space="preserve">        &lt;Grid VerticalAlignment="Center" Margin="0,10,0,10"&gt;</w:t>
        <w:br/>
      </w:r>
    </w:p>
    <w:p>
      <w:pPr>
        <w:pStyle w:val="NoSpacing"/>
      </w:pPr>
      <w:r>
        <w:rPr>
          <w:sz w:val="21"/>
        </w:rPr>
        <w:t xml:space="preserve">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&lt;ui:FontIcon Icon="{x:Static ui:SegoeFluentIcons.Cafe}" Grid.RowSpan="2" Margin="5,15,20,15"/&gt;</w:t>
        <w:br/>
      </w:r>
    </w:p>
    <w:p>
      <w:pPr>
        <w:pStyle w:val="NoSpacing"/>
      </w:pPr>
      <w:r>
        <w:rPr>
          <w:sz w:val="21"/>
        </w:rPr>
        <w:t xml:space="preserve">            &lt;TextBlock FontSize="15" x:Name="TextBlock_StylusToDraw" Text="{Binding Name}" Grid.Column="1" VerticalAlignment="Bottom" Margin="0,0,0,2"/&gt;</w:t>
        <w:br/>
      </w:r>
    </w:p>
    <w:p>
      <w:pPr>
        <w:pStyle w:val="NoSpacing"/>
      </w:pPr>
      <w:r>
        <w:rPr>
          <w:sz w:val="21"/>
        </w:rPr>
        <w:t xml:space="preserve">            &lt;TextBlock FontSize="13" x:Name="TextBlock_StylusToDraw_Description" Text="{Binding Description}" Grid.Column="1" VerticalAlignment="Top" Grid.Row="1" Margin="0,2,20,5" Opacity="0.615" TextTrimming="CharacterEllipsis" TextWrapping="WrapWithOverflow"/&gt;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Grid.Column="2" Grid.RowSpan="2"&gt;</w:t>
        <w:br/>
      </w:r>
    </w:p>
    <w:p>
      <w:pPr>
        <w:pStyle w:val="NoSpacing"/>
      </w:pPr>
      <w:r>
        <w:rPr>
          <w:sz w:val="21"/>
        </w:rPr>
        <w:t xml:space="preserve">                &lt;Button Content="修改" Margin="2" x:Name="TestButton"  Width="80" Height="32"/&gt;</w:t>
        <w:br/>
      </w:r>
    </w:p>
    <w:p>
      <w:pPr>
        <w:pStyle w:val="NoSpacing"/>
      </w:pPr>
      <w:r>
        <w:rPr>
          <w:sz w:val="21"/>
        </w:rPr>
        <w:t xml:space="preserve">                &lt;Button Content="导出" Style="{StaticResource {x:Static ui:ThemeKeys.AccentButtonStyleKey}}" Margin="2" x:Name="TestButton2"  Width="80" Height="32"/&gt;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&lt;/Border&gt;</w:t>
        <w:br/>
      </w:r>
    </w:p>
    <w:p>
      <w:pPr>
        <w:pStyle w:val="NoSpacing"/>
      </w:pPr>
      <w:r>
        <w:rPr>
          <w:sz w:val="21"/>
        </w:rPr>
        <w:t>&lt;/UserControl&gt;</w:t>
        <w:br/>
      </w:r>
    </w:p>
    <w:p>
      <w:r>
        <w:br w:type="page"/>
      </w:r>
    </w:p>
    <w:p>
      <w:pPr>
        <w:pStyle w:val="Heading2"/>
      </w:pPr>
      <w:r>
        <w:t>IOLab\Resources\Control\RecordDetail.xaml.cs</w:t>
      </w:r>
      <w:bookmarkStart w:id="0" w:name="IOLab\Resources\Control\RecordDetail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RecordDetail.xaml.cs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RecordDetail.xaml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RecordDetail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RecordDetail()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IOLab\Resources\Control\SeacurityAssistance.xaml</w:t>
      </w:r>
      <w:bookmarkStart w:id="0" w:name="IOLab\Resources\Control\SeacurityAssistance.xaml"/>
      <w:bookmarkEnd w:id="0"/>
    </w:p>
    <w:p>
      <w:pPr>
        <w:pStyle w:val="NoSpacing"/>
      </w:pPr>
      <w:r>
        <w:rPr>
          <w:sz w:val="21"/>
        </w:rPr>
        <w:t>﻿&lt;UserControl x:Class="IOLab.Resources.Control.SeacurityAssistance"</w:t>
        <w:br/>
      </w:r>
    </w:p>
    <w:p>
      <w:pPr>
        <w:pStyle w:val="NoSpacing"/>
      </w:pPr>
      <w:r>
        <w:rPr>
          <w:sz w:val="21"/>
        </w:rPr>
        <w:t xml:space="preserve">     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 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       xmlns:local="clr-namespace:IOLab.Resources.Control"</w:t>
        <w:br/>
      </w:r>
    </w:p>
    <w:p>
      <w:pPr>
        <w:pStyle w:val="NoSpacing"/>
      </w:pPr>
      <w:r>
        <w:rPr>
          <w:sz w:val="21"/>
        </w:rPr>
        <w:t xml:space="preserve">             xmlns:ui="http://schemas.inkore.net/lib/ui/wpf/modern" xmlns:viewmodel="clr-namespace:IOLab.Resources.Control.ViewModel" d:DataContext="{d:DesignInstance Type=viewmodel:ExperimentAssistanceViewModel}"</w:t>
        <w:br/>
      </w:r>
    </w:p>
    <w:p>
      <w:pPr>
        <w:pStyle w:val="NoSpacing"/>
      </w:pPr>
      <w:r>
        <w:rPr>
          <w:sz w:val="21"/>
        </w:rPr>
        <w:t xml:space="preserve">             mc:Ignorable="d" </w:t>
        <w:br/>
      </w:r>
    </w:p>
    <w:p>
      <w:pPr>
        <w:pStyle w:val="NoSpacing"/>
      </w:pPr>
      <w:r>
        <w:rPr>
          <w:sz w:val="21"/>
        </w:rPr>
        <w:t xml:space="preserve">             d:DesignHeight="250" d:DesignWidth="400"&gt;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&lt;Grid.RowDefinitions&gt;</w:t>
        <w:br/>
      </w:r>
    </w:p>
    <w:p>
      <w:pPr>
        <w:pStyle w:val="NoSpacing"/>
      </w:pPr>
      <w:r>
        <w:rPr>
          <w:sz w:val="21"/>
        </w:rPr>
        <w:t xml:space="preserve">            &lt;RowDefinition Height="*"/&gt;</w:t>
        <w:br/>
      </w:r>
    </w:p>
    <w:p>
      <w:pPr>
        <w:pStyle w:val="NoSpacing"/>
      </w:pPr>
      <w:r>
        <w:rPr>
          <w:sz w:val="21"/>
        </w:rPr>
        <w:t xml:space="preserve">            &lt;RowDefinition Height="5*"/&gt;</w:t>
        <w:br/>
      </w:r>
    </w:p>
    <w:p>
      <w:pPr>
        <w:pStyle w:val="NoSpacing"/>
      </w:pPr>
      <w:r>
        <w:rPr>
          <w:sz w:val="21"/>
        </w:rPr>
        <w:t xml:space="preserve">        &lt;/Grid.RowDefinitions&gt;</w:t>
        <w:br/>
      </w:r>
    </w:p>
    <w:p>
      <w:pPr>
        <w:pStyle w:val="NoSpacing"/>
      </w:pPr>
      <w:r>
        <w:rPr>
          <w:sz w:val="21"/>
        </w:rPr>
        <w:t xml:space="preserve">        &lt;ui:AcrylicPanel Grid.Row="0" CornerRadius="5"&gt;</w:t>
        <w:br/>
      </w:r>
    </w:p>
    <w:p>
      <w:pPr>
        <w:pStyle w:val="NoSpacing"/>
      </w:pPr>
      <w:r>
        <w:rPr>
          <w:sz w:val="21"/>
        </w:rPr>
        <w:t xml:space="preserve">            &lt;Grid&gt;</w:t>
        <w:br/>
      </w:r>
    </w:p>
    <w:p>
      <w:pPr>
        <w:pStyle w:val="NoSpacing"/>
      </w:pPr>
      <w:r>
        <w:rPr>
          <w:sz w:val="21"/>
        </w:rPr>
        <w:t xml:space="preserve">                &lt;TextBlock FontSize="15" Margin="8,5,5,5" Text="{Binding ExperimentName}" VerticalAlignment="Center" HorizontalAlignment="Left"/&gt;</w:t>
        <w:br/>
      </w:r>
    </w:p>
    <w:p>
      <w:pPr>
        <w:pStyle w:val="NoSpacing"/>
      </w:pPr>
      <w:r>
        <w:rPr>
          <w:sz w:val="21"/>
        </w:rPr>
        <w:t xml:space="preserve">                &lt;StackPanel Margin="5" Orientation="Horizontal" HorizontalAlignment="Right"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    &lt;Button Content="复位" Margin="2" Command="{Binding ReleaseExperimentButtonClicked}" CommandParameter="{Binding}" Style="{StaticResource {x:Static ui:ThemeKeys.AccentButtonStyleKey}}"/&gt;</w:t>
        <w:br/>
      </w:r>
    </w:p>
    <w:p>
      <w:pPr>
        <w:pStyle w:val="NoSpacing"/>
      </w:pPr>
      <w:r>
        <w:rPr>
          <w:sz w:val="21"/>
        </w:rPr>
        <w:t xml:space="preserve">                    &lt;Button Content="配置传感器" Margin="2"/&gt;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&lt;/ui:AcrylicPanel&gt;</w:t>
        <w:br/>
      </w:r>
    </w:p>
    <w:p>
      <w:pPr>
        <w:pStyle w:val="NoSpacing"/>
      </w:pPr>
      <w:r>
        <w:rPr>
          <w:sz w:val="21"/>
        </w:rPr>
        <w:t xml:space="preserve">        &lt;Grid Grid.Row="1"&gt;</w:t>
        <w:br/>
      </w:r>
    </w:p>
    <w:p>
      <w:pPr>
        <w:pStyle w:val="NoSpacing"/>
      </w:pPr>
      <w:r>
        <w:rPr>
          <w:sz w:val="21"/>
        </w:rPr>
        <w:t xml:space="preserve">            &lt;Grid Grid.Column="0"&gt;</w:t>
        <w:br/>
      </w:r>
    </w:p>
    <w:p>
      <w:pPr>
        <w:pStyle w:val="NoSpacing"/>
      </w:pPr>
      <w:r>
        <w:rPr>
          <w:sz w:val="21"/>
        </w:rPr>
        <w:t xml:space="preserve">                &lt;ScrollViewer&gt;</w:t>
        <w:br/>
      </w:r>
    </w:p>
    <w:p>
      <w:pPr>
        <w:pStyle w:val="NoSpacing"/>
      </w:pPr>
      <w:r>
        <w:rPr>
          <w:sz w:val="21"/>
        </w:rPr>
        <w:t xml:space="preserve">                &lt;StackPanel Margin="5" Orientation="Vertical" VerticalAlignment="Center"&gt;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&lt;TextBlock FontSize="50" Margin="5,-10,5,5" Text="安全" HorizontalAlignment="Center"  FontWeight="Bold" 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            &lt;TextBlock FontSize="15" Margin="5" Text="一共 10 个布尔传感器，0 个检出危险数据" TextWrapping="Wrap"/&gt;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 Visibility="{Binding AbsolveStepVisibility}"&gt;</w:t>
        <w:br/>
      </w:r>
    </w:p>
    <w:p>
      <w:pPr>
        <w:pStyle w:val="NoSpacing"/>
      </w:pPr>
      <w:r>
        <w:rPr>
          <w:sz w:val="21"/>
        </w:rPr>
        <w:t xml:space="preserve">                        &lt;ui:FontIcon Margin="2" Icon="{x:Static ui:SegoeFluentIcons.Info}" FontSize="13"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                &lt;TextBlock Margin="0,2,0,2" Text="IOLab 不对因数据误差导致的危险负责" TextWrapping="Wrap"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&lt;/ScrollViewer&gt;</w:t>
        <w:br/>
      </w:r>
    </w:p>
    <w:p>
      <w:pPr>
        <w:pStyle w:val="NoSpacing"/>
      </w:pPr>
      <w:r>
        <w:rPr>
          <w:sz w:val="21"/>
        </w:rPr>
        <w:t xml:space="preserve">                &lt;Grid&gt;</w:t>
        <w:br/>
      </w:r>
    </w:p>
    <w:p>
      <w:pPr>
        <w:pStyle w:val="NoSpacing"/>
      </w:pPr>
      <w:r>
        <w:rPr>
          <w:sz w:val="21"/>
        </w:rPr>
        <w:t xml:space="preserve">    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Height="*"/&gt;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Height="4*"/&gt;</w:t>
        <w:br/>
      </w:r>
    </w:p>
    <w:p>
      <w:pPr>
        <w:pStyle w:val="NoSpacing"/>
      </w:pPr>
      <w:r>
        <w:rPr>
          <w:sz w:val="21"/>
        </w:rPr>
        <w:t xml:space="preserve">                        &lt;RowDefinition Height="*"/&gt;</w:t>
        <w:br/>
      </w:r>
    </w:p>
    <w:p>
      <w:pPr>
        <w:pStyle w:val="NoSpacing"/>
      </w:pPr>
      <w:r>
        <w:rPr>
          <w:sz w:val="21"/>
        </w:rPr>
        <w:t xml:space="preserve">    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&lt;/Grid&gt;</w:t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&lt;/UserControl&gt;</w:t>
        <w:br/>
      </w:r>
    </w:p>
    <w:p>
      <w:r>
        <w:br w:type="page"/>
      </w:r>
    </w:p>
    <w:p>
      <w:pPr>
        <w:pStyle w:val="Heading2"/>
      </w:pPr>
      <w:r>
        <w:t>IOLab\Resources\Control\SeacurityAssistance.xaml.cs</w:t>
      </w:r>
      <w:bookmarkStart w:id="0" w:name="IOLab\Resources\Control\SeacurityAssistance.xaml.cs"/>
      <w:bookmarkEnd w:id="0"/>
    </w:p>
    <w:p>
      <w:pPr>
        <w:pStyle w:val="NoSpacing"/>
      </w:pPr>
      <w:r>
        <w:rPr>
          <w:sz w:val="21"/>
        </w:rPr>
        <w:t>﻿using System.Windows.Controls;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SeacurityAssistance.xaml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SeacurityAssistance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SeacurityAssistance()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IOLab\Resources\Control\ServerStatus.xaml</w:t>
      </w:r>
      <w:bookmarkStart w:id="0" w:name="IOLab\Resources\Control\ServerStatus.xaml"/>
      <w:bookmarkEnd w:id="0"/>
    </w:p>
    <w:p>
      <w:pPr>
        <w:pStyle w:val="NoSpacing"/>
      </w:pPr>
      <w:r>
        <w:rPr>
          <w:sz w:val="21"/>
        </w:rPr>
        <w:t>﻿&lt;UserControl x:Class="IOLab.Resources.Control.ServerStatus"</w:t>
        <w:br/>
      </w:r>
    </w:p>
    <w:p>
      <w:pPr>
        <w:pStyle w:val="NoSpacing"/>
      </w:pPr>
      <w:r>
        <w:rPr>
          <w:sz w:val="21"/>
        </w:rPr>
        <w:t xml:space="preserve">     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 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       mc:Ignorable="d" d:Width="1000"&gt;</w:t>
        <w:br/>
      </w:r>
    </w:p>
    <w:p>
      <w:pPr>
        <w:pStyle w:val="NoSpacing"/>
      </w:pPr>
      <w:r>
        <w:rPr>
          <w:sz w:val="21"/>
        </w:rPr>
        <w:t xml:space="preserve">    &lt;Border Style="{StaticResource Style_SectionBorderStyle}" &gt;</w:t>
        <w:br/>
      </w:r>
    </w:p>
    <w:p>
      <w:pPr>
        <w:pStyle w:val="NoSpacing"/>
      </w:pPr>
      <w:r>
        <w:rPr>
          <w:sz w:val="21"/>
        </w:rPr>
        <w:t xml:space="preserve">        &lt;Grid VerticalAlignment="Center" Margin="0,10,0,10"&gt;</w:t>
        <w:br/>
      </w:r>
    </w:p>
    <w:p>
      <w:pPr>
        <w:pStyle w:val="NoSpacing"/>
      </w:pPr>
      <w:r>
        <w:rPr>
          <w:sz w:val="21"/>
        </w:rPr>
        <w:t xml:space="preserve">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&lt;/Grid.ColumnDefinitions&gt;</w:t>
        <w:br/>
      </w:r>
    </w:p>
    <w:p>
      <w:pPr>
        <w:pStyle w:val="NoSpacing"/>
      </w:pPr>
      <w:r>
        <w:rPr>
          <w:sz w:val="21"/>
        </w:rPr>
        <w:t xml:space="preserve">            &lt;Grid Margin="5,15,40,15"/&gt;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Grid.Column="1"&gt;</w:t>
        <w:br/>
      </w:r>
    </w:p>
    <w:p>
      <w:pPr>
        <w:pStyle w:val="NoSpacing"/>
      </w:pPr>
      <w:r>
        <w:rPr>
          <w:sz w:val="21"/>
        </w:rPr>
        <w:t xml:space="preserve">                &lt;TextBlock x:Name="ServerName" VerticalAlignment="Center" Margin="0,0,6,0"/&gt;</w:t>
        <w:br/>
      </w:r>
    </w:p>
    <w:p>
      <w:pPr>
        <w:pStyle w:val="NoSpacing"/>
      </w:pPr>
      <w:r>
        <w:rPr>
          <w:sz w:val="21"/>
        </w:rPr>
        <w:t xml:space="preserve">                &lt;Border Name="SignalStrengthBox1" Width="5" Height="16" CornerRadius="2" Background="SeaGreen" Opacity="0.5" Margin="0,0,2,0"/&gt;</w:t>
        <w:br/>
      </w:r>
    </w:p>
    <w:p>
      <w:pPr>
        <w:pStyle w:val="NoSpacing"/>
      </w:pPr>
      <w:r>
        <w:rPr>
          <w:sz w:val="21"/>
        </w:rPr>
        <w:t xml:space="preserve">                &lt;Border Name="SignalStrengthBox2" Width="5" Height="16" CornerRadius="2" Background="SeaGreen" Opacity="0.5" Margin="0,0,2,0"/&gt;</w:t>
        <w:br/>
      </w:r>
    </w:p>
    <w:p>
      <w:pPr>
        <w:pStyle w:val="NoSpacing"/>
      </w:pPr>
      <w:r>
        <w:rPr>
          <w:sz w:val="21"/>
        </w:rPr>
        <w:t xml:space="preserve">                &lt;Border Name="SignalStrengthBox3" Width="5" Height="16" CornerRadius="2" Background="SeaGreen" Opacity="0.5" Margin="0,0,2,0"/&gt;</w:t>
        <w:br/>
      </w:r>
    </w:p>
    <w:p>
      <w:pPr>
        <w:pStyle w:val="NoSpacing"/>
      </w:pPr>
      <w:r>
        <w:rPr>
          <w:sz w:val="21"/>
        </w:rPr>
        <w:t xml:space="preserve">                &lt;Border Name="SignalStrengthBox4" Width="5" Height="16" CornerRadius="2" Background="SeaGreen" Opacity="0.5" Margin="0,0,2,0"/&gt;</w:t>
        <w:br/>
      </w:r>
    </w:p>
    <w:p>
      <w:pPr>
        <w:pStyle w:val="NoSpacing"/>
      </w:pPr>
      <w:r>
        <w:rPr>
          <w:sz w:val="21"/>
        </w:rPr>
        <w:t xml:space="preserve">                &lt;TextBlock Text="延迟:" Opacity="0.6" VerticalAlignment="Center" Margin="8,0,4,0"/&gt;</w:t>
        <w:br/>
      </w:r>
    </w:p>
    <w:p>
      <w:pPr>
        <w:pStyle w:val="NoSpacing"/>
      </w:pPr>
      <w:r>
        <w:rPr>
          <w:sz w:val="21"/>
        </w:rPr>
        <w:t xml:space="preserve">                &lt;TextBlock Text="{Binding RelativeSource={RelativeSource AncestorType=UserControl}, Path=Delay}"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&lt;TextBlock Text="ms" VerticalAlignment="Center" Margin="0,0,4,0"/&gt;</w:t>
        <w:br/>
      </w:r>
    </w:p>
    <w:p>
      <w:pPr>
        <w:pStyle w:val="NoSpacing"/>
      </w:pPr>
      <w:r>
        <w:rPr>
          <w:sz w:val="21"/>
        </w:rPr>
        <w:t xml:space="preserve">                &lt;TextBlock Text="负载:" Opacity="0.6" VerticalAlignment="Center" Margin="8,0,4,0"/&gt;</w:t>
        <w:br/>
      </w:r>
    </w:p>
    <w:p>
      <w:pPr>
        <w:pStyle w:val="NoSpacing"/>
      </w:pPr>
      <w:r>
        <w:rPr>
          <w:sz w:val="21"/>
        </w:rPr>
        <w:t xml:space="preserve">                &lt;TextBlock Text="{Binding RelativeSource={RelativeSource AncestorType=UserControl}, Path=Load}"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&lt;TextBlock Text="%" VerticalAlignment="Center" Margin="0,0,4,0"/&gt;</w:t>
        <w:br/>
      </w:r>
    </w:p>
    <w:p>
      <w:pPr>
        <w:pStyle w:val="NoSpacing"/>
      </w:pPr>
      <w:r>
        <w:rPr>
          <w:sz w:val="21"/>
        </w:rPr>
        <w:t xml:space="preserve">                &lt;TextBlock Text="总访问量:" Opacity="0.6" VerticalAlignment="Center" Margin="8,0,4,0"/&gt;</w:t>
        <w:br/>
      </w:r>
    </w:p>
    <w:p>
      <w:pPr>
        <w:pStyle w:val="NoSpacing"/>
      </w:pPr>
      <w:r>
        <w:rPr>
          <w:sz w:val="21"/>
        </w:rPr>
        <w:t xml:space="preserve">                &lt;TextBlock Text="{Binding RelativeSource={RelativeSource AncestorType=UserControl}, Path=TotalAccess}" VerticalAlignment="Center" Margin="0,0,4,0"/&gt;</w:t>
        <w:br/>
      </w:r>
    </w:p>
    <w:p>
      <w:pPr>
        <w:pStyle w:val="NoSpacing"/>
      </w:pPr>
      <w:r>
        <w:rPr>
          <w:sz w:val="21"/>
        </w:rPr>
        <w:t xml:space="preserve">                &lt;TextBlock Text="状态:" Opacity="0.6" VerticalAlignment="Center" Margin="8,0,4,0"/&gt;</w:t>
        <w:br/>
      </w:r>
    </w:p>
    <w:p>
      <w:pPr>
        <w:pStyle w:val="NoSpacing"/>
      </w:pPr>
      <w:r>
        <w:rPr>
          <w:sz w:val="21"/>
        </w:rPr>
        <w:t xml:space="preserve">                &lt;TextBlock Text="{Binding RelativeSource={RelativeSource AncestorType=UserControl}, Path=Status}" VerticalAlignment="Center" Margin="0,0,4,0"/&gt;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Grid.Column="1"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&lt;Button Content="重新测试" Margin="0,0,2,0" Click="ReTestButton_Click"/&gt;</w:t>
        <w:br/>
      </w:r>
    </w:p>
    <w:p>
      <w:pPr>
        <w:pStyle w:val="NoSpacing"/>
      </w:pPr>
      <w:r>
        <w:rPr>
          <w:sz w:val="21"/>
        </w:rPr>
        <w:t xml:space="preserve">                &lt;Button x:Name="ReportIssueButton" Content="疑难解答" Click="ReportIssueButton_Click"/&gt;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&lt;/Border&gt;</w:t>
        <w:br/>
      </w:r>
    </w:p>
    <w:p>
      <w:pPr>
        <w:pStyle w:val="NoSpacing"/>
      </w:pPr>
      <w:r>
        <w:rPr>
          <w:sz w:val="21"/>
        </w:rPr>
        <w:t>&lt;/UserControl&gt;</w:t>
      </w:r>
    </w:p>
    <w:p>
      <w:r>
        <w:br w:type="page"/>
      </w:r>
    </w:p>
    <w:p>
      <w:pPr>
        <w:pStyle w:val="Heading2"/>
      </w:pPr>
      <w:r>
        <w:t>IOLab\Resources\Control\ServerStatus.xaml.cs</w:t>
      </w:r>
      <w:bookmarkStart w:id="0" w:name="IOLab\Resources\Control\ServerStatus.xaml.cs"/>
      <w:bookmarkEnd w:id="0"/>
    </w:p>
    <w:p>
      <w:pPr>
        <w:pStyle w:val="NoSpacing"/>
      </w:pPr>
      <w:r>
        <w:rPr>
          <w:sz w:val="21"/>
        </w:rPr>
        <w:t>﻿using IOLab.Core.Properties;</w:t>
        <w:br/>
      </w:r>
    </w:p>
    <w:p>
      <w:pPr>
        <w:pStyle w:val="NoSpacing"/>
      </w:pPr>
      <w:r>
        <w:rPr>
          <w:sz w:val="21"/>
        </w:rPr>
        <w:t>using IOLab.Network.API;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System.Net.Sockets;</w:t>
        <w:br/>
      </w:r>
    </w:p>
    <w:p>
      <w:pPr>
        <w:pStyle w:val="NoSpacing"/>
      </w:pPr>
      <w:r>
        <w:rPr>
          <w:sz w:val="21"/>
        </w:rPr>
        <w:t>using System.Threading.Tasks;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t>using MessageBox = iNKORE.UI.WPF.Modern.Controls.MessageBox;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ServerStatus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 依赖属性用于数据绑定</w:t>
        <w:br/>
      </w:r>
    </w:p>
    <w:p>
      <w:pPr>
        <w:pStyle w:val="NoSpacing"/>
      </w:pPr>
      <w:r>
        <w:rPr>
          <w:sz w:val="21"/>
        </w:rPr>
        <w:t xml:space="preserve">        public static readonly DependencyProperty DelayProperty =</w:t>
        <w:br/>
      </w:r>
    </w:p>
    <w:p>
      <w:pPr>
        <w:pStyle w:val="NoSpacing"/>
      </w:pPr>
      <w:r>
        <w:rPr>
          <w:sz w:val="21"/>
        </w:rPr>
        <w:t xml:space="preserve">            DependencyProperty.Register("Delay", typeof(double), typeof(ServerStatus), new PropertyMetadata(0.0, OnValueChanged));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readonly DependencyProperty LoadProperty =</w:t>
        <w:br/>
      </w:r>
    </w:p>
    <w:p>
      <w:pPr>
        <w:pStyle w:val="NoSpacing"/>
      </w:pPr>
      <w:r>
        <w:rPr>
          <w:sz w:val="21"/>
        </w:rPr>
        <w:t xml:space="preserve">            DependencyProperty.Register("Load", typeof(double), typeof(ServerStatus), new PropertyMetadata(0.0, OnValueChanged));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readonly DependencyProperty TotalAccessProperty =</w:t>
        <w:br/>
      </w:r>
    </w:p>
    <w:p>
      <w:pPr>
        <w:pStyle w:val="NoSpacing"/>
      </w:pPr>
      <w:r>
        <w:rPr>
          <w:sz w:val="21"/>
        </w:rPr>
        <w:t xml:space="preserve">            DependencyProperty.Register("TotalAccess", typeof(string), typeof(ServerStatus), new PropertyMetadata("--"));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readonly DependencyProperty StatusProperty =</w:t>
        <w:br/>
      </w:r>
    </w:p>
    <w:p>
      <w:pPr>
        <w:pStyle w:val="NoSpacing"/>
      </w:pPr>
      <w:r>
        <w:rPr>
          <w:sz w:val="21"/>
        </w:rPr>
        <w:t xml:space="preserve">            DependencyProperty.Register("Status", typeof(string), typeof(ServerStatus), new PropertyMetadata("DIFF"));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属性包装器</w:t>
        <w:br/>
      </w:r>
    </w:p>
    <w:p>
      <w:pPr>
        <w:pStyle w:val="NoSpacing"/>
      </w:pPr>
      <w:r>
        <w:rPr>
          <w:sz w:val="21"/>
        </w:rPr>
        <w:t xml:space="preserve">        public double Delay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(double)GetValue(DelayProperty); }</w:t>
        <w:br/>
      </w:r>
    </w:p>
    <w:p>
      <w:pPr>
        <w:pStyle w:val="NoSpacing"/>
      </w:pPr>
      <w:r>
        <w:rPr>
          <w:sz w:val="21"/>
        </w:rPr>
        <w:t xml:space="preserve">            set { SetValue(DelayProperty, value);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double Load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(double)GetValue(LoadProperty); }</w:t>
        <w:br/>
      </w:r>
    </w:p>
    <w:p>
      <w:pPr>
        <w:pStyle w:val="NoSpacing"/>
      </w:pPr>
      <w:r>
        <w:rPr>
          <w:sz w:val="21"/>
        </w:rPr>
        <w:t xml:space="preserve">            set { SetValue(LoadProperty, value);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TotalAccess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(string)GetValue(TotalAccessProperty); }</w:t>
        <w:br/>
      </w:r>
    </w:p>
    <w:p>
      <w:pPr>
        <w:pStyle w:val="NoSpacing"/>
      </w:pPr>
      <w:r>
        <w:rPr>
          <w:sz w:val="21"/>
        </w:rPr>
        <w:t xml:space="preserve">            set { SetValue(TotalAccessProperty, value);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Status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(string)GetValue(StatusProperty); }</w:t>
        <w:br/>
      </w:r>
    </w:p>
    <w:p>
      <w:pPr>
        <w:pStyle w:val="NoSpacing"/>
      </w:pPr>
      <w:r>
        <w:rPr>
          <w:sz w:val="21"/>
        </w:rPr>
        <w:t xml:space="preserve">            set { SetValue(StatusProperty, value);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Exception? CurrentException;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ServerStatus()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_ = UpdateServerStatus();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ReTestButton_Click(object? sender, RoutedEventArgs?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模拟重新测试逻辑</w:t>
        <w:br/>
      </w:r>
    </w:p>
    <w:p>
      <w:pPr>
        <w:pStyle w:val="NoSpacing"/>
      </w:pPr>
      <w:r>
        <w:rPr>
          <w:sz w:val="21"/>
        </w:rPr>
        <w:t xml:space="preserve">            await UpdateServerStatus();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ReportIssueButton_Click(object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ReportIssueButton.IsEnabled = false;</w:t>
        <w:br/>
      </w:r>
    </w:p>
    <w:p>
      <w:pPr>
        <w:pStyle w:val="NoSpacing"/>
      </w:pPr>
      <w:r>
        <w:rPr>
          <w:sz w:val="21"/>
        </w:rPr>
        <w:t xml:space="preserve">            // 移除之前的异常</w:t>
        <w:br/>
      </w:r>
    </w:p>
    <w:p>
      <w:pPr>
        <w:pStyle w:val="NoSpacing"/>
      </w:pPr>
      <w:r>
        <w:rPr>
          <w:sz w:val="21"/>
        </w:rPr>
        <w:t xml:space="preserve">            CurrentException = null;</w:t>
        <w:br/>
      </w:r>
    </w:p>
    <w:p>
      <w:pPr>
        <w:pStyle w:val="NoSpacing"/>
      </w:pPr>
      <w:r>
        <w:rPr>
          <w:sz w:val="21"/>
        </w:rPr>
        <w:t xml:space="preserve">            await UpdateServerStatus(); // 再测试一次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ReportIssueButton.IsEnabled = true;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(CurrentException == null) // 连接成功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MessageBox.Show("连接测试已通过（此疑难解答只适用于无法连接服务器的情形）", "没有可用帮助");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string advice = GetExceptionResolutionAdvice(CurrentException);</w:t>
        <w:br/>
      </w:r>
    </w:p>
    <w:p>
      <w:pPr>
        <w:pStyle w:val="NoSpacing"/>
      </w:pPr>
      <w:r>
        <w:rPr>
          <w:sz w:val="21"/>
        </w:rPr>
        <w:t xml:space="preserve">            MessageBox.Show("解决方案：\n" + advice + "\n依旧无法解决？\n联系技术支持 Email: f12fds@163.com（周一至周五9:00-16:00，法定节假日除外）", "疑难解答");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Task UpdateServerStatus()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string url = IONetAPI.Servers[Settings.Default.ServerIndex];</w:t>
        <w:br/>
      </w:r>
    </w:p>
    <w:p>
      <w:pPr>
        <w:pStyle w:val="NoSpacing"/>
      </w:pPr>
      <w:r>
        <w:rPr>
          <w:sz w:val="21"/>
        </w:rPr>
        <w:t xml:space="preserve">            string host = ExtractHost(url);</w:t>
        <w:br/>
      </w:r>
    </w:p>
    <w:p>
      <w:pPr>
        <w:pStyle w:val="NoSpacing"/>
      </w:pPr>
      <w:r>
        <w:rPr>
          <w:sz w:val="21"/>
        </w:rPr>
        <w:t xml:space="preserve">            int port = ExtractPort(url);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using (TcpClient client = new TcpClient())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try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DateTime startTime = DateTime.Now;</w:t>
        <w:br/>
      </w:r>
    </w:p>
    <w:p>
      <w:pPr>
        <w:pStyle w:val="NoSpacing"/>
      </w:pPr>
      <w:r>
        <w:rPr>
          <w:sz w:val="21"/>
        </w:rPr>
        <w:t xml:space="preserve">                    await client.ConnectAsync(host, port);</w:t>
        <w:br/>
      </w:r>
    </w:p>
    <w:p>
      <w:pPr>
        <w:pStyle w:val="NoSpacing"/>
      </w:pPr>
      <w:r>
        <w:rPr>
          <w:sz w:val="21"/>
        </w:rPr>
        <w:t xml:space="preserve">                    TimeSpan elapsedTime = DateTime.Now - startTime;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Delay = (int)elapsedTime.TotalMilliseconds;</w:t>
        <w:br/>
      </w:r>
    </w:p>
    <w:p>
      <w:pPr>
        <w:pStyle w:val="NoSpacing"/>
      </w:pPr>
      <w:r>
        <w:rPr>
          <w:sz w:val="21"/>
        </w:rPr>
        <w:t xml:space="preserve">                    Status = "ONLINE";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catch (Exception ex)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Delay = 9999;</w:t>
        <w:br/>
      </w:r>
    </w:p>
    <w:p>
      <w:pPr>
        <w:pStyle w:val="NoSpacing"/>
      </w:pPr>
      <w:r>
        <w:rPr>
          <w:sz w:val="21"/>
        </w:rPr>
        <w:t xml:space="preserve">                    Status = $"ERROR";</w:t>
        <w:br/>
      </w:r>
    </w:p>
    <w:p>
      <w:pPr>
        <w:pStyle w:val="NoSpacing"/>
      </w:pPr>
      <w:r>
        <w:rPr>
          <w:sz w:val="21"/>
        </w:rPr>
        <w:t xml:space="preserve">                    CurrentException = ex;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ServerName.Text = Settings.Default.ServerIndex;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//todo 从服务器获取</w:t>
        <w:br/>
      </w:r>
    </w:p>
    <w:p>
      <w:pPr>
        <w:pStyle w:val="NoSpacing"/>
      </w:pPr>
      <w:r>
        <w:rPr>
          <w:sz w:val="21"/>
        </w:rPr>
        <w:t xml:space="preserve">            TotalAccess = "3,000";</w:t>
        <w:br/>
      </w:r>
    </w:p>
    <w:p>
      <w:pPr>
        <w:pStyle w:val="NoSpacing"/>
      </w:pPr>
      <w:r>
        <w:rPr>
          <w:sz w:val="21"/>
        </w:rPr>
        <w:t xml:space="preserve">            Load = 26;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private string GetExceptionResolutionAdvice(Exception exception)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(exception is SocketException socketEx)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switch (socketEx.SocketErrorCode)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case SocketError.HostNotFound: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"目标主机不存在\n1. 确认你的 DNS 服务器与代理软件配置正常\n2. 确保你的组织网络（如校园网）允许你访问互联网";</w:t>
        <w:br/>
      </w:r>
    </w:p>
    <w:p>
      <w:pPr>
        <w:pStyle w:val="NoSpacing"/>
      </w:pPr>
      <w:r>
        <w:rPr>
          <w:sz w:val="21"/>
        </w:rPr>
        <w:t xml:space="preserve">                    case SocketError.TimedOut: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"连接超时\n1. 检查网络连接\n2. 关注 IOLab 公告提示，服务器可能在停服维护";</w:t>
        <w:br/>
      </w:r>
    </w:p>
    <w:p>
      <w:pPr>
        <w:pStyle w:val="NoSpacing"/>
      </w:pPr>
      <w:r>
        <w:rPr>
          <w:sz w:val="21"/>
        </w:rPr>
        <w:t xml:space="preserve">                    case SocketError.ConnectionRefused: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"服务器拒绝连接\n1. 如果是自定义服务器，确保端口填写正确\n2. 关注 IOLab 公告提示，服务器可能在停服维护\n3. 如果是官方服务器，且你 IP 存在非法行为，你可能被列入黑名单（通常在封禁前有提示）";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default: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$"网络错误：{socketEx.Message}，请检查网络设置并重试。";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 if (exception is InvalidOperationException)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"操作无效";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 if (exception is ArgumentNullException)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"参数无效";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$"未知错误：{exception.Message}，请联系技术支持。";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string ExtractHost(string url)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Uri uri = new Uri(url);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uri.Host;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int ExtractPort(string url)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Uri uri = new Uri(url);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uri.Port;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static void OnValueChanged(DependencyObject d, DependencyPropertyChangedEventArgs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serverStatus = (ServerStatus)d;</w:t>
        <w:br/>
      </w:r>
    </w:p>
    <w:p>
      <w:pPr>
        <w:pStyle w:val="NoSpacing"/>
      </w:pPr>
      <w:r>
        <w:rPr>
          <w:sz w:val="21"/>
        </w:rPr>
        <w:t xml:space="preserve">            serverStatus.UpdateSignalStrength();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UpdateSignalStrength()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300ms 为最大可接受延迟</w:t>
        <w:br/>
      </w:r>
    </w:p>
    <w:p>
      <w:pPr>
        <w:pStyle w:val="NoSpacing"/>
      </w:pPr>
      <w:r>
        <w:rPr>
          <w:sz w:val="21"/>
        </w:rPr>
        <w:t xml:space="preserve">            double signalStrength = ((Delay / 300) * 100 + Load) / 2;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(signalStrength &gt; 100) signalStrength = 100;</w:t>
        <w:br/>
      </w:r>
    </w:p>
    <w:p>
      <w:pPr>
        <w:pStyle w:val="NoSpacing"/>
      </w:pPr>
      <w:r>
        <w:rPr>
          <w:sz w:val="21"/>
        </w:rPr>
        <w:t xml:space="preserve">            signalStrength = 100 - signalStrength;</w:t>
        <w:br/>
      </w:r>
    </w:p>
    <w:p>
      <w:pPr>
        <w:pStyle w:val="NoSpacing"/>
      </w:pPr>
      <w:r>
        <w:rPr>
          <w:sz w:val="21"/>
        </w:rPr>
        <w:t xml:space="preserve">            int opacityLevel = (int)(signalStrength / 25); //格数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for (int i = 0; i &lt; 4; i++)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Border border = GetBorderByIndex(i);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(i &lt; opacityLevel)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border.Opacity = 1.0;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 if (i == opacityLevel &amp;&amp; signalStrength % 25 != 0)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border.Opacity = 1;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border.Opacity = 0.5;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Border GetBorderByIndex(int index)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switch (index)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case 0: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SignalStrengthBox1;</w:t>
        <w:br/>
      </w:r>
    </w:p>
    <w:p>
      <w:pPr>
        <w:pStyle w:val="NoSpacing"/>
      </w:pPr>
      <w:r>
        <w:rPr>
          <w:sz w:val="21"/>
        </w:rPr>
        <w:t xml:space="preserve">                case 1: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    return SignalStrengthBox2;</w:t>
        <w:br/>
      </w:r>
    </w:p>
    <w:p>
      <w:pPr>
        <w:pStyle w:val="NoSpacing"/>
      </w:pPr>
      <w:r>
        <w:rPr>
          <w:sz w:val="21"/>
        </w:rPr>
        <w:t xml:space="preserve">                case 2: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SignalStrengthBox3;</w:t>
        <w:br/>
      </w:r>
    </w:p>
    <w:p>
      <w:pPr>
        <w:pStyle w:val="NoSpacing"/>
      </w:pPr>
      <w:r>
        <w:rPr>
          <w:sz w:val="21"/>
        </w:rPr>
        <w:t xml:space="preserve">                case 3: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SignalStrengthBox4;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default:</w:t>
        <w:br/>
      </w:r>
    </w:p>
    <w:p>
      <w:pPr>
        <w:pStyle w:val="NoSpacing"/>
      </w:pPr>
      <w:r>
        <w:rPr>
          <w:sz w:val="21"/>
        </w:rPr>
        <w:t xml:space="preserve">                    throw new ArgumentOutOfRangeException(nameof(index));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</w:r>
    </w:p>
    <w:p>
      <w:r>
        <w:br w:type="page"/>
      </w:r>
    </w:p>
    <w:p>
      <w:pPr>
        <w:pStyle w:val="Heading2"/>
      </w:pPr>
      <w:r>
        <w:t>IOLab\Resources\Control\WorkshopContent.xaml</w:t>
      </w:r>
      <w:bookmarkStart w:id="0" w:name="IOLab\Resources\Control\WorkshopContent.xaml"/>
      <w:bookmarkEnd w:id="0"/>
    </w:p>
    <w:p>
      <w:pPr>
        <w:pStyle w:val="NoSpacing"/>
      </w:pPr>
      <w:r>
        <w:rPr>
          <w:sz w:val="21"/>
        </w:rPr>
        <w:t>﻿&lt;UserControl x:Class="IOLab.Resources.Control.WorkshopContent"</w:t>
        <w:br/>
      </w:r>
    </w:p>
    <w:p>
      <w:pPr>
        <w:pStyle w:val="NoSpacing"/>
      </w:pPr>
      <w:r>
        <w:rPr>
          <w:sz w:val="21"/>
        </w:rPr>
        <w:t xml:space="preserve">     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 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       xmlns:local="clr-namespace:IOLab.Resources.Control"</w:t>
        <w:br/>
      </w:r>
    </w:p>
    <w:p>
      <w:pPr>
        <w:pStyle w:val="NoSpacing"/>
      </w:pPr>
      <w:r>
        <w:rPr>
          <w:sz w:val="21"/>
        </w:rPr>
        <w:t xml:space="preserve">             xmlns:ui="http://schemas.inkore.net/lib/ui/wpf/modern" xmlns:data="clr-namespace:IOLab.Core.Network.Data;assembly=IOLab.Core" d:DataContext="{d:DesignInstance Type=data:WorkshopContent}"</w:t>
        <w:br/>
      </w:r>
    </w:p>
    <w:p>
      <w:pPr>
        <w:pStyle w:val="NoSpacing"/>
      </w:pPr>
      <w:r>
        <w:rPr>
          <w:sz w:val="21"/>
        </w:rPr>
        <w:t xml:space="preserve">             mc:Ignorable="d"&gt;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&lt;Border Style="{StaticResource Style_SectionBorderStyle}" Margin="0,6,0,4"&gt;</w:t>
        <w:br/>
      </w:r>
    </w:p>
    <w:p>
      <w:pPr>
        <w:pStyle w:val="NoSpacing"/>
      </w:pPr>
      <w:r>
        <w:rPr>
          <w:sz w:val="21"/>
        </w:rPr>
        <w:t xml:space="preserve">            &lt;Grid VerticalAlignment="Center" Margin="0,10,0,10"&gt;</w:t>
        <w:br/>
      </w:r>
    </w:p>
    <w:p>
      <w:pPr>
        <w:pStyle w:val="NoSpacing"/>
      </w:pPr>
      <w:r>
        <w:rPr>
          <w:sz w:val="21"/>
        </w:rPr>
        <w:t xml:space="preserve">                &lt;Grid.RowDefinitions&gt;</w:t>
        <w:br/>
      </w:r>
    </w:p>
    <w:p>
      <w:pPr>
        <w:pStyle w:val="NoSpacing"/>
      </w:pPr>
      <w:r>
        <w:rPr>
          <w:sz w:val="21"/>
        </w:rPr>
        <w:t xml:space="preserve">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    &lt;RowDefinition/&gt;</w:t>
        <w:br/>
      </w:r>
    </w:p>
    <w:p>
      <w:pPr>
        <w:pStyle w:val="NoSpacing"/>
      </w:pPr>
      <w:r>
        <w:rPr>
          <w:sz w:val="21"/>
        </w:rPr>
        <w:t xml:space="preserve">                &lt;/Grid.RowDefinitions&gt;</w:t>
        <w:br/>
      </w:r>
    </w:p>
    <w:p>
      <w:pPr>
        <w:pStyle w:val="NoSpacing"/>
      </w:pPr>
      <w:r>
        <w:rPr>
          <w:sz w:val="21"/>
        </w:rPr>
        <w:t xml:space="preserve">                &lt;Grid.ColumnDefinitions&gt;</w:t>
        <w:br/>
      </w:r>
    </w:p>
    <w:p>
      <w:pPr>
        <w:pStyle w:val="NoSpacing"/>
      </w:pPr>
      <w:r>
        <w:rPr>
          <w:sz w:val="21"/>
        </w:rPr>
        <w:t xml:space="preserve">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    &lt;ColumnDefinition/&gt;</w:t>
        <w:br/>
      </w:r>
    </w:p>
    <w:p>
      <w:pPr>
        <w:pStyle w:val="NoSpacing"/>
      </w:pPr>
      <w:r>
        <w:rPr>
          <w:sz w:val="21"/>
        </w:rPr>
        <w:t xml:space="preserve">                    &lt;ColumnDefinition Width="Auto"/&gt;</w:t>
        <w:br/>
      </w:r>
    </w:p>
    <w:p>
      <w:pPr>
        <w:pStyle w:val="NoSpacing"/>
      </w:pPr>
      <w:r>
        <w:rPr>
          <w:sz w:val="21"/>
        </w:rPr>
        <w:t xml:space="preserve">                &lt;/Grid.ColumnDefinitions&gt;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&lt;!-- 图标 --&gt;</w:t>
        <w:br/>
      </w:r>
    </w:p>
    <w:p>
      <w:pPr>
        <w:pStyle w:val="NoSpacing"/>
      </w:pPr>
      <w:r>
        <w:rPr>
          <w:sz w:val="21"/>
        </w:rPr>
        <w:t xml:space="preserve">                &lt;ui:FontIcon Icon="{x:Static ui:SegoeFluentIcons.Link}" Grid.RowSpan="2" Margin="5,15,20,15" VerticalAlignment="Top"/&gt;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&lt;!-- 标题 --&gt;</w:t>
        <w:br/>
      </w:r>
    </w:p>
    <w:p>
      <w:pPr>
        <w:pStyle w:val="NoSpacing"/>
      </w:pPr>
      <w:r>
        <w:rPr>
          <w:sz w:val="21"/>
        </w:rPr>
        <w:t xml:space="preserve">                &lt;TextBlock Text="{Binding Title}" TextTrimming="CharacterEllipsis" Grid.Column="1" FontSize="16" VerticalAlignment="Bottom" Margin="0,0,0,2"/&gt;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&lt;!-- 作者与发布时间 --&gt;</w:t>
        <w:br/>
      </w:r>
    </w:p>
    <w:p>
      <w:pPr>
        <w:pStyle w:val="NoSpacing"/>
      </w:pPr>
      <w:r>
        <w:rPr>
          <w:sz w:val="21"/>
        </w:rPr>
        <w:t xml:space="preserve">                &lt;StackPanel Grid.Column="1" VerticalAlignment="Top" Grid.Row="1" Margin="0,2,20,5" Opacity="0.615"&gt;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 Margin="0,0,0,3"&gt;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Text="{Binding AuthorName}" FontSize="12" Margin="0,0,2,0"/&gt;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Text="|" FontSize="12"/&gt;</w:t>
        <w:br/>
      </w:r>
    </w:p>
    <w:p>
      <w:pPr>
        <w:pStyle w:val="NoSpacing"/>
      </w:pPr>
      <w:r>
        <w:rPr>
          <w:sz w:val="21"/>
        </w:rPr>
        <w:t xml:space="preserve">                        &lt;!--限制宽度--&gt;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Text="{Binding CreateAt}" MaxWidth="64" FontSize="12" Margin="2,0,2,0"/&gt;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    &lt;TextBlock Text="{Binding Description}" FontSize="14" TextWrapping="Wrap"/&gt;</w:t>
        <w:br/>
      </w:r>
    </w:p>
    <w:p>
      <w:pPr>
        <w:pStyle w:val="NoSpacing"/>
      </w:pPr>
      <w:r>
        <w:rPr>
          <w:sz w:val="21"/>
        </w:rPr>
        <w:t xml:space="preserve">                    &lt;TextBlock Text="{Binding Tags}" Grid.Row="1" Grid.Column="1" FontSize="12" Margin="0,3,0,3"/&gt;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&lt;!-- 交互按钮 --&gt;</w:t>
        <w:br/>
      </w:r>
    </w:p>
    <w:p>
      <w:pPr>
        <w:pStyle w:val="NoSpacing"/>
      </w:pPr>
      <w:r>
        <w:rPr>
          <w:sz w:val="21"/>
        </w:rPr>
        <w:t xml:space="preserve">                &lt;StackPanel Orientation="Horizontal" Grid.Row="2" Grid.Column="1" HorizontalAlignment="Right"&gt;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&lt;Button Content="查看" Margin="2" Command="{Binding UIShowInformation}" HorizontalAlignment="Center" Height="30" Cursor="Hand" Style="{StaticResource {x:Static ui:ThemeKeys.AccentButtonStyleKey}}"/&gt;</w:t>
        <w:br/>
      </w:r>
    </w:p>
    <w:p>
      <w:pPr>
        <w:pStyle w:val="NoSpacing"/>
      </w:pPr>
      <w:r>
        <w:rPr>
          <w:sz w:val="21"/>
        </w:rPr>
        <w:t xml:space="preserve">                    &lt;Button Content="Discuss" Margin="2" HorizontalAlignment="Center" Height="30" Cursor="Hand" Visibility="Collapsed"/&gt;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&lt;/Border&gt;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>&lt;/UserControl&gt;</w:t>
        <w:br/>
      </w:r>
    </w:p>
    <w:p>
      <w:r>
        <w:br w:type="page"/>
      </w:r>
    </w:p>
    <w:p>
      <w:pPr>
        <w:pStyle w:val="Heading2"/>
      </w:pPr>
      <w:r>
        <w:t>IOLab\Resources\Control\WorkshopContent.xaml.cs</w:t>
      </w:r>
      <w:bookmarkStart w:id="0" w:name="IOLab\Resources\Control\WorkshopContent.xaml.cs"/>
      <w:bookmarkEnd w:id="0"/>
    </w:p>
    <w:p>
      <w:pPr>
        <w:pStyle w:val="NoSpacing"/>
      </w:pPr>
      <w:r>
        <w:rPr>
          <w:sz w:val="21"/>
        </w:rPr>
        <w:t>﻿using System.Windows.Controls;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WorkshopContent.xaml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WorkshopContent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WorkshopContent()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IOLab\Resources\Control\Custom\EqualAreaPanel.cs</w:t>
      </w:r>
      <w:bookmarkStart w:id="0" w:name="IOLab\Resources\Control\Custom\EqualAreaPanel.cs"/>
      <w:bookmarkEnd w:id="0"/>
    </w:p>
    <w:p>
      <w:pPr>
        <w:pStyle w:val="NoSpacing"/>
      </w:pPr>
      <w:r>
        <w:rPr>
          <w:sz w:val="21"/>
        </w:rPr>
        <w:t>﻿using System;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IOLab.Resources.Control.Custom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EqualAreaPanel : Panel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protected override void OnVisualChildrenChanged(DependencyObject visualAdded, DependencyObject visualRemoved)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base.OnVisualChildrenChanged(visualAdded, visualRemoved);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当子控件集合发生变化时，强制重新布局</w:t>
        <w:br/>
      </w:r>
    </w:p>
    <w:p>
      <w:pPr>
        <w:pStyle w:val="NoSpacing"/>
      </w:pPr>
      <w:r>
        <w:rPr>
          <w:sz w:val="21"/>
        </w:rPr>
        <w:t xml:space="preserve">            this.InvalidateMeasure();</w:t>
        <w:br/>
      </w:r>
    </w:p>
    <w:p>
      <w:pPr>
        <w:pStyle w:val="NoSpacing"/>
      </w:pPr>
      <w:r>
        <w:rPr>
          <w:sz w:val="21"/>
        </w:rPr>
        <w:t xml:space="preserve">            this.InvalidateArrange();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protected override Size MeasureOverride(Size availableSize)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int count = InternalChildren.Count;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(count == 0) return new Size();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计算行数和列数</w:t>
        <w:br/>
      </w:r>
    </w:p>
    <w:p>
      <w:pPr>
        <w:pStyle w:val="NoSpacing"/>
      </w:pPr>
      <w:r>
        <w:rPr>
          <w:sz w:val="21"/>
        </w:rPr>
        <w:t xml:space="preserve">            int columns = (int)Math.Ceiling(Math.Sqrt(count));</w:t>
        <w:br/>
      </w:r>
    </w:p>
    <w:p>
      <w:pPr>
        <w:pStyle w:val="NoSpacing"/>
      </w:pPr>
      <w:r>
        <w:rPr>
          <w:sz w:val="21"/>
        </w:rPr>
        <w:t xml:space="preserve">            int rows = (int)Math.Ceiling((double)count / columns);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计算子元素宽度和高度</w:t>
        <w:br/>
      </w:r>
    </w:p>
    <w:p>
      <w:pPr>
        <w:pStyle w:val="NoSpacing"/>
      </w:pPr>
      <w:r>
        <w:rPr>
          <w:sz w:val="21"/>
        </w:rPr>
        <w:t xml:space="preserve">            double childWidth = availableSize.Width / columns;</w:t>
        <w:br/>
      </w:r>
    </w:p>
    <w:p>
      <w:pPr>
        <w:pStyle w:val="NoSpacing"/>
      </w:pPr>
      <w:r>
        <w:rPr>
          <w:sz w:val="21"/>
        </w:rPr>
        <w:t xml:space="preserve">            double childHeight = availableSize.Height / rows;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测量每个子元素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(UIElement child in InternalChildren)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child.Measure(new Size(childWidth, childHeight)); // 使用计算后的子元素尺寸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availableSize;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protected override Size ArrangeOverride(Size finalSize)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int count = InternalChildren.Count;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(count == 0) return finalSize;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计算行数和列数</w:t>
        <w:br/>
      </w:r>
    </w:p>
    <w:p>
      <w:pPr>
        <w:pStyle w:val="NoSpacing"/>
      </w:pPr>
      <w:r>
        <w:rPr>
          <w:sz w:val="21"/>
        </w:rPr>
        <w:t xml:space="preserve">            int columns = (int)Math.Ceiling(Math.Sqrt(count));</w:t>
        <w:br/>
      </w:r>
    </w:p>
    <w:p>
      <w:pPr>
        <w:pStyle w:val="NoSpacing"/>
      </w:pPr>
      <w:r>
        <w:rPr>
          <w:sz w:val="21"/>
        </w:rPr>
        <w:t xml:space="preserve">            int rows = (int)Math.Ceiling((double)count / columns);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计算最终的子元素宽度和高度</w:t>
        <w:br/>
      </w:r>
    </w:p>
    <w:p>
      <w:pPr>
        <w:pStyle w:val="NoSpacing"/>
      </w:pPr>
      <w:r>
        <w:rPr>
          <w:sz w:val="21"/>
        </w:rPr>
        <w:t xml:space="preserve">            double childWidth = finalSize.Width / columns;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double childHeight = finalSize.Height / rows;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布置子元素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 (int i = 0; i &lt; count; i++)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int row = i / columns;</w:t>
        <w:br/>
      </w:r>
    </w:p>
    <w:p>
      <w:pPr>
        <w:pStyle w:val="NoSpacing"/>
      </w:pPr>
      <w:r>
        <w:rPr>
          <w:sz w:val="21"/>
        </w:rPr>
        <w:t xml:space="preserve">                int column = i % columns;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double x = column * childWidth;</w:t>
        <w:br/>
      </w:r>
    </w:p>
    <w:p>
      <w:pPr>
        <w:pStyle w:val="NoSpacing"/>
      </w:pPr>
      <w:r>
        <w:rPr>
          <w:sz w:val="21"/>
        </w:rPr>
        <w:t xml:space="preserve">                double y = row * childHeight;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Rect rect = new Rect(new Point(x, y), new Size(childWidth, childHeight));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设置每个子控件的布局位置和大小</w:t>
        <w:br/>
      </w:r>
    </w:p>
    <w:p>
      <w:pPr>
        <w:pStyle w:val="NoSpacing"/>
      </w:pPr>
      <w:r>
        <w:rPr>
          <w:sz w:val="21"/>
        </w:rPr>
        <w:t xml:space="preserve">                InternalChildren[i].Arrange(rect);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强制子元素填充整个区域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(InternalChildren[i] is FrameworkElement element)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element.HorizontalAlignment = HorizontalAlignment.Stretch;</w:t>
        <w:br/>
      </w:r>
    </w:p>
    <w:p>
      <w:pPr>
        <w:pStyle w:val="NoSpacing"/>
      </w:pPr>
      <w:r>
        <w:rPr>
          <w:sz w:val="21"/>
        </w:rPr>
        <w:t xml:space="preserve">                    element.VerticalAlignment = VerticalAlignment.Stretch;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finalSize;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IOLab\Resources\Control\Cyber\Attention.xaml</w:t>
      </w:r>
      <w:bookmarkStart w:id="0" w:name="IOLab\Resources\Control\Cyber\Attention.xaml"/>
      <w:bookmarkEnd w:id="0"/>
    </w:p>
    <w:p>
      <w:pPr>
        <w:pStyle w:val="NoSpacing"/>
      </w:pPr>
      <w:r>
        <w:rPr>
          <w:sz w:val="21"/>
        </w:rPr>
        <w:t>﻿&lt;UserControl x:Class="IOLab.Resources.Control.Cyber.Attention"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xmlns:local="clr-namespace:IOLab.Resources.Control.Cyber"</w:t>
        <w:br/>
      </w:r>
    </w:p>
    <w:p>
      <w:pPr>
        <w:pStyle w:val="NoSpacing"/>
      </w:pPr>
      <w:r>
        <w:rPr>
          <w:sz w:val="21"/>
        </w:rPr>
        <w:t xml:space="preserve">      mc:Ignorable="d" &gt;</w:t>
        <w:br/>
      </w:r>
    </w:p>
    <w:p>
      <w:pPr>
        <w:pStyle w:val="NoSpacing"/>
      </w:pPr>
      <w:r>
        <w:rPr>
          <w:sz w:val="21"/>
        </w:rPr>
        <w:t xml:space="preserve">    &lt;UserControl.Resources&gt;</w:t>
        <w:br/>
      </w:r>
    </w:p>
    <w:p>
      <w:pPr>
        <w:pStyle w:val="NoSpacing"/>
      </w:pPr>
      <w:r>
        <w:rPr>
          <w:sz w:val="21"/>
        </w:rPr>
        <w:t xml:space="preserve">        &lt;DrawingImage x:Key="WarningBar"&gt;</w:t>
        <w:br/>
      </w:r>
    </w:p>
    <w:p>
      <w:pPr>
        <w:pStyle w:val="NoSpacing"/>
      </w:pPr>
      <w:r>
        <w:rPr>
          <w:sz w:val="21"/>
        </w:rPr>
        <w:t xml:space="preserve">            &lt;DrawingImage.Drawing&gt;</w:t>
        <w:br/>
      </w:r>
    </w:p>
    <w:p>
      <w:pPr>
        <w:pStyle w:val="NoSpacing"/>
      </w:pPr>
      <w:r>
        <w:rPr>
          <w:sz w:val="21"/>
        </w:rPr>
        <w:t xml:space="preserve">                &lt;DrawingGroup&gt;</w:t>
        <w:br/>
      </w:r>
    </w:p>
    <w:p>
      <w:pPr>
        <w:pStyle w:val="NoSpacing"/>
      </w:pPr>
      <w:r>
        <w:rPr>
          <w:sz w:val="21"/>
        </w:rPr>
        <w:t xml:space="preserve">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&lt;DrawingGroup Transform="1,0,0,1,0,2.431"&gt;</w:t>
        <w:br/>
      </w:r>
    </w:p>
    <w:p>
      <w:pPr>
        <w:pStyle w:val="NoSpacing"/>
      </w:pPr>
      <w:r>
        <w:rPr>
          <w:sz w:val="21"/>
        </w:rPr>
        <w:t xml:space="preserve">                            &lt;DrawingGroup.Children&gt;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        &lt;DrawingGroup&gt;</w:t>
        <w:br/>
      </w:r>
    </w:p>
    <w:p>
      <w:pPr>
        <w:pStyle w:val="NoSpacing"/>
      </w:pPr>
      <w:r>
        <w:rPr>
          <w:sz w:val="21"/>
        </w:rPr>
        <w:t xml:space="preserve">            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&lt;RectangleGeometry Rect="0,39,38,7"&gt;&lt;/RectangleGeometry&gt;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&lt;VisualBrush&gt;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    &lt;TextBlock Text="ATTENTION" FontFamily="{StaticResource BlenderProBold}"  FontSize="1" Foreground="#FFFF564F"&gt;&lt;/TextBlock&gt;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    &lt;/VisualBrush.Visual&gt;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&lt;/VisualBrush&gt;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&lt;GeometryDrawing x:Name="WarningBar_Triangle"&gt;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&lt;SolidColorBrush Color="#FFFF564F" Opacity="1" Transform="1,0,0,1,-0.234,-0.001"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&lt;PathGeometry FillRule="Nonzero" Figures="M19,29.531Q24.192999999999998,29.531,29.384999999999998,29.531A10.176,10.176,0,0,0,31.070999999999998,29.459A1.392,1.392,0,0,0,32.080999999999996,27.595A8.549,8.549,0,0,0,31.519999999999996,26.526999999999997Q26.272999999999996,17.427,21.019999999999996,8.326999999999998A9.111,9.111,0,0,0,20.378999999999998,7.306999999999999A1.4,1.4,0,0,0,18.107,7.2A6.877,6.877,0,0,0,17.441,8.2Q12.122,17.4,6.811,26.6A7.275,7.275,0,0,0,6.369,27.459000000000003A1.407,1.407,0,0,0,7.646,29.51C8.126,29.557000000000002,8.612,29.531000000000002,9.094,29.531000000000002L19,29.531000000000002 M32.127,33.52C31.242,33.52 30.355000000000004,33.496 29.472,33.527 28.452,33.563 27.513,33.571 27.509,32.139 27.509,31.815 27.163,31.639000000000003 26.804000000000002,31.639000000000003 26.644000000000002,31.639000000000003 26.483,31.627000000000002 26.322000000000003,31.627000000000002Q19.322000000000003,31.627000000000002,12.322000000000003,31.627000000000002C11.299000000000003,31.627000000000002 11.263000000000003,31.642000000000003 10.977000000000002,32.766000000000005 10.860000000000001,33.233000000000004 10.645000000000001,33.493 10.198000000000002,33.496 7.543000000000003,33.508 4.887000000000002,33.558 2.235000000000002,33.476A2,2,0,0,1,0.40600000000000214,30.566A4.02,4.02,0,0,1,0.7340000000000022,29.923C1.9340000000000022,27.822999999999997 3.122000000000002,25.729 4.334000000000002,23.644 4.520000000000002,23.323999999999998 4.720000000000002,22.855999999999998 5.220000000000002,23.070999999999998 5.929000000000002,23.375999999999998 6.256000000000002,22.977999999999998 6.560000000000002,22.461999999999996 8.765000000000002,18.719999999999995 10.960000000000003,14.970999999999997 13.185000000000002,11.240999999999996 13.585000000000003,10.574999999999996 13.630000000000003,10.065999999999995 12.936000000000002,9.617999999999997 12.652000000000001,9.435999999999996 12.786000000000001,9.176999999999996 12.868000000000002,8.979999999999997A9.186,9.186,0,0,1,13.421000000000003,7.911999999999997Q15.108000000000002,4.984999999999998,16.803000000000004,2.0619999999999976C16.963000000000005,1.7839999999999976 17.109000000000005,1.4929999999999977 17.293000000000003,1.2319999999999975 18.465000000000003,-0.4350000000000025 20.061000000000003,-0.4380000000000024 21.145000000000003,1.3319999999999976 22.617000000000004,3.7319999999999975 23.981,6.195999999999998 25.376000000000005,8.640999999999998 25.576000000000004,8.989999999999998 25.706000000000003,9.405999999999999 25.261000000000006,9.693999999999999 24.672000000000008,10.075 24.630000000000006,10.488 24.989000000000008,11.094Q28.389000000000006,16.789,31.742000000000008,22.518C32.07800000000001,23.093 32.45100000000001,23.338 33.098000000000006,23.032 33.458000000000006,22.863 33.693000000000005,23.08 33.86500000000001,23.378 35.19400000000001,25.678 36.56500000000001,27.951999999999998 37.83900000000001,30.278A2.07,2.07,0,0,1,35.98900000000001,33.506C35.829000000000015,33.506,35.66800000000001,33.518,35.50700000000001,33.518L32.128,33.518" Transform="1,0,0,1,-0.234,-0.001"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&lt;GeometryDrawing x:Name="WarningBar_Line"&gt;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&lt;SolidColorBrush Color="#FFFF564F" Opacity="1" Transform="1,0,0,1,-20.365,-11.864"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&lt;PathGeometry FillRule="Nonzero" Figures="M40.432,28.77C40.432,30.248 40.443000000000005,31.727 40.432,33.205 40.423,34.050999999999995 40.252,34.216 39.487,34.241 38.476,34.274 38.256,34.086 38.25,33.05Q38.229,28.613999999999997,38.25,24.178999999999995C38.257,23.157999999999994 38.49,22.978999999999996 39.536,23.026999999999994 40.208,23.055999999999994 40.416000000000004,23.226999999999993 40.425000000000004,23.911999999999995 40.446000000000005,25.530999999999995 40.432,27.150999999999996 40.432,28.769999999999996L40.432,28.769999999999996z" Transform="1,0,0,1,-20.365,-11.864"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&lt;GeometryDrawing x:Name="WarningBar_Dot"&gt;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&lt;SolidColorBrush Color="#FFFF564F" Opacity="1" Transform="1,0,0,1,-20.457,-30.41"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&lt;PathGeometry FillRule="Nonzero" Figures="M40.474,55.476C40.483999999999995,56.394999999999996 40.366,56.545 39.623,56.576 38.623,56.611 38.406,56.443 38.391999999999996,55.623 38.37499999999999,54.629 38.532999999999994,54.431999999999995 39.37799999999999,54.406 40.30799999999999,54.378 40.465999999999994,54.533 40.477999999999994,55.481" Transform="1,0,0,1,-20.457,-30.41" /&gt;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&lt;/GeometryDrawing&gt;</w:t>
        <w:br/>
      </w:r>
    </w:p>
    <w:p>
      <w:pPr>
        <w:pStyle w:val="NoSpacing"/>
      </w:pPr>
      <w:r>
        <w:rPr>
          <w:sz w:val="21"/>
        </w:rPr>
        <w:t xml:space="preserve">                                    &lt;/DrawingGroup.Children&gt;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        &lt;/DrawingGroup&gt;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Rect="45,38,100,12"&gt;&lt;/RectangleGeometry&gt;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&lt;VisualBrush&gt;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&lt;TextBlock Text="SYS_DIALOG USR_LOGIN&amp;#xA;CYBER_COMMAND(ISACTIVE) MOEHOD VOID RETURN" FontFamily="{StaticResource BlenderProThin}"  FontSize="1" Foreground="#FFFF564F"&gt;&lt;/TextBlock&gt;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&lt;/VisualBrush&gt;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x:Name="WarningBar_FadingLog"&gt;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Rect="45,51,70,5"&gt;&lt;/RectangleGeometry&gt;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&lt;VisualBrush&gt;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&lt;TextBlock Text="HASH CODE CHECKED OK...WATING" FontFamily="{StaticResource BlenderProThin}"  FontSize="1" Foreground="#FFFF564F"&gt;&lt;/TextBlock&gt;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            &lt;/VisualBrush.Visual&gt;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&lt;/VisualBrush&gt;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Color="#FFFF564F" Opacity="1" Transform="1,0,0,1,9.064,34.711"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RadiusX="0" RadiusY="0" Rect="0,0,5.59,1.863" Transform="1,0,0,1,9.064,34.711"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Color="#FFFF564F" Opacity="1" Transform="1,0,0,1,26.738,34.711"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RadiusX="0" RadiusY="0" Rect="0,0,5.59,1.863" Transform="1,0,0,1,26.738,34.711"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Color="#FFFF564F" Opacity="1" Transform="1,0,0,1,8.201,0.241"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RadiusX="0" RadiusY="0" Rect="0,0,4.658,2.795" Transform="1,0,0,1,8.201,0.241"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Color="#FFFF564F" Opacity="1" Transform="1,0,0,1,26.738,0.241"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RadiusX="0" RadiusY="0" Rect="0,0,5.59,2.795" Transform="1,0,0,1,26.738,0.241"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sz w:val="21"/>
        </w:rPr>
        <w:t xml:space="preserve">                            &lt;/DrawingGroup.Children&gt;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&lt;/DrawingGroup&gt;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&lt;DrawingGroup Transform="1,0,0,1,45.737,0"&gt;</w:t>
        <w:br/>
      </w:r>
    </w:p>
    <w:p>
      <w:pPr>
        <w:pStyle w:val="NoSpacing"/>
      </w:pPr>
      <w:r>
        <w:rPr>
          <w:sz w:val="21"/>
        </w:rPr>
        <w:t xml:space="preserve">    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Rect="372,43,12,16"&gt;&lt;/RectangleGeometry&gt;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&lt;VisualBrush&gt;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&lt;TextBlock Text="A80D90&amp;#xA;C87F6D&amp;#xA;A80D90&amp;#xA;C87F6D" FontFamily="{StaticResource BlenderProThin}"  FontSize="1" Foreground="#FFFF564F"&gt;&lt;/TextBlock&gt;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&lt;/VisualBrush&gt;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Color="#FFFF524B" Opacity="1" Transform="1,0,0,1,0,0.428"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&lt;PathGeometry FillRule="Nonzero" Figures="M0,2.8L8.455,0.711 11.317,0 392.582,-0.428 392.582,10.257 396.582,10.257 396.582,23.145 392.582,23.145 392.582,28.407 385.847,37.247 5.1,36.949 0,34.755z" Transform="1,0,0,1,0,0.428"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&lt;Pen Brush="#FFFF4942" Thickness="1.5"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&lt;LineGeometry StartPoint="0,0" EndPoint="0,25.479" Transform="1,0,0,1,12.16,6.445"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sz w:val="21"/>
        </w:rPr>
        <w:t xml:space="preserve">                            &lt;/DrawingGroup.Children&gt;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&lt;/DrawingGroup&gt;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&lt;DrawingGroup Transform="1,0,0,1,395.237,41.669"&gt;</w:t>
        <w:br/>
      </w:r>
    </w:p>
    <w:p>
      <w:pPr>
        <w:pStyle w:val="NoSpacing"/>
      </w:pPr>
      <w:r>
        <w:rPr>
          <w:sz w:val="21"/>
        </w:rPr>
        <w:t xml:space="preserve">    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&lt;DrawingGroup Transform="1,0,0,1,0.983,1.015"&gt;</w:t>
        <w:br/>
      </w:r>
    </w:p>
    <w:p>
      <w:pPr>
        <w:pStyle w:val="NoSpacing"/>
      </w:pPr>
      <w:r>
        <w:rPr>
          <w:sz w:val="21"/>
        </w:rPr>
        <w:t xml:space="preserve">            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&lt;GeometryDrawing Brush="#FFFF524B"&gt;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&lt;PathGeometry FillRule="Nonzero" Figures="M7.515225410461426,0.4852409362792969L0.5172958374023438,7.461158752441406 0.5172958374023438,9.868040084838867 8.017505645751953,17.50754165649414 10.78690910339355,17.50754165649414 18.13671684265137,9.876402854919434 18.13671684265137,7.479477882385254 10.82300472259521,0.4852409362792969 7.515225410461426,0.4852409362792969 M6.895286560058594,-1.014759063720703L11.42479610443115,-1.014759063720703 19.63671684265137,6.838451385498047 19.63671684265137,10.48129081726074 11.42479610443115,19.00754165649414 7.388086318969727,19.00754165649414 -0.9827041625976562,10.48129081726074 -0.9827041625976562,6.838451385498047 6.895286560058594,-1.014759063720703z"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&lt;/GeometryDrawing&gt;</w:t>
        <w:br/>
      </w:r>
    </w:p>
    <w:p>
      <w:pPr>
        <w:pStyle w:val="NoSpacing"/>
      </w:pPr>
      <w:r>
        <w:rPr>
          <w:sz w:val="21"/>
        </w:rPr>
        <w:t xml:space="preserve">                                    &lt;/DrawingGroup.Children&gt;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        &lt;/DrawingGroup&gt;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Color="#FFFF524B" Opacity="1" Transform="1,0,0,1,8.5,3.015"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&lt;PathGeometry FillRule="Nonzero" Figures="M1,0L3.146,0 3.146,4.5 4,4.5 4,11.983 2.1,14 0,11.983 0,4.5 1,4.5z" Transform="1,0,0,1,8.5,3.015"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&lt;Pen Brush="#FFFF524B" Thickness="0.6"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&lt;PathGeometry FillRule="Nonzero" Figures="M4,0L-0.214,3.878" Transform="1,0,0,1,4,4.015"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&lt;Pen Brush="#FFFF524B" Thickness="0.6"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&lt;LineGeometry StartPoint="0,0" EndPoint="4,3.5" Transform="1,0,0,1,13,4.015"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&lt;Pen Brush="#FFFF524B" Thickness="0.6"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&lt;LineGeometry StartPoint="5,0" EndPoint="0,4.5" Transform="1,0,0,1,3,6.015"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&lt;Pen Brush="#FFFF524B" Thickness="0.6"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&lt;LineGeometry StartPoint="0,0" EndPoint="5,4.5" Transform="1,0,0,1,13,6.015"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&lt;/DrawingGroup.Children&gt;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&lt;/DrawingGroup&gt;</w:t>
        <w:br/>
      </w:r>
    </w:p>
    <w:p>
      <w:pPr>
        <w:pStyle w:val="NoSpacing"/>
      </w:pPr>
      <w:r>
        <w:rPr>
          <w:sz w:val="21"/>
        </w:rPr>
        <w:t xml:space="preserve">                    &lt;/DrawingGroup.Children&gt;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    &lt;DrawingGroup.ClipGeometry&gt;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&lt;RectangleGeometry Rect="0,0,442.317,61.692"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&lt;/DrawingGroup.ClipGeometry&gt;</w:t>
        <w:br/>
      </w:r>
    </w:p>
    <w:p>
      <w:pPr>
        <w:pStyle w:val="NoSpacing"/>
      </w:pPr>
      <w:r>
        <w:rPr>
          <w:sz w:val="21"/>
        </w:rPr>
        <w:t xml:space="preserve">                &lt;/DrawingGroup&gt;</w:t>
        <w:br/>
      </w:r>
    </w:p>
    <w:p>
      <w:pPr>
        <w:pStyle w:val="NoSpacing"/>
      </w:pPr>
      <w:r>
        <w:rPr>
          <w:sz w:val="21"/>
        </w:rPr>
        <w:t xml:space="preserve">            &lt;/DrawingImage.Drawing&gt;</w:t>
        <w:br/>
      </w:r>
    </w:p>
    <w:p>
      <w:pPr>
        <w:pStyle w:val="NoSpacing"/>
      </w:pPr>
      <w:r>
        <w:rPr>
          <w:sz w:val="21"/>
        </w:rPr>
        <w:t xml:space="preserve">        &lt;/DrawingImage&gt;</w:t>
        <w:br/>
      </w:r>
    </w:p>
    <w:p>
      <w:pPr>
        <w:pStyle w:val="NoSpacing"/>
      </w:pPr>
      <w:r>
        <w:rPr>
          <w:sz w:val="21"/>
        </w:rPr>
        <w:t xml:space="preserve">    &lt;/UserControl.Resources&gt;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&lt;Grid x:Name="WarningBarContainer" Width="38" Height="65" VerticalAlignment="Top" HorizontalAlignment="Center"&gt;</w:t>
        <w:br/>
      </w:r>
    </w:p>
    <w:p>
      <w:pPr>
        <w:pStyle w:val="NoSpacing"/>
      </w:pPr>
      <w:r>
        <w:rPr>
          <w:sz w:val="21"/>
        </w:rPr>
        <w:t xml:space="preserve">            &lt;Image x:Name="WarningBarImage" Source="{StaticResource WarningBar}" Stretch="None" HorizontalAlignment="Left" /&gt;</w:t>
        <w:br/>
      </w:r>
    </w:p>
    <w:p>
      <w:pPr>
        <w:pStyle w:val="NoSpacing"/>
      </w:pPr>
      <w:r>
        <w:rPr>
          <w:sz w:val="21"/>
        </w:rPr>
        <w:t xml:space="preserve">            &lt;TextBlock x:Name="WarningBarText" Margin="64,9,0,32" Text="" Foreground="Black"  FontSize="17" FontWeight="Light"&gt;&lt;/TextBlock&gt;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&lt;/UserControl&gt;</w:t>
        <w:br/>
      </w:r>
    </w:p>
    <w:p>
      <w:r>
        <w:br w:type="page"/>
      </w:r>
    </w:p>
    <w:p>
      <w:pPr>
        <w:pStyle w:val="Heading2"/>
      </w:pPr>
      <w:r>
        <w:t>IOLab\Resources\Control\Cyber\Attention.xaml.cs</w:t>
      </w:r>
      <w:bookmarkStart w:id="0" w:name="IOLab\Resources\Control\Cyber\Attention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Attention.xaml.cs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t>using System.Windows.Media.Animation;</w:t>
        <w:br/>
      </w:r>
    </w:p>
    <w:p>
      <w:pPr>
        <w:pStyle w:val="NoSpacing"/>
      </w:pPr>
      <w:r>
        <w:rPr>
          <w:sz w:val="21"/>
        </w:rPr>
        <w:t>using System.Windows.Threading;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IOLab.Resources.Control.Cyber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Attention.xaml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Attention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Attention()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private DispatcherTimer warningBarTimer;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动画等待计时器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name="method"&gt;下一个动画委托&lt;/param&gt;</w:t>
        <w:br/>
      </w:r>
    </w:p>
    <w:p>
      <w:pPr>
        <w:pStyle w:val="NoSpacing"/>
      </w:pPr>
      <w:r>
        <w:rPr>
          <w:sz w:val="21"/>
        </w:rPr>
        <w:t xml:space="preserve">        /// &lt;param name="time"&gt;等待时间&lt;/param&gt;</w:t>
        <w:br/>
      </w:r>
    </w:p>
    <w:p>
      <w:pPr>
        <w:pStyle w:val="NoSpacing"/>
      </w:pPr>
      <w:r>
        <w:rPr>
          <w:sz w:val="21"/>
        </w:rPr>
        <w:t xml:space="preserve">        private void InitializeTimer(Action method, double time)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warningBarTimer = new DispatcherTimer();</w:t>
        <w:br/>
      </w:r>
    </w:p>
    <w:p>
      <w:pPr>
        <w:pStyle w:val="NoSpacing"/>
      </w:pPr>
      <w:r>
        <w:rPr>
          <w:sz w:val="21"/>
        </w:rPr>
        <w:t xml:space="preserve">            warningBarTimer.Interval = TimeSpan.FromSeconds(time);</w:t>
        <w:br/>
      </w:r>
    </w:p>
    <w:p>
      <w:pPr>
        <w:pStyle w:val="NoSpacing"/>
      </w:pPr>
      <w:r>
        <w:rPr>
          <w:sz w:val="21"/>
        </w:rPr>
        <w:t xml:space="preserve">            warningBarTimer.Tick += (sender, e) =&gt;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warningBarTimer.Stop();</w:t>
        <w:br/>
      </w:r>
    </w:p>
    <w:p>
      <w:pPr>
        <w:pStyle w:val="NoSpacing"/>
      </w:pPr>
      <w:r>
        <w:rPr>
          <w:sz w:val="21"/>
        </w:rPr>
        <w:t xml:space="preserve">                method.Invoke();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显示警告条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void ShowWaringBar(string text)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this.Dispatcher.Invoke(new Action(() =&gt;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WarningBarText.Text = text;</w:t>
        <w:br/>
      </w:r>
    </w:p>
    <w:p>
      <w:pPr>
        <w:pStyle w:val="NoSpacing"/>
      </w:pPr>
      <w:r>
        <w:rPr>
          <w:sz w:val="21"/>
        </w:rPr>
        <w:t xml:space="preserve">                this.Visibility = Visibility.Visible;</w:t>
        <w:br/>
      </w:r>
    </w:p>
    <w:p>
      <w:pPr>
        <w:pStyle w:val="NoSpacing"/>
      </w:pPr>
      <w:r>
        <w:rPr>
          <w:sz w:val="21"/>
        </w:rPr>
        <w:t xml:space="preserve">            }));</w:t>
        <w:br/>
      </w:r>
    </w:p>
    <w:p>
      <w:pPr>
        <w:pStyle w:val="NoSpacing"/>
      </w:pPr>
      <w:r>
        <w:rPr>
          <w:sz w:val="21"/>
        </w:rPr>
        <w:t xml:space="preserve">            InitializeTimer(ScrollWarningBar, 0.1);</w:t>
        <w:br/>
      </w:r>
    </w:p>
    <w:p>
      <w:pPr>
        <w:pStyle w:val="NoSpacing"/>
      </w:pPr>
      <w:r>
        <w:rPr>
          <w:sz w:val="21"/>
        </w:rPr>
        <w:t xml:space="preserve">            //闪烁动画</w:t>
        <w:br/>
      </w:r>
    </w:p>
    <w:p>
      <w:pPr>
        <w:pStyle w:val="NoSpacing"/>
      </w:pPr>
      <w:r>
        <w:rPr>
          <w:sz w:val="21"/>
        </w:rPr>
        <w:t xml:space="preserve">            DoubleAnimation IconAnimation = new DoubleAnimation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From = 1.0,</w:t>
        <w:br/>
      </w:r>
    </w:p>
    <w:p>
      <w:pPr>
        <w:pStyle w:val="NoSpacing"/>
      </w:pPr>
      <w:r>
        <w:rPr>
          <w:sz w:val="21"/>
        </w:rPr>
        <w:t xml:space="preserve">                To = 0.0,</w:t>
        <w:br/>
      </w:r>
    </w:p>
    <w:p>
      <w:pPr>
        <w:pStyle w:val="NoSpacing"/>
      </w:pPr>
      <w:r>
        <w:rPr>
          <w:sz w:val="21"/>
        </w:rPr>
        <w:t xml:space="preserve">                Duration = TimeSpan.FromSeconds(0.1),</w:t>
        <w:br/>
      </w:r>
    </w:p>
    <w:p>
      <w:pPr>
        <w:pStyle w:val="NoSpacing"/>
      </w:pPr>
      <w:r>
        <w:rPr>
          <w:sz w:val="21"/>
        </w:rPr>
        <w:t xml:space="preserve">                AutoReverse = true,</w:t>
        <w:br/>
      </w:r>
    </w:p>
    <w:p>
      <w:pPr>
        <w:pStyle w:val="NoSpacing"/>
      </w:pPr>
      <w:r>
        <w:rPr>
          <w:sz w:val="21"/>
        </w:rPr>
        <w:t xml:space="preserve">                RepeatBehavior = new RepeatBehavior(2)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//等待一会</w:t>
        <w:br/>
      </w:r>
    </w:p>
    <w:p>
      <w:pPr>
        <w:pStyle w:val="NoSpacing"/>
      </w:pPr>
      <w:r>
        <w:rPr>
          <w:sz w:val="21"/>
        </w:rPr>
        <w:t xml:space="preserve">            IconAnimation.Completed += (sender, e) =&gt;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warningBarTimer.Start();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WarningBarContainer.BeginAnimation(UIElement.OpacityProperty, IconAnimation);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放警告条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private void ScrollWarningBar()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InitializeTimer(ReverseWarningBar, 5);</w:t>
        <w:br/>
      </w:r>
    </w:p>
    <w:p>
      <w:pPr>
        <w:pStyle w:val="NoSpacing"/>
      </w:pPr>
      <w:r>
        <w:rPr>
          <w:sz w:val="21"/>
        </w:rPr>
        <w:t xml:space="preserve">            //展开动画</w:t>
        <w:br/>
      </w:r>
    </w:p>
    <w:p>
      <w:pPr>
        <w:pStyle w:val="NoSpacing"/>
      </w:pPr>
      <w:r>
        <w:rPr>
          <w:sz w:val="21"/>
        </w:rPr>
        <w:t xml:space="preserve">            DoubleAnimation WarningBarAnimation = new DoubleAnimation();</w:t>
        <w:br/>
      </w:r>
    </w:p>
    <w:p>
      <w:pPr>
        <w:pStyle w:val="NoSpacing"/>
      </w:pPr>
      <w:r>
        <w:rPr>
          <w:sz w:val="21"/>
        </w:rPr>
        <w:t xml:space="preserve">            WarningBarAnimation.From = WarningBarContainer.ActualWidth;</w:t>
        <w:br/>
      </w:r>
    </w:p>
    <w:p>
      <w:pPr>
        <w:pStyle w:val="NoSpacing"/>
      </w:pPr>
      <w:r>
        <w:rPr>
          <w:sz w:val="21"/>
        </w:rPr>
        <w:t xml:space="preserve">            WarningBarAnimation.To = 445;</w:t>
        <w:br/>
      </w:r>
    </w:p>
    <w:p>
      <w:pPr>
        <w:pStyle w:val="NoSpacing"/>
      </w:pPr>
      <w:r>
        <w:rPr>
          <w:sz w:val="21"/>
        </w:rPr>
        <w:t xml:space="preserve">            WarningBarAnimation.Duration = TimeSpan.FromSeconds(0.2);</w:t>
        <w:br/>
      </w:r>
    </w:p>
    <w:p>
      <w:pPr>
        <w:pStyle w:val="NoSpacing"/>
      </w:pPr>
      <w:r>
        <w:rPr>
          <w:sz w:val="21"/>
        </w:rPr>
        <w:t xml:space="preserve">            WarningBarAnimation.Completed += (sender, e) =&gt;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warningBarTimer.Start();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WarningBarContainer.BeginAnimation(Button.WidthProperty, WarningBarAnimation);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收警告条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private void ReverseWarningBar()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//收起时变换布局</w:t>
        <w:br/>
      </w:r>
    </w:p>
    <w:p>
      <w:pPr>
        <w:pStyle w:val="NoSpacing"/>
      </w:pPr>
      <w:r>
        <w:rPr>
          <w:sz w:val="21"/>
        </w:rPr>
        <w:t xml:space="preserve">            this.Dispatcher.Invoke(new Action(() =&gt;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WarningBarImage.HorizontalAlignment = HorizontalAlignment.Right;</w:t>
        <w:br/>
      </w:r>
    </w:p>
    <w:p>
      <w:pPr>
        <w:pStyle w:val="NoSpacing"/>
      </w:pPr>
      <w:r>
        <w:rPr>
          <w:sz w:val="21"/>
        </w:rPr>
        <w:t xml:space="preserve">            }));</w:t>
        <w:br/>
      </w:r>
    </w:p>
    <w:p>
      <w:pPr>
        <w:pStyle w:val="NoSpacing"/>
      </w:pPr>
      <w:r>
        <w:rPr>
          <w:sz w:val="21"/>
        </w:rPr>
        <w:t xml:space="preserve">            DoubleAnimation WarningBarAnimation = new DoubleAnimation();</w:t>
        <w:br/>
      </w:r>
    </w:p>
    <w:p>
      <w:pPr>
        <w:pStyle w:val="NoSpacing"/>
      </w:pPr>
      <w:r>
        <w:rPr>
          <w:sz w:val="21"/>
        </w:rPr>
        <w:t xml:space="preserve">            WarningBarAnimation.From = WarningBarContainer.ActualWidth;</w:t>
        <w:br/>
      </w:r>
    </w:p>
    <w:p>
      <w:pPr>
        <w:pStyle w:val="NoSpacing"/>
      </w:pPr>
      <w:r>
        <w:rPr>
          <w:sz w:val="21"/>
        </w:rPr>
        <w:t xml:space="preserve">            WarningBarAnimation.To = 12;</w:t>
        <w:br/>
      </w:r>
    </w:p>
    <w:p>
      <w:pPr>
        <w:pStyle w:val="NoSpacing"/>
      </w:pPr>
      <w:r>
        <w:rPr>
          <w:sz w:val="21"/>
        </w:rPr>
        <w:t xml:space="preserve">            WarningBarAnimation.Duration = TimeSpan.FromSeconds(0.2);</w:t>
        <w:br/>
      </w:r>
    </w:p>
    <w:p>
      <w:pPr>
        <w:pStyle w:val="NoSpacing"/>
      </w:pPr>
      <w:r>
        <w:rPr>
          <w:sz w:val="21"/>
        </w:rPr>
        <w:t xml:space="preserve">            WarningBarContainer.BeginAnimation(Button.WidthProperty, WarningBarAnimation);</w:t>
        <w:br/>
      </w:r>
    </w:p>
    <w:p>
      <w:pPr>
        <w:pStyle w:val="NoSpacing"/>
      </w:pPr>
      <w:r>
        <w:rPr>
          <w:sz w:val="21"/>
        </w:rPr>
        <w:t xml:space="preserve">            //回滚动画</w:t>
        <w:br/>
      </w:r>
    </w:p>
    <w:p>
      <w:pPr>
        <w:pStyle w:val="NoSpacing"/>
      </w:pPr>
      <w:r>
        <w:rPr>
          <w:sz w:val="21"/>
        </w:rPr>
        <w:t xml:space="preserve">            InitializeTimer(</w:t>
        <w:br/>
      </w:r>
    </w:p>
    <w:p>
      <w:pPr>
        <w:pStyle w:val="NoSpacing"/>
      </w:pPr>
      <w:r>
        <w:rPr>
          <w:sz w:val="21"/>
        </w:rPr>
        <w:t xml:space="preserve">                new Action(() =&gt;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//闪动两下</w:t>
        <w:br/>
      </w:r>
    </w:p>
    <w:p>
      <w:pPr>
        <w:pStyle w:val="NoSpacing"/>
      </w:pPr>
      <w:r>
        <w:rPr>
          <w:sz w:val="21"/>
        </w:rPr>
        <w:t xml:space="preserve">                    DoubleAnimation BlinkAnimation = new DoubleAnimation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From = 1.0,</w:t>
        <w:br/>
      </w:r>
    </w:p>
    <w:p>
      <w:pPr>
        <w:pStyle w:val="NoSpacing"/>
      </w:pPr>
      <w:r>
        <w:rPr>
          <w:sz w:val="21"/>
        </w:rPr>
        <w:t xml:space="preserve">                        To = 0.0,</w:t>
        <w:br/>
      </w:r>
    </w:p>
    <w:p>
      <w:pPr>
        <w:pStyle w:val="NoSpacing"/>
      </w:pPr>
      <w:r>
        <w:rPr>
          <w:sz w:val="21"/>
        </w:rPr>
        <w:t xml:space="preserve">                        Duration = TimeSpan.FromSeconds(0.1),</w:t>
        <w:br/>
      </w:r>
    </w:p>
    <w:p>
      <w:pPr>
        <w:pStyle w:val="NoSpacing"/>
      </w:pPr>
      <w:r>
        <w:rPr>
          <w:sz w:val="21"/>
        </w:rPr>
        <w:t xml:space="preserve">                        AutoReverse = true,</w:t>
        <w:br/>
      </w:r>
    </w:p>
    <w:p>
      <w:pPr>
        <w:pStyle w:val="NoSpacing"/>
      </w:pPr>
      <w:r>
        <w:rPr>
          <w:sz w:val="21"/>
        </w:rPr>
        <w:t xml:space="preserve">                        RepeatBehavior = new RepeatBehavior(2)</w:t>
        <w:br/>
      </w:r>
    </w:p>
    <w:p>
      <w:pPr>
        <w:pStyle w:val="NoSpacing"/>
      </w:pPr>
      <w:r>
        <w:rPr>
          <w:sz w:val="21"/>
        </w:rPr>
        <w:t xml:space="preserve">                    };</w:t>
        <w:br/>
      </w:r>
    </w:p>
    <w:p>
      <w:pPr>
        <w:pStyle w:val="NoSpacing"/>
      </w:pPr>
      <w:r>
        <w:rPr>
          <w:sz w:val="21"/>
        </w:rPr>
        <w:t xml:space="preserve">                    //完成后隐藏</w:t>
        <w:br/>
      </w:r>
    </w:p>
    <w:p>
      <w:pPr>
        <w:pStyle w:val="NoSpacing"/>
      </w:pPr>
      <w:r>
        <w:rPr>
          <w:sz w:val="21"/>
        </w:rPr>
        <w:t xml:space="preserve">                    BlinkAnimation.Completed += (sender, e) =&gt;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this.Dispatcher.Invoke(new Action(() =&gt;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this.Visibility = Visibility.Hidden;</w:t>
        <w:br/>
      </w:r>
    </w:p>
    <w:p>
      <w:pPr>
        <w:pStyle w:val="NoSpacing"/>
      </w:pPr>
      <w:r>
        <w:rPr>
          <w:sz w:val="21"/>
        </w:rPr>
        <w:t xml:space="preserve">                            ForceStop();</w:t>
        <w:br/>
      </w:r>
    </w:p>
    <w:p>
      <w:pPr>
        <w:pStyle w:val="NoSpacing"/>
      </w:pPr>
      <w:r>
        <w:rPr>
          <w:sz w:val="21"/>
        </w:rPr>
        <w:t xml:space="preserve">                        }));</w:t>
        <w:br/>
      </w:r>
    </w:p>
    <w:p>
      <w:pPr>
        <w:pStyle w:val="NoSpacing"/>
      </w:pPr>
      <w:r>
        <w:rPr>
          <w:sz w:val="21"/>
        </w:rPr>
        <w:t xml:space="preserve">                    };</w:t>
        <w:br/>
      </w:r>
    </w:p>
    <w:p>
      <w:pPr>
        <w:pStyle w:val="NoSpacing"/>
      </w:pPr>
      <w:r>
        <w:rPr>
          <w:sz w:val="21"/>
        </w:rPr>
        <w:t xml:space="preserve">                    //应用</w:t>
        <w:br/>
      </w:r>
    </w:p>
    <w:p>
      <w:pPr>
        <w:pStyle w:val="NoSpacing"/>
      </w:pPr>
      <w:r>
        <w:rPr>
          <w:sz w:val="21"/>
        </w:rPr>
        <w:t xml:space="preserve">                    WarningBarContainer.BeginAnimation(UIElement.OpacityProperty, BlinkAnimation);</w:t>
        <w:br/>
      </w:r>
    </w:p>
    <w:p>
      <w:pPr>
        <w:pStyle w:val="NoSpacing"/>
      </w:pPr>
      <w:r>
        <w:rPr>
          <w:sz w:val="21"/>
        </w:rPr>
        <w:t xml:space="preserve">                }),</w:t>
        <w:br/>
      </w:r>
    </w:p>
    <w:p>
      <w:pPr>
        <w:pStyle w:val="NoSpacing"/>
      </w:pPr>
      <w:r>
        <w:rPr>
          <w:sz w:val="21"/>
        </w:rPr>
        <w:t xml:space="preserve">                0.5</w:t>
        <w:br/>
      </w:r>
    </w:p>
    <w:p>
      <w:pPr>
        <w:pStyle w:val="NoSpacing"/>
      </w:pPr>
      <w:r>
        <w:rPr>
          <w:sz w:val="21"/>
        </w:rPr>
        <w:t xml:space="preserve">            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warningBarTimer.Start();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强行停止所有动画并回到初始状态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void ForceStop()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this.Dispatcher.Invoke(new Action(() =&gt;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this.Visibility = Visibility.Hidden;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(warningBarTimer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warningBarTimer.Stop();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WarningBarContainer.BeginAnimation(Button.WidthProperty, null); // 终止动画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WarningBarContainer.Width = 38;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WarningBarImage.HorizontalAlignment = HorizontalAlignment.Left;</w:t>
        <w:br/>
      </w:r>
    </w:p>
    <w:p>
      <w:pPr>
        <w:pStyle w:val="NoSpacing"/>
      </w:pPr>
      <w:r>
        <w:rPr>
          <w:sz w:val="21"/>
        </w:rPr>
        <w:t xml:space="preserve">                WarningBarContainer.HorizontalAlignment = HorizontalAlignment.Center;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}));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IOLab\Resources\Control\Cyber\InfoBar.xaml</w:t>
      </w:r>
      <w:bookmarkStart w:id="0" w:name="IOLab\Resources\Control\Cyber\InfoBar.xaml"/>
      <w:bookmarkEnd w:id="0"/>
    </w:p>
    <w:p>
      <w:pPr>
        <w:pStyle w:val="NoSpacing"/>
      </w:pPr>
      <w:r>
        <w:rPr>
          <w:sz w:val="21"/>
        </w:rPr>
        <w:t>﻿&lt;UserControl x:Class="IOLab.Resources.Control.Cyber.InfoBar"</w:t>
        <w:br/>
      </w:r>
    </w:p>
    <w:p>
      <w:pPr>
        <w:pStyle w:val="NoSpacing"/>
      </w:pPr>
      <w:r>
        <w:rPr>
          <w:sz w:val="21"/>
        </w:rPr>
        <w:t xml:space="preserve">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xmlns:local="clr-namespace:IOLab.Resources.Control.Cyber"</w:t>
        <w:br/>
      </w:r>
    </w:p>
    <w:p>
      <w:pPr>
        <w:pStyle w:val="NoSpacing"/>
      </w:pPr>
      <w:r>
        <w:rPr>
          <w:sz w:val="21"/>
        </w:rPr>
        <w:t xml:space="preserve">      mc:Ignorable="d" &gt;</w:t>
        <w:br/>
      </w:r>
    </w:p>
    <w:p>
      <w:pPr>
        <w:pStyle w:val="NoSpacing"/>
      </w:pPr>
      <w:r>
        <w:rPr>
          <w:sz w:val="21"/>
        </w:rPr>
        <w:t xml:space="preserve">    &lt;UserControl.Resources&gt;</w:t>
        <w:br/>
      </w:r>
    </w:p>
    <w:p>
      <w:pPr>
        <w:pStyle w:val="NoSpacing"/>
      </w:pPr>
      <w:r>
        <w:rPr>
          <w:sz w:val="21"/>
        </w:rPr>
        <w:t xml:space="preserve">        &lt;DrawingImage x:Key="Cyber_Info_Bar"&gt;</w:t>
        <w:br/>
      </w:r>
    </w:p>
    <w:p>
      <w:pPr>
        <w:pStyle w:val="NoSpacing"/>
      </w:pPr>
      <w:r>
        <w:rPr>
          <w:sz w:val="21"/>
        </w:rPr>
        <w:t xml:space="preserve">            &lt;DrawingImage.Drawing&gt;</w:t>
        <w:br/>
      </w:r>
    </w:p>
    <w:p>
      <w:pPr>
        <w:pStyle w:val="NoSpacing"/>
      </w:pPr>
      <w:r>
        <w:rPr>
          <w:sz w:val="21"/>
        </w:rPr>
        <w:t xml:space="preserve">                &lt;DrawingGroup&gt;</w:t>
        <w:br/>
      </w:r>
    </w:p>
    <w:p>
      <w:pPr>
        <w:pStyle w:val="NoSpacing"/>
      </w:pPr>
      <w:r>
        <w:rPr>
          <w:sz w:val="21"/>
        </w:rPr>
        <w:t xml:space="preserve">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&lt;RectangleGeometry Rect="0,39,38,14"&gt;&lt;/RectangleGeometry&gt;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&lt;GeometryDrawing.Brush&gt;</w:t>
        <w:br/>
      </w:r>
    </w:p>
    <w:p>
      <w:pPr>
        <w:pStyle w:val="NoSpacing"/>
      </w:pPr>
      <w:r>
        <w:rPr>
          <w:sz w:val="21"/>
        </w:rPr>
        <w:t xml:space="preserve">                                &lt;VisualBrush&gt;</w:t>
        <w:br/>
      </w:r>
    </w:p>
    <w:p>
      <w:pPr>
        <w:pStyle w:val="NoSpacing"/>
      </w:pPr>
      <w:r>
        <w:rPr>
          <w:sz w:val="21"/>
        </w:rPr>
        <w:t xml:space="preserve">                                    &lt;VisualBrush.Visual&gt;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&lt;TextBlock Text="PROTOCOL&amp;#13;IOLAB-DVCE" TextAlignment="Center"  FontFamily="{StaticResource BlenderProBold}"  FontSize="1" Foreground="#FF00D477"&gt;&lt;/TextBlock&gt;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    &lt;/VisualBrush.Visual&gt;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&lt;/VisualBrush&gt;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&lt;DrawingGroup Transform="1,0,0,1,45.737,0"&gt;</w:t>
        <w:br/>
      </w:r>
    </w:p>
    <w:p>
      <w:pPr>
        <w:pStyle w:val="NoSpacing"/>
      </w:pPr>
      <w:r>
        <w:rPr>
          <w:sz w:val="21"/>
        </w:rPr>
        <w:t xml:space="preserve">    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&lt;DrawingGroup Transform="1,0,0,1,0,0.428"&gt;</w:t>
        <w:br/>
      </w:r>
    </w:p>
    <w:p>
      <w:pPr>
        <w:pStyle w:val="NoSpacing"/>
      </w:pPr>
      <w:r>
        <w:rPr>
          <w:sz w:val="21"/>
        </w:rPr>
        <w:t xml:space="preserve">            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&lt;GeometryDrawing Brush="#FF00D477"&gt;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&lt;PathGeometry FillRule="Nonzero" Figures="M385.5992126464844,36.74648666381836L5.198433399200439,36.4489631652832 0.4999890625476837,34.42597198486328 0.4999890625476837,1.211432218551636 8.455188751220703,1.211432218551636 8.516139030456543,1.211432218551636 8.575339317321777,1.196782231330872 11.37837982177734,0.502963662147522 392.08203125,0.07254818826913834 392.08203125,10.25728225708008 392.08203125,10.75728225708008 392.58203125,10.75728225708008 396.080078125,10.75728225708008 396.080078125,22.64498138427734 392.58203125,22.64498138427734 392.08203125,22.64498138427734 392.08203125,23.14498138427734 392.08203125,28.23799705505371 385.5992126464844,36.74648666381836z"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&lt;/GeometryDrawing&gt;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&lt;GeometryDrawing Brush="#FF00C588"&gt;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&lt;PathGeometry FillRule="Nonzero" Figures="M391.58203125,0.5731124877929688L11.4395751953125,1.002895355224609 8.57708740234375,1.711383819580078 1,1.711383819580078 1,34.09688568115234 5.3016357421875,35.94904327392578 385.3517456054688,36.24629592895508 391.58203125,28.06926345825195 391.58203125,22.14498138427734 395.580078125,22.14498138427734 395.580078125,11.25728225708008 391.58203125,11.25728225708008 391.58203125,0.5731124877929688 M392.58203125,-0.4280166625976562L392.58203125,10.25728225708008 396.580078125,10.25728225708008 396.580078125,23.14498138427734 392.58203125,23.14498138427734 392.58203125,28.40678215026855 385.8466796875,37.24668121337891 5.0950927734375,36.94888305664062 0,34.75508117675781 0,0.7113838195800781 8.4552001953125,0.7113838195800781 11.317138671875,0.003032684326171875 392.58203125,-0.4280166625976562z"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&lt;/GeometryDrawing&gt;</w:t>
        <w:br/>
      </w:r>
    </w:p>
    <w:p>
      <w:pPr>
        <w:pStyle w:val="NoSpacing"/>
      </w:pPr>
      <w:r>
        <w:rPr>
          <w:sz w:val="21"/>
        </w:rPr>
        <w:t xml:space="preserve">                                    &lt;/DrawingGroup.Children&gt;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        &lt;/DrawingGroup&gt;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&lt;Pen Brush="#FF00C588" Thickness="1.5"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&lt;LineGeometry StartPoint="0,0" EndPoint="0,25.479" Transform="1,0,0,1,11.16,6.098"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    &lt;/DrawingGroup.Children&gt;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&lt;/DrawingGroup&gt;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&lt;DrawingGroup Transform="1,0,0,1,396.237,44.669"&gt;</w:t>
        <w:br/>
      </w:r>
    </w:p>
    <w:p>
      <w:pPr>
        <w:pStyle w:val="NoSpacing"/>
      </w:pPr>
      <w:r>
        <w:rPr>
          <w:sz w:val="21"/>
        </w:rPr>
        <w:t xml:space="preserve">                            &lt;DrawingGroup.Children&gt;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&lt;DrawingGroup Transform="1,0,0,1,0.983,1.015"&gt;</w:t>
        <w:br/>
      </w:r>
    </w:p>
    <w:p>
      <w:pPr>
        <w:pStyle w:val="NoSpacing"/>
      </w:pPr>
      <w:r>
        <w:rPr>
          <w:sz w:val="21"/>
        </w:rPr>
        <w:t xml:space="preserve">            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&lt;GeometryDrawing Brush="#FF00D477"&gt;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&lt;PathGeometry FillRule="Nonzero" Figures="M7.515225410461426,0.4852409362792969L0.5172958374023438,7.461158752441406 0.5172958374023438,9.868040084838867 8.017505645751953,17.50754165649414 10.78690910339355,17.50754165649414 18.13671684265137,9.876402854919434 18.13671684265137,7.479477882385254 10.82300472259521,0.4852409362792969 7.515225410461426,0.4852409362792969 M6.895286560058594,-1.014759063720703L11.42479610443115,-1.014759063720703 19.63671684265137,6.838451385498047 19.63671684265137,10.48129081726074 11.42479610443115,19.00754165649414 7.388086318969727,19.00754165649414 -0.9827041625976562,10.48129081726074 -0.9827041625976562,6.838451385498047 6.895286560058594,-1.014759063720703z"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&lt;/GeometryDrawing&gt;</w:t>
        <w:br/>
      </w:r>
    </w:p>
    <w:p>
      <w:pPr>
        <w:pStyle w:val="NoSpacing"/>
      </w:pPr>
      <w:r>
        <w:rPr>
          <w:sz w:val="21"/>
        </w:rPr>
        <w:t xml:space="preserve">                                    &lt;/DrawingGroup.Children&gt;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        &lt;/DrawingGroup&gt;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Color="#FF00D477" Opacity="1" Transform="1,0,0,1,8.5,3.015"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&lt;PathGeometry FillRule="Nonzero" Figures="M1,0L3.146,0 3.146,4.5 4,4.5 4,11.983 2.1,14 0,11.983 0,4.5 1,4.5z" Transform="1,0,0,1,8.5,3.015"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&lt;Pen Brush="#FF00D477" Thickness="0.6"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&lt;PathGeometry FillRule="Nonzero" Figures="M4,0L-0.214,3.878" Transform="1,0,0,1,4,4.015"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&lt;Pen Brush="#FF00D477" Thickness="0.6"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&lt;LineGeometry StartPoint="0,0" EndPoint="4,3.5" Transform="1,0,0,1,13,4.015"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&lt;Pen Brush="#FF00D477" Thickness="0.6"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&lt;LineGeometry StartPoint="5,0" EndPoint="0,4.5" Transform="1,0,0,1,3,6.015"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&lt;Pen Brush="#FF00D477" Thickness="0.6"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&lt;/GeometryDrawing.Pen&gt;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&lt;LineGeometry StartPoint="0,0" EndPoint="5,4.5" Transform="1,0,0,1,13,6.015"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x:Name="WarningBar_FadingLog"&gt;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Rect="-350,-3,80,11"&gt;&lt;/RectangleGeometry&gt;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&lt;VisualBrush&gt;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&lt;TextBlock Text="IOLab.Monitor.VersionCtrlInfoEvent&amp;#13;EventLoader" FontFamily="{StaticResource BlenderProThin}"  FontSize="20" Foreground="#FF00D477"&gt;&lt;/TextBlock&gt;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                &lt;/VisualBrush.Visual&gt;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&lt;/VisualBrush&gt;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&lt;/DrawingGroup.Children&gt;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&lt;/DrawingGroup&gt;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&lt;DrawingGroup Transform="1,0,0,1,0,0.947"&gt;</w:t>
        <w:br/>
      </w:r>
    </w:p>
    <w:p>
      <w:pPr>
        <w:pStyle w:val="NoSpacing"/>
      </w:pPr>
      <w:r>
        <w:rPr>
          <w:sz w:val="21"/>
        </w:rPr>
        <w:t xml:space="preserve">    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&lt;DrawingGroup Transform="1,0,0,1,3,0"&gt;</w:t>
        <w:br/>
      </w:r>
    </w:p>
    <w:p>
      <w:pPr>
        <w:pStyle w:val="NoSpacing"/>
      </w:pPr>
      <w:r>
        <w:rPr>
          <w:sz w:val="21"/>
        </w:rPr>
        <w:t xml:space="preserve">                                    &lt;DrawingGroup.Children&gt;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&lt;Pen Brush="#FF00D477" Thickness="3"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    &lt;EllipseGeometry RadiusX="15.5" RadiusY="15.5" Center="17,17"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&lt;/GeometryDrawing&gt;</w:t>
        <w:br/>
      </w:r>
    </w:p>
    <w:p>
      <w:pPr>
        <w:pStyle w:val="NoSpacing"/>
      </w:pPr>
      <w:r>
        <w:rPr>
          <w:sz w:val="21"/>
        </w:rPr>
        <w:t xml:space="preserve">                                    &lt;/DrawingGroup.Children&gt;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        &lt;/DrawingGroup&gt;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 Brush="{x:Null}"&gt;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&lt;GeometryDrawing.Pen&gt;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&lt;Pen Brush="#FF00D477" Thickness="3" StartLineCap="Flat" EndLineCap="Flat" LineJoin="Miter"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&lt;/GeometryDrawing.Pen&gt;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&lt;LineGeometry StartPoint="0,0" EndPoint="0,13" Transform="1,0,0,1,20,7"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Color="#FF00D477" Opacity="1" Transform="1,0,0,1,17.5,23"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&lt;EllipseGeometry RadiusX="2.5" RadiusY="2.5" Center="2.5,2.5" Transform="1,0,0,1,17.5,23" /&gt;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Color="#FF00D477" Opacity="1" Transform="1,0,0,1,0,4"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RadiusX="0" RadiusY="0" Rect="0,0,3,6" Transform="1,0,0,1,0,4"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Color="#FF00D477" Opacity="1" Transform="1,0,0,1,37,4"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RadiusX="0" RadiusY="0" Rect="0,0,3,6" Transform="1,0,0,1,37,4"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Color="#FF00D477" Opacity="1" Transform="1,0,0,1,0,25"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RadiusX="0" RadiusY="0" Rect="0,0,3,6" Transform="1,0,0,1,0,25"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&lt;SolidColorBrush Color="#FF00D477" Opacity="1" Transform="1,0,0,1,37,26"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RadiusX="0" RadiusY="0" Rect="0,0,3,6" Transform="1,0,0,1,37,26"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&lt;GeometryDrawing&gt;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    &lt;RectangleGeometry Rect="418,45,12,16"&gt;&lt;/RectangleGeometry&gt;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&lt;/GeometryDrawing.Geometry&gt;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&lt;GeometryDrawing.Brush&gt;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&lt;VisualBrush&gt;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    &lt;TextBlock Text="A80D90&amp;#xA;C87F6D&amp;#xA;A80D90&amp;#xA;C87F6D" FontFamily="{StaticResource BlenderProThin}"  FontSize="1" Foreground="#FF00D477"&gt;&lt;/TextBlock&gt;</w:t>
        <w:br/>
      </w:r>
    </w:p>
    <w:p>
      <w:pPr>
        <w:pStyle w:val="NoSpacing"/>
      </w:pPr>
      <w:r>
        <w:rPr>
          <w:sz w:val="21"/>
        </w:rPr>
        <w:t xml:space="preserve">                                            &lt;/VisualBrush.Visual&gt;</w:t>
        <w:br/>
      </w:r>
    </w:p>
    <w:p>
      <w:pPr>
        <w:pStyle w:val="NoSpacing"/>
      </w:pPr>
      <w:r>
        <w:rPr>
          <w:sz w:val="21"/>
        </w:rPr>
        <w:t xml:space="preserve">                                        &lt;/VisualBrush&gt;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    &lt;/GeometryDrawing.Brush&gt;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&lt;/GeometryDrawing&gt;</w:t>
        <w:br/>
      </w:r>
    </w:p>
    <w:p>
      <w:pPr>
        <w:pStyle w:val="NoSpacing"/>
      </w:pPr>
      <w:r>
        <w:rPr>
          <w:sz w:val="21"/>
        </w:rPr>
        <w:t xml:space="preserve">                            &lt;/DrawingGroup.Children&gt;</w:t>
        <w:br/>
      </w:r>
    </w:p>
    <w:p>
      <w:pPr>
        <w:pStyle w:val="NoSpacing"/>
      </w:pPr>
      <w:r>
        <w:rPr>
          <w:sz w:val="21"/>
        </w:rPr>
        <w:t xml:space="preserve">                        &lt;/DrawingGroup&gt;</w:t>
        <w:br/>
      </w:r>
    </w:p>
    <w:p>
      <w:pPr>
        <w:pStyle w:val="NoSpacing"/>
      </w:pPr>
      <w:r>
        <w:rPr>
          <w:sz w:val="21"/>
        </w:rPr>
        <w:t xml:space="preserve">                    &lt;/DrawingGroup.Children&gt;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&lt;DrawingGroup.ClipGeometry&gt;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        &lt;RectangleGeometry Rect="0,0,442.317,64.691" 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&lt;/DrawingGroup.ClipGeometry&gt;</w:t>
        <w:br/>
      </w:r>
    </w:p>
    <w:p>
      <w:pPr>
        <w:pStyle w:val="NoSpacing"/>
      </w:pPr>
      <w:r>
        <w:rPr>
          <w:sz w:val="21"/>
        </w:rPr>
        <w:t xml:space="preserve">                &lt;/DrawingGroup&gt;</w:t>
        <w:br/>
      </w:r>
    </w:p>
    <w:p>
      <w:pPr>
        <w:pStyle w:val="NoSpacing"/>
      </w:pPr>
      <w:r>
        <w:rPr>
          <w:sz w:val="21"/>
        </w:rPr>
        <w:t xml:space="preserve">            &lt;/DrawingImage.Drawing&gt;</w:t>
        <w:br/>
      </w:r>
    </w:p>
    <w:p>
      <w:pPr>
        <w:pStyle w:val="NoSpacing"/>
      </w:pPr>
      <w:r>
        <w:rPr>
          <w:sz w:val="21"/>
        </w:rPr>
        <w:t xml:space="preserve">        &lt;/DrawingImage&gt;</w:t>
        <w:br/>
      </w:r>
    </w:p>
    <w:p>
      <w:pPr>
        <w:pStyle w:val="NoSpacing"/>
      </w:pPr>
      <w:r>
        <w:rPr>
          <w:sz w:val="21"/>
        </w:rPr>
        <w:t xml:space="preserve">    &lt;/UserControl.Resources&gt;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&lt;Grid x:Name="WarningBarContainer" Width="40" Height="65" VerticalAlignment="Top" HorizontalAlignment="Center"&gt;</w:t>
        <w:br/>
      </w:r>
    </w:p>
    <w:p>
      <w:pPr>
        <w:pStyle w:val="NoSpacing"/>
      </w:pPr>
      <w:r>
        <w:rPr>
          <w:sz w:val="21"/>
        </w:rPr>
        <w:t xml:space="preserve">            &lt;Image x:Name="WarningBarImage" Source="{StaticResource Cyber_Info_Bar}" Stretch="None" HorizontalAlignment="Left" /&gt;</w:t>
        <w:br/>
      </w:r>
    </w:p>
    <w:p>
      <w:pPr>
        <w:pStyle w:val="NoSpacing"/>
      </w:pPr>
      <w:r>
        <w:rPr>
          <w:sz w:val="21"/>
        </w:rPr>
        <w:t xml:space="preserve">            &lt;TextBlock x:Name="WarningBarText" Margin="64,9,0,32" Text="" Foreground="Black"  FontSize="17" FontWeight="Light"&gt;&lt;/TextBlock&gt;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&lt;/UserControl&gt;</w:t>
        <w:br/>
      </w:r>
    </w:p>
    <w:p>
      <w:r>
        <w:br w:type="page"/>
      </w:r>
    </w:p>
    <w:p>
      <w:pPr>
        <w:pStyle w:val="Heading2"/>
      </w:pPr>
      <w:r>
        <w:t>IOLab\Resources\Control\Cyber\InfoBar.xaml.cs</w:t>
      </w:r>
      <w:bookmarkStart w:id="0" w:name="IOLab\Resources\Control\Cyber\InfoBar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InfoBar.xaml.cs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t>using System.Windows.Media.Animation;</w:t>
        <w:br/>
      </w:r>
    </w:p>
    <w:p>
      <w:pPr>
        <w:pStyle w:val="NoSpacing"/>
      </w:pPr>
      <w:r>
        <w:rPr>
          <w:sz w:val="21"/>
        </w:rPr>
        <w:t>using System.Windows.Threading;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IOLab.Resources.Control.Cyber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Attention.xaml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InfoBar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InfoBar()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private DispatcherTimer warningBarTimer;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动画等待计时器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name="method"&gt;下一个动画委托&lt;/param&gt;</w:t>
        <w:br/>
      </w:r>
    </w:p>
    <w:p>
      <w:pPr>
        <w:pStyle w:val="NoSpacing"/>
      </w:pPr>
      <w:r>
        <w:rPr>
          <w:sz w:val="21"/>
        </w:rPr>
        <w:t xml:space="preserve">        /// &lt;param name="time"&gt;等待时间&lt;/param&gt;</w:t>
        <w:br/>
      </w:r>
    </w:p>
    <w:p>
      <w:pPr>
        <w:pStyle w:val="NoSpacing"/>
      </w:pPr>
      <w:r>
        <w:rPr>
          <w:sz w:val="21"/>
        </w:rPr>
        <w:t xml:space="preserve">        private void InitializeTimer(Action method, double time)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warningBarTimer = new DispatcherTimer();</w:t>
        <w:br/>
      </w:r>
    </w:p>
    <w:p>
      <w:pPr>
        <w:pStyle w:val="NoSpacing"/>
      </w:pPr>
      <w:r>
        <w:rPr>
          <w:sz w:val="21"/>
        </w:rPr>
        <w:t xml:space="preserve">            warningBarTimer.Interval = TimeSpan.FromSeconds(time);</w:t>
        <w:br/>
      </w:r>
    </w:p>
    <w:p>
      <w:pPr>
        <w:pStyle w:val="NoSpacing"/>
      </w:pPr>
      <w:r>
        <w:rPr>
          <w:sz w:val="21"/>
        </w:rPr>
        <w:t xml:space="preserve">            warningBarTimer.Tick += (sender, e) =&gt;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warningBarTimer.Stop();</w:t>
        <w:br/>
      </w:r>
    </w:p>
    <w:p>
      <w:pPr>
        <w:pStyle w:val="NoSpacing"/>
      </w:pPr>
      <w:r>
        <w:rPr>
          <w:sz w:val="21"/>
        </w:rPr>
        <w:t xml:space="preserve">                method.Invoke();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显示警告条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void ShowWaringBar(string text)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this.Dispatcher.Invoke(new Action(() =&gt;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WarningBarText.Text = text;</w:t>
        <w:br/>
      </w:r>
    </w:p>
    <w:p>
      <w:pPr>
        <w:pStyle w:val="NoSpacing"/>
      </w:pPr>
      <w:r>
        <w:rPr>
          <w:sz w:val="21"/>
        </w:rPr>
        <w:t xml:space="preserve">                this.Visibility = Visibility.Visible;</w:t>
        <w:br/>
      </w:r>
    </w:p>
    <w:p>
      <w:pPr>
        <w:pStyle w:val="NoSpacing"/>
      </w:pPr>
      <w:r>
        <w:rPr>
          <w:sz w:val="21"/>
        </w:rPr>
        <w:t xml:space="preserve">            }));</w:t>
        <w:br/>
      </w:r>
    </w:p>
    <w:p>
      <w:pPr>
        <w:pStyle w:val="NoSpacing"/>
      </w:pPr>
      <w:r>
        <w:rPr>
          <w:sz w:val="21"/>
        </w:rPr>
        <w:t xml:space="preserve">            InitializeTimer(ScrollWarningBar, 0.1);</w:t>
        <w:br/>
      </w:r>
    </w:p>
    <w:p>
      <w:pPr>
        <w:pStyle w:val="NoSpacing"/>
      </w:pPr>
      <w:r>
        <w:rPr>
          <w:sz w:val="21"/>
        </w:rPr>
        <w:t xml:space="preserve">            //闪烁动画</w:t>
        <w:br/>
      </w:r>
    </w:p>
    <w:p>
      <w:pPr>
        <w:pStyle w:val="NoSpacing"/>
      </w:pPr>
      <w:r>
        <w:rPr>
          <w:sz w:val="21"/>
        </w:rPr>
        <w:t xml:space="preserve">            DoubleAnimation IconAnimation = new DoubleAnimation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From = 1.0,</w:t>
        <w:br/>
      </w:r>
    </w:p>
    <w:p>
      <w:pPr>
        <w:pStyle w:val="NoSpacing"/>
      </w:pPr>
      <w:r>
        <w:rPr>
          <w:sz w:val="21"/>
        </w:rPr>
        <w:t xml:space="preserve">                To = 0.0,</w:t>
        <w:br/>
      </w:r>
    </w:p>
    <w:p>
      <w:pPr>
        <w:pStyle w:val="NoSpacing"/>
      </w:pPr>
      <w:r>
        <w:rPr>
          <w:sz w:val="21"/>
        </w:rPr>
        <w:t xml:space="preserve">                Duration = TimeSpan.FromSeconds(0.1),</w:t>
        <w:br/>
      </w:r>
    </w:p>
    <w:p>
      <w:pPr>
        <w:pStyle w:val="NoSpacing"/>
      </w:pPr>
      <w:r>
        <w:rPr>
          <w:sz w:val="21"/>
        </w:rPr>
        <w:t xml:space="preserve">                AutoReverse = true,</w:t>
        <w:br/>
      </w:r>
    </w:p>
    <w:p>
      <w:pPr>
        <w:pStyle w:val="NoSpacing"/>
      </w:pPr>
      <w:r>
        <w:rPr>
          <w:sz w:val="21"/>
        </w:rPr>
        <w:t xml:space="preserve">                RepeatBehavior = new RepeatBehavior(2)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//等待一会</w:t>
        <w:br/>
      </w:r>
    </w:p>
    <w:p>
      <w:pPr>
        <w:pStyle w:val="NoSpacing"/>
      </w:pPr>
      <w:r>
        <w:rPr>
          <w:sz w:val="21"/>
        </w:rPr>
        <w:t xml:space="preserve">            IconAnimation.Completed += (sender, e) =&gt;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warningBarTimer.Start();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WarningBarContainer.BeginAnimation(UIElement.OpacityProperty, IconAnimation);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放警告条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private void ScrollWarningBar()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InitializeTimer(ReverseWarningBar, 5);</w:t>
        <w:br/>
      </w:r>
    </w:p>
    <w:p>
      <w:pPr>
        <w:pStyle w:val="NoSpacing"/>
      </w:pPr>
      <w:r>
        <w:rPr>
          <w:sz w:val="21"/>
        </w:rPr>
        <w:t xml:space="preserve">            //展开动画</w:t>
        <w:br/>
      </w:r>
    </w:p>
    <w:p>
      <w:pPr>
        <w:pStyle w:val="NoSpacing"/>
      </w:pPr>
      <w:r>
        <w:rPr>
          <w:sz w:val="21"/>
        </w:rPr>
        <w:t xml:space="preserve">            DoubleAnimation WarningBarAnimation = new DoubleAnimation();</w:t>
        <w:br/>
      </w:r>
    </w:p>
    <w:p>
      <w:pPr>
        <w:pStyle w:val="NoSpacing"/>
      </w:pPr>
      <w:r>
        <w:rPr>
          <w:sz w:val="21"/>
        </w:rPr>
        <w:t xml:space="preserve">            WarningBarAnimation.From = WarningBarContainer.ActualWidth;</w:t>
        <w:br/>
      </w:r>
    </w:p>
    <w:p>
      <w:pPr>
        <w:pStyle w:val="NoSpacing"/>
      </w:pPr>
      <w:r>
        <w:rPr>
          <w:sz w:val="21"/>
        </w:rPr>
        <w:t xml:space="preserve">            WarningBarAnimation.To = 445;</w:t>
        <w:br/>
      </w:r>
    </w:p>
    <w:p>
      <w:pPr>
        <w:pStyle w:val="NoSpacing"/>
      </w:pPr>
      <w:r>
        <w:rPr>
          <w:sz w:val="21"/>
        </w:rPr>
        <w:t xml:space="preserve">            WarningBarAnimation.Duration = TimeSpan.FromSeconds(0.2);</w:t>
        <w:br/>
      </w:r>
    </w:p>
    <w:p>
      <w:pPr>
        <w:pStyle w:val="NoSpacing"/>
      </w:pPr>
      <w:r>
        <w:rPr>
          <w:sz w:val="21"/>
        </w:rPr>
        <w:t xml:space="preserve">            WarningBarAnimation.Completed += (sender, e) =&gt;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warningBarTimer.Start();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WarningBarContainer.BeginAnimation(Button.WidthProperty, WarningBarAnimation);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收警告条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private void ReverseWarningBar()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//收起时变换布局</w:t>
        <w:br/>
      </w:r>
    </w:p>
    <w:p>
      <w:pPr>
        <w:pStyle w:val="NoSpacing"/>
      </w:pPr>
      <w:r>
        <w:rPr>
          <w:sz w:val="21"/>
        </w:rPr>
        <w:t xml:space="preserve">            this.Dispatcher.Invoke(new Action(() =&gt;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WarningBarImage.HorizontalAlignment = HorizontalAlignment.Right;</w:t>
        <w:br/>
      </w:r>
    </w:p>
    <w:p>
      <w:pPr>
        <w:pStyle w:val="NoSpacing"/>
      </w:pPr>
      <w:r>
        <w:rPr>
          <w:sz w:val="21"/>
        </w:rPr>
        <w:t xml:space="preserve">            }));</w:t>
        <w:br/>
      </w:r>
    </w:p>
    <w:p>
      <w:pPr>
        <w:pStyle w:val="NoSpacing"/>
      </w:pPr>
      <w:r>
        <w:rPr>
          <w:sz w:val="21"/>
        </w:rPr>
        <w:t xml:space="preserve">            DoubleAnimation WarningBarAnimation = new DoubleAnimation();</w:t>
        <w:br/>
      </w:r>
    </w:p>
    <w:p>
      <w:pPr>
        <w:pStyle w:val="NoSpacing"/>
      </w:pPr>
      <w:r>
        <w:rPr>
          <w:sz w:val="21"/>
        </w:rPr>
        <w:t xml:space="preserve">            WarningBarAnimation.From = WarningBarContainer.ActualWidth;</w:t>
        <w:br/>
      </w:r>
    </w:p>
    <w:p>
      <w:pPr>
        <w:pStyle w:val="NoSpacing"/>
      </w:pPr>
      <w:r>
        <w:rPr>
          <w:sz w:val="21"/>
        </w:rPr>
        <w:t xml:space="preserve">            WarningBarAnimation.To = 12;</w:t>
        <w:br/>
      </w:r>
    </w:p>
    <w:p>
      <w:pPr>
        <w:pStyle w:val="NoSpacing"/>
      </w:pPr>
      <w:r>
        <w:rPr>
          <w:sz w:val="21"/>
        </w:rPr>
        <w:t xml:space="preserve">            WarningBarAnimation.Duration = TimeSpan.FromSeconds(0.2);</w:t>
        <w:br/>
      </w:r>
    </w:p>
    <w:p>
      <w:pPr>
        <w:pStyle w:val="NoSpacing"/>
      </w:pPr>
      <w:r>
        <w:rPr>
          <w:sz w:val="21"/>
        </w:rPr>
        <w:t xml:space="preserve">            WarningBarContainer.BeginAnimation(Button.WidthProperty, WarningBarAnimation);</w:t>
        <w:br/>
      </w:r>
    </w:p>
    <w:p>
      <w:pPr>
        <w:pStyle w:val="NoSpacing"/>
      </w:pPr>
      <w:r>
        <w:rPr>
          <w:sz w:val="21"/>
        </w:rPr>
        <w:t xml:space="preserve">            //回滚动画</w:t>
        <w:br/>
      </w:r>
    </w:p>
    <w:p>
      <w:pPr>
        <w:pStyle w:val="NoSpacing"/>
      </w:pPr>
      <w:r>
        <w:rPr>
          <w:sz w:val="21"/>
        </w:rPr>
        <w:t xml:space="preserve">            InitializeTimer(</w:t>
        <w:br/>
      </w:r>
    </w:p>
    <w:p>
      <w:pPr>
        <w:pStyle w:val="NoSpacing"/>
      </w:pPr>
      <w:r>
        <w:rPr>
          <w:sz w:val="21"/>
        </w:rPr>
        <w:t xml:space="preserve">                new Action(() =&gt;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//闪动两下</w:t>
        <w:br/>
      </w:r>
    </w:p>
    <w:p>
      <w:pPr>
        <w:pStyle w:val="NoSpacing"/>
      </w:pPr>
      <w:r>
        <w:rPr>
          <w:sz w:val="21"/>
        </w:rPr>
        <w:t xml:space="preserve">                    DoubleAnimation BlinkAnimation = new DoubleAnimation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From = 1.0,</w:t>
        <w:br/>
      </w:r>
    </w:p>
    <w:p>
      <w:pPr>
        <w:pStyle w:val="NoSpacing"/>
      </w:pPr>
      <w:r>
        <w:rPr>
          <w:sz w:val="21"/>
        </w:rPr>
        <w:t xml:space="preserve">                        To = 0.0,</w:t>
        <w:br/>
      </w:r>
    </w:p>
    <w:p>
      <w:pPr>
        <w:pStyle w:val="NoSpacing"/>
      </w:pPr>
      <w:r>
        <w:rPr>
          <w:sz w:val="21"/>
        </w:rPr>
        <w:t xml:space="preserve">                        Duration = TimeSpan.FromSeconds(0.1),</w:t>
        <w:br/>
      </w:r>
    </w:p>
    <w:p>
      <w:pPr>
        <w:pStyle w:val="NoSpacing"/>
      </w:pPr>
      <w:r>
        <w:rPr>
          <w:sz w:val="21"/>
        </w:rPr>
        <w:t xml:space="preserve">                        AutoReverse = true,</w:t>
        <w:br/>
      </w:r>
    </w:p>
    <w:p>
      <w:pPr>
        <w:pStyle w:val="NoSpacing"/>
      </w:pPr>
      <w:r>
        <w:rPr>
          <w:sz w:val="21"/>
        </w:rPr>
        <w:t xml:space="preserve">                        RepeatBehavior = new RepeatBehavior(2)</w:t>
        <w:br/>
      </w:r>
    </w:p>
    <w:p>
      <w:pPr>
        <w:pStyle w:val="NoSpacing"/>
      </w:pPr>
      <w:r>
        <w:rPr>
          <w:sz w:val="21"/>
        </w:rPr>
        <w:t xml:space="preserve">                    };</w:t>
        <w:br/>
      </w:r>
    </w:p>
    <w:p>
      <w:pPr>
        <w:pStyle w:val="NoSpacing"/>
      </w:pPr>
      <w:r>
        <w:rPr>
          <w:sz w:val="21"/>
        </w:rPr>
        <w:t xml:space="preserve">                    //完成后隐藏</w:t>
        <w:br/>
      </w:r>
    </w:p>
    <w:p>
      <w:pPr>
        <w:pStyle w:val="NoSpacing"/>
      </w:pPr>
      <w:r>
        <w:rPr>
          <w:sz w:val="21"/>
        </w:rPr>
        <w:t xml:space="preserve">                    BlinkAnimation.Completed += (sender, e) =&gt;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this.Dispatcher.Invoke(new Action(() =&gt;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this.Visibility = Visibility.Hidden;</w:t>
        <w:br/>
      </w:r>
    </w:p>
    <w:p>
      <w:pPr>
        <w:pStyle w:val="NoSpacing"/>
      </w:pPr>
      <w:r>
        <w:rPr>
          <w:sz w:val="21"/>
        </w:rPr>
        <w:t xml:space="preserve">                            ForceStop();</w:t>
        <w:br/>
      </w:r>
    </w:p>
    <w:p>
      <w:pPr>
        <w:pStyle w:val="NoSpacing"/>
      </w:pPr>
      <w:r>
        <w:rPr>
          <w:sz w:val="21"/>
        </w:rPr>
        <w:t xml:space="preserve">                        }));</w:t>
        <w:br/>
      </w:r>
    </w:p>
    <w:p>
      <w:pPr>
        <w:pStyle w:val="NoSpacing"/>
      </w:pPr>
      <w:r>
        <w:rPr>
          <w:sz w:val="21"/>
        </w:rPr>
        <w:t xml:space="preserve">                    };</w:t>
        <w:br/>
      </w:r>
    </w:p>
    <w:p>
      <w:pPr>
        <w:pStyle w:val="NoSpacing"/>
      </w:pPr>
      <w:r>
        <w:rPr>
          <w:sz w:val="21"/>
        </w:rPr>
        <w:t xml:space="preserve">                    //应用</w:t>
        <w:br/>
      </w:r>
    </w:p>
    <w:p>
      <w:pPr>
        <w:pStyle w:val="NoSpacing"/>
      </w:pPr>
      <w:r>
        <w:rPr>
          <w:sz w:val="21"/>
        </w:rPr>
        <w:t xml:space="preserve">                    WarningBarContainer.BeginAnimation(UIElement.OpacityProperty, BlinkAnimation);</w:t>
        <w:br/>
      </w:r>
    </w:p>
    <w:p>
      <w:pPr>
        <w:pStyle w:val="NoSpacing"/>
      </w:pPr>
      <w:r>
        <w:rPr>
          <w:sz w:val="21"/>
        </w:rPr>
        <w:t xml:space="preserve">                }),</w:t>
        <w:br/>
      </w:r>
    </w:p>
    <w:p>
      <w:pPr>
        <w:pStyle w:val="NoSpacing"/>
      </w:pPr>
      <w:r>
        <w:rPr>
          <w:sz w:val="21"/>
        </w:rPr>
        <w:t xml:space="preserve">                0.5</w:t>
        <w:br/>
      </w:r>
    </w:p>
    <w:p>
      <w:pPr>
        <w:pStyle w:val="NoSpacing"/>
      </w:pPr>
      <w:r>
        <w:rPr>
          <w:sz w:val="21"/>
        </w:rPr>
        <w:t xml:space="preserve">            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warningBarTimer.Start();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强行停止所有动画并回到初始状态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void ForceStop()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this.Dispatcher.Invoke(new Action(() =&gt;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this.Visibility = Visibility.Hidden;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(warningBarTimer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warningBarTimer.Stop();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WarningBarContainer.BeginAnimation(Button.WidthProperty, null); // 终止动画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WarningBarContainer.Width = 40;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WarningBarImage.HorizontalAlignment = HorizontalAlignment.Left;</w:t>
        <w:br/>
      </w:r>
    </w:p>
    <w:p>
      <w:pPr>
        <w:pStyle w:val="NoSpacing"/>
      </w:pPr>
      <w:r>
        <w:rPr>
          <w:sz w:val="21"/>
        </w:rPr>
        <w:t xml:space="preserve">                WarningBarContainer.HorizontalAlignment = HorizontalAlignment.Center;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}));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IOLab\Resources\Control\Cyber\ProgressBar.xaml</w:t>
      </w:r>
      <w:bookmarkStart w:id="0" w:name="IOLab\Resources\Control\Cyber\ProgressBar.xaml"/>
      <w:bookmarkEnd w:id="0"/>
    </w:p>
    <w:p>
      <w:pPr>
        <w:pStyle w:val="NoSpacing"/>
      </w:pPr>
      <w:r>
        <w:rPr>
          <w:sz w:val="21"/>
        </w:rPr>
        <w:t>﻿&lt;UserControl x:Class="IOLab.Resources.Control.Cyber.ProgressBar"</w:t>
        <w:br/>
      </w:r>
    </w:p>
    <w:p>
      <w:pPr>
        <w:pStyle w:val="NoSpacing"/>
      </w:pPr>
      <w:r>
        <w:rPr>
          <w:sz w:val="21"/>
        </w:rPr>
        <w:t xml:space="preserve">     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     xmlns:x="http://schemas.microsoft.com/winfx/2006/xaml"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xmlns:mc="http://schemas.openxmlformats.org/markup-compatibility/2006" </w:t>
        <w:br/>
      </w:r>
    </w:p>
    <w:p>
      <w:pPr>
        <w:pStyle w:val="NoSpacing"/>
      </w:pPr>
      <w:r>
        <w:rPr>
          <w:sz w:val="21"/>
        </w:rPr>
        <w:t xml:space="preserve">             xmlns:d="http://schemas.microsoft.com/expression/blend/2008" </w:t>
        <w:br/>
      </w:r>
    </w:p>
    <w:p>
      <w:pPr>
        <w:pStyle w:val="NoSpacing"/>
      </w:pPr>
      <w:r>
        <w:rPr>
          <w:sz w:val="21"/>
        </w:rPr>
        <w:t xml:space="preserve">             xmlns:local="clr-namespace:IOLab.Resources.Control.Cyber"</w:t>
        <w:br/>
      </w:r>
    </w:p>
    <w:p>
      <w:pPr>
        <w:pStyle w:val="NoSpacing"/>
      </w:pPr>
      <w:r>
        <w:rPr>
          <w:sz w:val="21"/>
        </w:rPr>
        <w:t xml:space="preserve">             mc:Ignorable="d" &gt;</w:t>
        <w:br/>
      </w:r>
    </w:p>
    <w:p>
      <w:pPr>
        <w:pStyle w:val="NoSpacing"/>
      </w:pPr>
      <w:r>
        <w:rPr>
          <w:sz w:val="21"/>
        </w:rPr>
        <w:t xml:space="preserve">    &lt;UserControl.Resources&gt;</w:t>
        <w:br/>
      </w:r>
    </w:p>
    <w:p>
      <w:pPr>
        <w:pStyle w:val="NoSpacing"/>
      </w:pPr>
      <w:r>
        <w:rPr>
          <w:sz w:val="21"/>
        </w:rPr>
        <w:t xml:space="preserve">    &lt;/UserControl.Resources&gt;</w:t>
        <w:br/>
      </w:r>
    </w:p>
    <w:p>
      <w:pPr>
        <w:pStyle w:val="NoSpacing"/>
      </w:pPr>
      <w:r>
        <w:rPr>
          <w:sz w:val="21"/>
        </w:rPr>
        <w:t xml:space="preserve">    &lt;Grid Width="120" Height="20" x:Name="Conatiner"&gt;</w:t>
        <w:br/>
      </w:r>
    </w:p>
    <w:p>
      <w:pPr>
        <w:pStyle w:val="NoSpacing"/>
      </w:pPr>
      <w:r>
        <w:rPr>
          <w:sz w:val="21"/>
        </w:rPr>
        <w:t xml:space="preserve">        &lt;TextBlock x:Name="Foregrounder"/&gt;</w:t>
        <w:br/>
      </w:r>
    </w:p>
    <w:p>
      <w:pPr>
        <w:pStyle w:val="NoSpacing"/>
      </w:pPr>
      <w:r>
        <w:rPr>
          <w:sz w:val="21"/>
        </w:rPr>
        <w:t xml:space="preserve">        &lt;Rectangle Margin="5" Fill="{Binding Path=Foreground,ElementName=Foregrounder}"/&gt;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&lt;/UserControl&gt;</w:t>
        <w:br/>
      </w:r>
    </w:p>
    <w:p>
      <w:r>
        <w:br w:type="page"/>
      </w:r>
    </w:p>
    <w:p>
      <w:pPr>
        <w:pStyle w:val="Heading2"/>
      </w:pPr>
      <w:r>
        <w:t>IOLab\Resources\Control\Cyber\ProgressBar.xaml.cs</w:t>
      </w:r>
      <w:bookmarkStart w:id="0" w:name="IOLab\Resources\Control\Cyber\ProgressBar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ProgressBar.xaml.cs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IOLab.Resources.Control.Cyber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ProgressBar.xaml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ProgressBar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ProgressBar()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IOLab\Resources\Control\ViewModel\ExperimentAssistanceViewModel.cs</w:t>
      </w:r>
      <w:bookmarkStart w:id="0" w:name="IOLab\Resources\Control\ViewModel\ExperimentAssistanceViewModel.cs"/>
      <w:bookmarkEnd w:id="0"/>
    </w:p>
    <w:p>
      <w:pPr>
        <w:pStyle w:val="NoSpacing"/>
      </w:pPr>
      <w:r>
        <w:rPr>
          <w:sz w:val="21"/>
        </w:rPr>
        <w:t>﻿using iNKORE.UI.WPF.Modern.Controls;</w:t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IOLab.Core.Commands;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IOLab.Windows.Dialog.Universal;</w:t>
        <w:br/>
      </w:r>
    </w:p>
    <w:p>
      <w:pPr>
        <w:pStyle w:val="NoSpacing"/>
      </w:pPr>
      <w:r>
        <w:rPr>
          <w:sz w:val="21"/>
        </w:rPr>
        <w:t>using System.Collections.Generic;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t>using System.Linq;</w:t>
        <w:br/>
      </w:r>
    </w:p>
    <w:p>
      <w:pPr>
        <w:pStyle w:val="NoSpacing"/>
      </w:pPr>
      <w:r>
        <w:rPr>
          <w:sz w:val="21"/>
        </w:rPr>
        <w:t>using System.Runtime.CompilerServices;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System.Windows.Input;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IOLab.Resources.Control.ViewModel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internal class ExperimentAssistanceViewModel :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IOExperiment current;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string _experimentName = Text.NoItemSelected;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int newestStepId = 0;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bool absolveStep = false;</w:t>
        <w:br/>
      </w:r>
    </w:p>
    <w:p>
      <w:pPr>
        <w:pStyle w:val="NoSpacing"/>
      </w:pPr>
      <w:r>
        <w:rPr>
          <w:sz w:val="21"/>
        </w:rPr>
        <w:t xml:space="preserve">        public bool _absolveStep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absolveStep;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absolveStep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OnPropertyChanged(nameof(_absolveStep));</w:t>
        <w:br/>
      </w:r>
    </w:p>
    <w:p>
      <w:pPr>
        <w:pStyle w:val="NoSpacing"/>
      </w:pPr>
      <w:r>
        <w:rPr>
          <w:sz w:val="21"/>
        </w:rPr>
        <w:t xml:space="preserve">                OnPropertyChanged(nameof(AbsolveStepVisibility));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Visibility AbsolveStepVisibility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(absolveStep)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Visibility.Visible;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Visibility.Hidden;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ExperimentName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_experimentName;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_experimentName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OnPropertyChanged(nameof(ExperimentName));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string _stepName = Text.NoStepExists;</w:t>
        <w:br/>
      </w:r>
    </w:p>
    <w:p>
      <w:pPr>
        <w:pStyle w:val="NoSpacing"/>
      </w:pPr>
      <w:r>
        <w:rPr>
          <w:sz w:val="21"/>
        </w:rPr>
        <w:t xml:space="preserve">        public string StepName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_stepName;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_stepName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OnPropertyChanged(nameof(StepName));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string _stepDescription = Text.NoStepExistsExplanation;</w:t>
        <w:br/>
      </w:r>
    </w:p>
    <w:p>
      <w:pPr>
        <w:pStyle w:val="NoSpacing"/>
      </w:pPr>
      <w:r>
        <w:rPr>
          <w:sz w:val="21"/>
        </w:rPr>
        <w:t xml:space="preserve">        public string StepDescription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_stepDescription;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_stepDescription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OnPropertyChanged(nameof(StepDescription));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步骤列表</w:t>
        <w:br/>
      </w:r>
    </w:p>
    <w:p>
      <w:pPr>
        <w:pStyle w:val="NoSpacing"/>
      </w:pPr>
      <w:r>
        <w:rPr>
          <w:sz w:val="21"/>
        </w:rPr>
        <w:t xml:space="preserve">        private List&lt;KeyValuePair&lt;string, string&gt;&gt; steps = new List&lt;KeyValuePair&lt;string, string&gt;&gt;();</w:t>
        <w:br/>
      </w:r>
    </w:p>
    <w:p>
      <w:pPr>
        <w:pStyle w:val="NoSpacing"/>
      </w:pPr>
      <w:r>
        <w:rPr>
          <w:sz w:val="21"/>
        </w:rPr>
        <w:t xml:space="preserve">        private List&lt;IOExperiment.Checkpoint&gt; checkpoints = new List&lt;IOExperiment.Checkpoint&gt;();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bool _enableForNextStep;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bool EnableForNextStep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_enableForNextStep;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_enableForNextStep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OnPropertyChanged(nameof(EnableForNextStep));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int stepIndex = 0;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RelayCommand 实现</w:t>
        <w:br/>
      </w:r>
    </w:p>
    <w:p>
      <w:pPr>
        <w:pStyle w:val="NoSpacing"/>
      </w:pPr>
      <w:r>
        <w:rPr>
          <w:sz w:val="21"/>
        </w:rPr>
        <w:t xml:space="preserve">        public ICommand NextStepButtonClicked { get; set;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ICommand PreviousStepButtonClicked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ICommand ReleaseExperimentButtonClicked { get; set; }</w:t>
        <w:br/>
      </w:r>
    </w:p>
    <w:p>
      <w:pPr>
        <w:pStyle w:val="NoSpacing"/>
      </w:pPr>
      <w:r>
        <w:rPr>
          <w:sz w:val="21"/>
        </w:rPr>
        <w:t xml:space="preserve">        public ExperimentAssistanceViewModel()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current = InstanceBundle.UsingExperiment;</w:t>
        <w:br/>
      </w:r>
    </w:p>
    <w:p>
      <w:pPr>
        <w:pStyle w:val="NoSpacing"/>
      </w:pPr>
      <w:r>
        <w:rPr>
          <w:sz w:val="21"/>
        </w:rPr>
        <w:t xml:space="preserve">            InstanceBundle.UsingExperimentChanged += OnUsingExperimentChanged;</w:t>
        <w:br/>
      </w:r>
    </w:p>
    <w:p>
      <w:pPr>
        <w:pStyle w:val="NoSpacing"/>
      </w:pPr>
      <w:r>
        <w:rPr>
          <w:sz w:val="21"/>
        </w:rPr>
        <w:t xml:space="preserve">            InstanceBundle.ChartTablesUpdated += ValidateStep; // Add事件不能由此触发！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NextStepButtonClicked = new RelayCommand(OnNextStepButtonClicked);</w:t>
        <w:br/>
      </w:r>
    </w:p>
    <w:p>
      <w:pPr>
        <w:pStyle w:val="NoSpacing"/>
      </w:pPr>
      <w:r>
        <w:rPr>
          <w:sz w:val="21"/>
        </w:rPr>
        <w:t xml:space="preserve">            PreviousStepButtonClicked = new RelayCommand(OnPreviousStepButtonClicked);</w:t>
        <w:br/>
      </w:r>
    </w:p>
    <w:p>
      <w:pPr>
        <w:pStyle w:val="NoSpacing"/>
      </w:pPr>
      <w:r>
        <w:rPr>
          <w:sz w:val="21"/>
        </w:rPr>
        <w:t xml:space="preserve">            ReleaseExperimentButtonClicked = new RelayCommand(ReleaseExperiment);</w:t>
        <w:br/>
      </w:r>
    </w:p>
    <w:p>
      <w:pPr>
        <w:pStyle w:val="NoSpacing"/>
      </w:pPr>
      <w:r>
        <w:rPr>
          <w:sz w:val="21"/>
        </w:rPr>
        <w:t xml:space="preserve">            ReadAll();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OnUsingExperimentChanged(IOExperiment experiment)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steps.Clear();</w:t>
        <w:br/>
      </w:r>
    </w:p>
    <w:p>
      <w:pPr>
        <w:pStyle w:val="NoSpacing"/>
      </w:pPr>
      <w:r>
        <w:rPr>
          <w:sz w:val="21"/>
        </w:rPr>
        <w:t xml:space="preserve">            checkpoints.Clear();</w:t>
        <w:br/>
      </w:r>
    </w:p>
    <w:p>
      <w:pPr>
        <w:pStyle w:val="NoSpacing"/>
      </w:pPr>
      <w:r>
        <w:rPr>
          <w:sz w:val="21"/>
        </w:rPr>
        <w:t xml:space="preserve">            newestStepId = 0;</w:t>
        <w:br/>
      </w:r>
    </w:p>
    <w:p>
      <w:pPr>
        <w:pStyle w:val="NoSpacing"/>
      </w:pPr>
      <w:r>
        <w:rPr>
          <w:sz w:val="21"/>
        </w:rPr>
        <w:t xml:space="preserve">            absolveStep = false;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 == experiment) return;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(experiment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StepName = Text.NoStepExists;</w:t>
        <w:br/>
      </w:r>
    </w:p>
    <w:p>
      <w:pPr>
        <w:pStyle w:val="NoSpacing"/>
      </w:pPr>
      <w:r>
        <w:rPr>
          <w:sz w:val="21"/>
        </w:rPr>
        <w:t xml:space="preserve">                StepDescription = Text.NoStepExistsExplanation;</w:t>
        <w:br/>
      </w:r>
    </w:p>
    <w:p>
      <w:pPr>
        <w:pStyle w:val="NoSpacing"/>
      </w:pPr>
      <w:r>
        <w:rPr>
          <w:sz w:val="21"/>
        </w:rPr>
        <w:t xml:space="preserve">                ExperimentName = Text.NoItemSelected;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current = InstanceBundle.UsingExperiment;</w:t>
        <w:br/>
      </w:r>
    </w:p>
    <w:p>
      <w:pPr>
        <w:pStyle w:val="NoSpacing"/>
      </w:pPr>
      <w:r>
        <w:rPr>
          <w:sz w:val="21"/>
        </w:rPr>
        <w:t xml:space="preserve">            ReadAll();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ReadAll()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 == null) return;</w:t>
        <w:br/>
      </w:r>
    </w:p>
    <w:p>
      <w:pPr>
        <w:pStyle w:val="NoSpacing"/>
      </w:pPr>
      <w:r>
        <w:rPr>
          <w:sz w:val="21"/>
        </w:rPr>
        <w:t xml:space="preserve">            ExperimentName = current.Name;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(KeyValuePair&lt;string, string&gt; pair in current.Content)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steps.Add(pair);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(IOExperiment.Checkpoint checkpoint in current.Checkpoints)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checkpoints.Add(checkpoint);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stepIndex = -1;</w:t>
        <w:br/>
      </w:r>
    </w:p>
    <w:p>
      <w:pPr>
        <w:pStyle w:val="NoSpacing"/>
      </w:pPr>
      <w:r>
        <w:rPr>
          <w:sz w:val="21"/>
        </w:rPr>
        <w:t xml:space="preserve">            UpdateStep();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UpdateStep()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(stepIndex &gt;=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FreezeStep();   // 冻结（第一步是不用冻结上一步的）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stepIndex++;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(newestStepId == stepIndex)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_absolveStep = false;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newestStepId = stepIndex; // 更新最新步骤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(stepIndex &gt;= steps.Count)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ExperimentCompleted();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StepName = steps[stepIndex].Key;</w:t>
        <w:br/>
      </w:r>
    </w:p>
    <w:p>
      <w:pPr>
        <w:pStyle w:val="NoSpacing"/>
      </w:pPr>
      <w:r>
        <w:rPr>
          <w:sz w:val="21"/>
        </w:rPr>
        <w:t xml:space="preserve">            StepDescription = steps[stepIndex].Value;</w:t>
        <w:br/>
      </w:r>
    </w:p>
    <w:p>
      <w:pPr>
        <w:pStyle w:val="NoSpacing"/>
      </w:pPr>
      <w:r>
        <w:rPr>
          <w:sz w:val="21"/>
        </w:rPr>
        <w:t xml:space="preserve">            ValidateStep();     // 检测</w:t>
        <w:br/>
      </w:r>
    </w:p>
    <w:p>
      <w:pPr>
        <w:pStyle w:val="NoSpacing"/>
      </w:pPr>
      <w:r>
        <w:rPr>
          <w:sz w:val="21"/>
        </w:rPr>
        <w:t xml:space="preserve">            // 阻止继续下一步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解除（结束）实验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name="sender"&gt;&lt;/param&gt;</w:t>
        <w:br/>
      </w:r>
    </w:p>
    <w:p>
      <w:pPr>
        <w:pStyle w:val="NoSpacing"/>
      </w:pPr>
      <w:r>
        <w:rPr>
          <w:sz w:val="21"/>
        </w:rPr>
        <w:t xml:space="preserve">        private async void ReleaseExperiment(object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如果不是null就问问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(sender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cd = new ContentDialog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Title = Text.ReleaseExperiment,</w:t>
        <w:br/>
      </w:r>
    </w:p>
    <w:p>
      <w:pPr>
        <w:pStyle w:val="NoSpacing"/>
      </w:pPr>
      <w:r>
        <w:rPr>
          <w:sz w:val="21"/>
        </w:rPr>
        <w:t xml:space="preserve">                    Content = Text.ReleaseExperiment_Hint,</w:t>
        <w:br/>
      </w:r>
    </w:p>
    <w:p>
      <w:pPr>
        <w:pStyle w:val="NoSpacing"/>
      </w:pPr>
      <w:r>
        <w:rPr>
          <w:sz w:val="21"/>
        </w:rPr>
        <w:t xml:space="preserve">                    PrimaryButtonText = "继续",</w:t>
        <w:br/>
      </w:r>
    </w:p>
    <w:p>
      <w:pPr>
        <w:pStyle w:val="NoSpacing"/>
      </w:pPr>
      <w:r>
        <w:rPr>
          <w:sz w:val="21"/>
        </w:rPr>
        <w:t xml:space="preserve">                    SecondaryButtonText = "取消",</w:t>
        <w:br/>
      </w:r>
    </w:p>
    <w:p>
      <w:pPr>
        <w:pStyle w:val="NoSpacing"/>
      </w:pPr>
      <w:r>
        <w:rPr>
          <w:sz w:val="21"/>
        </w:rPr>
        <w:t xml:space="preserve">                    DefaultButton = ContentDialogButton.Primary,</w:t>
        <w:br/>
      </w:r>
    </w:p>
    <w:p>
      <w:pPr>
        <w:pStyle w:val="NoSpacing"/>
      </w:pPr>
      <w:r>
        <w:rPr>
          <w:sz w:val="21"/>
        </w:rPr>
        <w:t xml:space="preserve">                };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(await cd.ShowAsync() != ContentDialogResult.Primary)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ActionBundle.DoPauseOrStart(true);</w:t>
        <w:br/>
      </w:r>
    </w:p>
    <w:p>
      <w:pPr>
        <w:pStyle w:val="NoSpacing"/>
      </w:pPr>
      <w:r>
        <w:rPr>
          <w:sz w:val="21"/>
        </w:rPr>
        <w:t xml:space="preserve">            InstanceBundle.UsingExperiment = null;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/// 实验完成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private async void ExperimentCompleted()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显示完成页面</w:t>
        <w:br/>
      </w:r>
    </w:p>
    <w:p>
      <w:pPr>
        <w:pStyle w:val="NoSpacing"/>
      </w:pPr>
      <w:r>
        <w:rPr>
          <w:sz w:val="21"/>
        </w:rPr>
        <w:t xml:space="preserve">            ExperimentCompleted ec = new ExperimentCompleted(current);</w:t>
        <w:br/>
      </w:r>
    </w:p>
    <w:p>
      <w:pPr>
        <w:pStyle w:val="NoSpacing"/>
      </w:pPr>
      <w:r>
        <w:rPr>
          <w:sz w:val="21"/>
        </w:rPr>
        <w:t xml:space="preserve">            await ec.ShowAsync();</w:t>
        <w:br/>
      </w:r>
    </w:p>
    <w:p>
      <w:pPr>
        <w:pStyle w:val="NoSpacing"/>
      </w:pPr>
      <w:r>
        <w:rPr>
          <w:sz w:val="21"/>
        </w:rPr>
        <w:t xml:space="preserve">            ReleaseExperiment(null);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PreviousStep()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(stepIndex - 1 &lt; 0) return;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"确定回到上一步吗",</w:t>
        <w:br/>
      </w:r>
    </w:p>
    <w:p>
      <w:pPr>
        <w:pStyle w:val="NoSpacing"/>
      </w:pPr>
      <w:r>
        <w:rPr>
          <w:sz w:val="21"/>
        </w:rPr>
        <w:t xml:space="preserve">                Content = "本步骤产生的表会被归档，已归档的表不能继续接受数据",</w:t>
        <w:br/>
      </w:r>
    </w:p>
    <w:p>
      <w:pPr>
        <w:pStyle w:val="NoSpacing"/>
      </w:pPr>
      <w:r>
        <w:rPr>
          <w:sz w:val="21"/>
        </w:rPr>
        <w:t xml:space="preserve">                PrimaryButtonText = "继续",</w:t>
        <w:br/>
      </w:r>
    </w:p>
    <w:p>
      <w:pPr>
        <w:pStyle w:val="NoSpacing"/>
      </w:pPr>
      <w:r>
        <w:rPr>
          <w:sz w:val="21"/>
        </w:rPr>
        <w:t xml:space="preserve">                SecondaryButtonText = "取消"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(await dialog.ShowAsync() != ContentDialogResult.Primary)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FreezeStep(true); // 归档</w:t>
        <w:br/>
      </w:r>
    </w:p>
    <w:p>
      <w:pPr>
        <w:pStyle w:val="NoSpacing"/>
      </w:pPr>
      <w:r>
        <w:rPr>
          <w:sz w:val="21"/>
        </w:rPr>
        <w:t xml:space="preserve">            stepIndex--;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StepName = steps[stepIndex].Key;</w:t>
        <w:br/>
      </w:r>
    </w:p>
    <w:p>
      <w:pPr>
        <w:pStyle w:val="NoSpacing"/>
      </w:pPr>
      <w:r>
        <w:rPr>
          <w:sz w:val="21"/>
        </w:rPr>
        <w:t xml:space="preserve">            StepDescription = steps[stepIndex].Value;</w:t>
        <w:br/>
      </w:r>
    </w:p>
    <w:p>
      <w:pPr>
        <w:pStyle w:val="NoSpacing"/>
      </w:pPr>
      <w:r>
        <w:rPr>
          <w:sz w:val="21"/>
        </w:rPr>
        <w:t xml:space="preserve">            ValidateStep();     // 检测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ValidateStep()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bool flag = false;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 == null) return;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(stepIndex &lt; newestStepId)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_absolveStep = true;// 本步骤为先前的步骤</w:t>
        <w:br/>
      </w:r>
    </w:p>
    <w:p>
      <w:pPr>
        <w:pStyle w:val="NoSpacing"/>
      </w:pPr>
      <w:r>
        <w:rPr>
          <w:sz w:val="21"/>
        </w:rPr>
        <w:t xml:space="preserve">                EnableForNextStep = true;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IOExperiment.Checkpoint? nullableCheckpoint = FindCheckpointByName(steps[stepIndex].Key);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if (nullableCheckpoint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这一条不需要检查</w:t>
        <w:br/>
      </w:r>
    </w:p>
    <w:p>
      <w:pPr>
        <w:pStyle w:val="NoSpacing"/>
      </w:pPr>
      <w:r>
        <w:rPr>
          <w:sz w:val="21"/>
        </w:rPr>
        <w:t xml:space="preserve">                flag = true;</w:t>
        <w:br/>
      </w:r>
    </w:p>
    <w:p>
      <w:pPr>
        <w:pStyle w:val="NoSpacing"/>
      </w:pPr>
      <w:r>
        <w:rPr>
          <w:sz w:val="21"/>
        </w:rPr>
        <w:t xml:space="preserve">                EnableForNextStep = flag;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IOExperiment.Checkpoint checkpoint = (IOExperiment.Checkpoint)nullableCheckpoint;</w:t>
        <w:br/>
      </w:r>
    </w:p>
    <w:p>
      <w:pPr>
        <w:pStyle w:val="NoSpacing"/>
      </w:pPr>
      <w:r>
        <w:rPr>
          <w:sz w:val="21"/>
        </w:rPr>
        <w:t xml:space="preserve">            // 检查</w:t>
        <w:br/>
      </w:r>
    </w:p>
    <w:p>
      <w:pPr>
        <w:pStyle w:val="NoSpacing"/>
      </w:pPr>
      <w:r>
        <w:rPr>
          <w:sz w:val="21"/>
        </w:rPr>
        <w:t xml:space="preserve">            // TODO 支持单步骤重复传感器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(checkpoint.ChartList.Count &gt;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flag = true;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foreach (int item in checkpoint.ChartList)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bool loopFlag = false;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foreach (ChartTableModel chart in InstanceBundle.ChartTables)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(chart.ChartServicer.Id == item &amp;&amp; chart.isFrozen == false)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loopFlag = true;</w:t>
        <w:br/>
      </w:r>
    </w:p>
    <w:p>
      <w:pPr>
        <w:pStyle w:val="NoSpacing"/>
      </w:pPr>
      <w:r>
        <w:rPr>
          <w:sz w:val="21"/>
        </w:rPr>
        <w:t xml:space="preserve">                            break;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(loopFlag == false)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flag = false;</w:t>
        <w:br/>
      </w:r>
    </w:p>
    <w:p>
      <w:pPr>
        <w:pStyle w:val="NoSpacing"/>
      </w:pPr>
      <w:r>
        <w:rPr>
          <w:sz w:val="21"/>
        </w:rPr>
        <w:t xml:space="preserve">                        break;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flag = true;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EnableForNextStep = flag;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冻结当前freeze列表中的表（含之前所有步骤）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name="gentle"&gt;为false时直接删除这个表&lt;/param&gt;</w:t>
        <w:br/>
      </w:r>
    </w:p>
    <w:p>
      <w:pPr>
        <w:pStyle w:val="NoSpacing"/>
      </w:pPr>
      <w:r>
        <w:rPr>
          <w:sz w:val="21"/>
        </w:rPr>
        <w:t xml:space="preserve">        private void FreezeStep(bool gentle = true)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 == null) return;</w:t>
        <w:br/>
      </w:r>
    </w:p>
    <w:p>
      <w:pPr>
        <w:pStyle w:val="NoSpacing"/>
      </w:pPr>
      <w:r>
        <w:rPr>
          <w:sz w:val="21"/>
        </w:rPr>
        <w:t xml:space="preserve">            IOExperiment.Checkpoint? nullableCheckpoint = FindCheckpointByName(steps[stepIndex].Key);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if (nullableCheckpoint == null) return;</w:t>
        <w:br/>
      </w:r>
    </w:p>
    <w:p>
      <w:pPr>
        <w:pStyle w:val="NoSpacing"/>
      </w:pPr>
      <w:r>
        <w:rPr>
          <w:sz w:val="21"/>
        </w:rPr>
        <w:t xml:space="preserve">            IOExperiment.Checkpoint checkpoint = (IOExperiment.Checkpoint)nullableCheckpoint;</w:t>
        <w:br/>
      </w:r>
    </w:p>
    <w:p>
      <w:pPr>
        <w:pStyle w:val="NoSpacing"/>
      </w:pPr>
      <w:r>
        <w:rPr>
          <w:sz w:val="21"/>
        </w:rPr>
        <w:t xml:space="preserve">            // 检查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(checkpoint.FrozenList.Count &gt;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(!gentle) // 删除表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List&lt;ChartTableModel&gt; deleteModels = new List&lt;ChartTableModel&gt;();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foreach (int item in checkpoint.FrozenList)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foreach (ChartTableModel chart in InstanceBundle.ChartTables)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if (chart.ChartServicer.Id == item)</w:t>
        <w:br/>
      </w:r>
    </w:p>
    <w:p>
      <w:pPr>
        <w:pStyle w:val="NoSpacing"/>
      </w:pPr>
      <w:r>
        <w:rPr>
          <w:sz w:val="21"/>
        </w:rPr>
        <w:t xml:space="preserve">    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    chart.isFrozen = true;</w:t>
        <w:br/>
      </w:r>
    </w:p>
    <w:p>
      <w:pPr>
        <w:pStyle w:val="NoSpacing"/>
      </w:pPr>
      <w:r>
        <w:rPr>
          <w:sz w:val="21"/>
        </w:rPr>
        <w:t xml:space="preserve">                                deleteModels.Add(chart);</w:t>
        <w:br/>
      </w:r>
    </w:p>
    <w:p>
      <w:pPr>
        <w:pStyle w:val="NoSpacing"/>
      </w:pPr>
      <w:r>
        <w:rPr>
          <w:sz w:val="21"/>
        </w:rPr>
        <w:t xml:space="preserve">    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    // 集合取差集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var exceptResult = InstanceBundle.ChartTables.Except(deleteModels);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InstanceBundle.ChartTables = new ObservableCollection&lt;ChartTableModel&gt;(exceptResult);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 // 归档表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foreach (int item in checkpoint.FrozenList)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foreach (ChartTableModel chart in InstanceBundle.ChartTables)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if (chart.ChartServicer.Id == item &amp;&amp; !chart.isFrozen)</w:t>
        <w:br/>
      </w:r>
    </w:p>
    <w:p>
      <w:pPr>
        <w:pStyle w:val="NoSpacing"/>
      </w:pPr>
      <w:r>
        <w:rPr>
          <w:sz w:val="21"/>
        </w:rPr>
        <w:t xml:space="preserve">    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    chart.isFrozen = true; // 标记为已归档</w:t>
        <w:br/>
      </w:r>
    </w:p>
    <w:p>
      <w:pPr>
        <w:pStyle w:val="NoSpacing"/>
      </w:pPr>
      <w:r>
        <w:rPr>
          <w:sz w:val="21"/>
        </w:rPr>
        <w:t xml:space="preserve">                                chart.Name = chart.Name + Text.FrozenChart;</w:t>
        <w:br/>
      </w:r>
    </w:p>
    <w:p>
      <w:pPr>
        <w:pStyle w:val="NoSpacing"/>
      </w:pPr>
      <w:r>
        <w:rPr>
          <w:sz w:val="21"/>
        </w:rPr>
        <w:t xml:space="preserve">    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IOExperiment.Checkpoint? FindCheckpointByName(string name)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(IOExperiment.Checkpoint checkpoint in checkpoints)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(checkpoint.Name == name)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checkpoint;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null;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OnNextStepButtonClicked(object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 == null) return;</w:t>
        <w:br/>
      </w:r>
    </w:p>
    <w:p>
      <w:pPr>
        <w:pStyle w:val="NoSpacing"/>
      </w:pPr>
      <w:r>
        <w:rPr>
          <w:sz w:val="21"/>
        </w:rPr>
        <w:t xml:space="preserve">            UpdateStep();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OnPreviousStepButtonClicked(object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(current == null) return;</w:t>
        <w:br/>
      </w:r>
    </w:p>
    <w:p>
      <w:pPr>
        <w:pStyle w:val="NoSpacing"/>
      </w:pPr>
      <w:r>
        <w:rPr>
          <w:sz w:val="21"/>
        </w:rPr>
        <w:t xml:space="preserve">            PreviousStep();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event PropertyChangedEventHandler? PropertyChanged;</w:t>
        <w:br/>
      </w:r>
    </w:p>
    <w:p>
      <w:pPr>
        <w:pStyle w:val="NoSpacing"/>
      </w:pPr>
      <w:r>
        <w:rPr>
          <w:sz w:val="21"/>
        </w:rPr>
        <w:t xml:space="preserve">        protected void OnPropertyChanged([CallerMemberName] string name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PropertyChanged?.Invoke(this, new PropertyChangedEventArgs(name));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IOLab\Resources\Guide\EzGuide.cs</w:t>
      </w:r>
      <w:bookmarkStart w:id="0" w:name="IOLab\Resources\Guide\EzGuide.cs"/>
      <w:bookmarkEnd w:id="0"/>
    </w:p>
    <w:p>
      <w:pPr>
        <w:pStyle w:val="NoSpacing"/>
      </w:pPr>
      <w:r>
        <w:rPr>
          <w:sz w:val="21"/>
        </w:rPr>
        <w:t>﻿// 文件出处 https://www.bilibili.com/read/cv39493164 以上版权声明为自动生成 此文件中不具备效力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IOLab.Resources.Guide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static class EzGuide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readonly DependencyProperty StepIndexProperty =</w:t>
        <w:br/>
      </w:r>
    </w:p>
    <w:p>
      <w:pPr>
        <w:pStyle w:val="NoSpacing"/>
      </w:pPr>
      <w:r>
        <w:rPr>
          <w:sz w:val="21"/>
        </w:rPr>
        <w:t xml:space="preserve">        DependencyProperty.RegisterAttached("StepIndex", typeof(int), typeof(EzGuide), new PropertyMetadata(0));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void SetIndex(UIElement element, int value)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element.SetValue(StepIndexProperty, value);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int GetIndex(UIElement element)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(int)element.GetValue(StepIndexProperty);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readonly DependencyProperty DescriptionProperty =</w:t>
        <w:br/>
      </w:r>
    </w:p>
    <w:p>
      <w:pPr>
        <w:pStyle w:val="NoSpacing"/>
      </w:pPr>
      <w:r>
        <w:rPr>
          <w:sz w:val="21"/>
        </w:rPr>
        <w:t xml:space="preserve">        DependencyProperty.RegisterAttached("Description", typeof(string), typeof(EzGuide), new PropertyMetadata(string.Empty));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void SetDescription(UIElement element, string value)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element.SetValue(DescriptionProperty, value);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GetDescription(UIElement element)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(string)element.GetValue(DescriptionProperty);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readonly DependencyProperty TitleProperty =</w:t>
        <w:br/>
      </w:r>
    </w:p>
    <w:p>
      <w:pPr>
        <w:pStyle w:val="NoSpacing"/>
      </w:pPr>
      <w:r>
        <w:rPr>
          <w:sz w:val="21"/>
        </w:rPr>
        <w:t xml:space="preserve">        DependencyProperty.RegisterAttached("Title", typeof(string), typeof(EzGuide), new PropertyMetadata(string.Empty));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void SetTitle(UIElement element, string value)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element.SetValue(TitleProperty, value);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GetTitle(UIElement element)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(string)element.GetValue(TitleProperty);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</w:r>
    </w:p>
    <w:p>
      <w:r>
        <w:br w:type="page"/>
      </w:r>
    </w:p>
    <w:p>
      <w:pPr>
        <w:pStyle w:val="Heading2"/>
      </w:pPr>
      <w:r>
        <w:t>IOLab\Resources\Guide\EzGuideManager.cs</w:t>
      </w:r>
      <w:bookmarkStart w:id="0" w:name="IOLab\Resources\Guide\EzGuideManager.cs"/>
      <w:bookmarkEnd w:id="0"/>
    </w:p>
    <w:p>
      <w:pPr>
        <w:pStyle w:val="NoSpacing"/>
      </w:pPr>
      <w:r>
        <w:rPr>
          <w:sz w:val="21"/>
        </w:rPr>
        <w:t>﻿// 文件出处 https://www.bilibili.com/read/cv39493164 以上版权声明为自动生成 此文件中不具备效力</w:t>
        <w:br/>
      </w:r>
    </w:p>
    <w:p>
      <w:pPr>
        <w:pStyle w:val="NoSpacing"/>
      </w:pPr>
      <w:r>
        <w:rPr>
          <w:sz w:val="21"/>
        </w:rPr>
        <w:t>using System.Collections.Generic;</w:t>
        <w:br/>
      </w:r>
    </w:p>
    <w:p>
      <w:pPr>
        <w:pStyle w:val="NoSpacing"/>
      </w:pPr>
      <w:r>
        <w:rPr>
          <w:sz w:val="21"/>
        </w:rPr>
        <w:t>using System.Linq;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t>using System.Windows.Media;</w:t>
        <w:br/>
      </w:r>
    </w:p>
    <w:p>
      <w:pPr>
        <w:pStyle w:val="NoSpacing"/>
      </w:pPr>
      <w:r>
        <w:rPr>
          <w:sz w:val="21"/>
        </w:rPr>
        <w:t>using System.Windows.Shapes;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IOLab.Resources.Guide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EzGuideManager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readonly Window _window;</w:t>
        <w:br/>
      </w:r>
    </w:p>
    <w:p>
      <w:pPr>
        <w:pStyle w:val="NoSpacing"/>
      </w:pPr>
      <w:r>
        <w:rPr>
          <w:sz w:val="21"/>
        </w:rPr>
        <w:t xml:space="preserve">        private int _currentStep = 0;// 管理器步骤</w:t>
        <w:br/>
      </w:r>
    </w:p>
    <w:p>
      <w:pPr>
        <w:pStyle w:val="NoSpacing"/>
      </w:pPr>
      <w:r>
        <w:rPr>
          <w:sz w:val="21"/>
        </w:rPr>
        <w:t xml:space="preserve">        private Border? _infoBorder;</w:t>
        <w:br/>
      </w:r>
    </w:p>
    <w:p>
      <w:pPr>
        <w:pStyle w:val="NoSpacing"/>
      </w:pPr>
      <w:r>
        <w:rPr>
          <w:sz w:val="21"/>
        </w:rPr>
        <w:t xml:space="preserve">        private Path? _overlay;</w:t>
        <w:br/>
      </w:r>
    </w:p>
    <w:p>
      <w:pPr>
        <w:pStyle w:val="NoSpacing"/>
      </w:pPr>
      <w:r>
        <w:rPr>
          <w:sz w:val="21"/>
        </w:rPr>
        <w:t xml:space="preserve">        private Canvas? _overlayInfo;</w:t>
        <w:br/>
      </w:r>
    </w:p>
    <w:p>
      <w:pPr>
        <w:pStyle w:val="NoSpacing"/>
      </w:pPr>
      <w:r>
        <w:rPr>
          <w:sz w:val="21"/>
        </w:rPr>
        <w:t xml:space="preserve">        private Grid? _baseGrid;</w:t>
        <w:br/>
      </w:r>
    </w:p>
    <w:p>
      <w:pPr>
        <w:pStyle w:val="NoSpacing"/>
      </w:pPr>
      <w:r>
        <w:rPr>
          <w:sz w:val="21"/>
        </w:rPr>
        <w:t xml:space="preserve">        private EzGuideStepViewModel ezGuideStepViewModel;</w:t>
        <w:br/>
      </w:r>
    </w:p>
    <w:p>
      <w:pPr>
        <w:pStyle w:val="NoSpacing"/>
      </w:pPr>
      <w:r>
        <w:rPr>
          <w:sz w:val="21"/>
        </w:rPr>
        <w:t xml:space="preserve">        public EzGuideManager(Window window)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_window = window;</w:t>
        <w:br/>
      </w:r>
    </w:p>
    <w:p>
      <w:pPr>
        <w:pStyle w:val="NoSpacing"/>
      </w:pPr>
      <w:r>
        <w:rPr>
          <w:sz w:val="21"/>
        </w:rPr>
        <w:t xml:space="preserve">            //如果 Content 不是 Grid，或者是 Grid 但是 Name 不是 BaseGrid ，那么新建一个名为BaseGrid的Grid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((_window.Content as Grid)?.Name != "EzBaseGrid")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_baseGrid = new Grid();</w:t>
        <w:br/>
      </w:r>
    </w:p>
    <w:p>
      <w:pPr>
        <w:pStyle w:val="NoSpacing"/>
      </w:pPr>
      <w:r>
        <w:rPr>
          <w:sz w:val="21"/>
        </w:rPr>
        <w:t xml:space="preserve">                _baseGrid.Name = "EzBaseGrid";</w:t>
        <w:br/>
      </w:r>
    </w:p>
    <w:p>
      <w:pPr>
        <w:pStyle w:val="NoSpacing"/>
      </w:pPr>
      <w:r>
        <w:rPr>
          <w:sz w:val="21"/>
        </w:rPr>
        <w:t xml:space="preserve">                UIElement oricontent = _window.Content as UIElement;</w:t>
        <w:br/>
      </w:r>
    </w:p>
    <w:p>
      <w:pPr>
        <w:pStyle w:val="NoSpacing"/>
      </w:pPr>
      <w:r>
        <w:rPr>
          <w:sz w:val="21"/>
        </w:rPr>
        <w:t xml:space="preserve">                _window.Content = null;</w:t>
        <w:br/>
      </w:r>
    </w:p>
    <w:p>
      <w:pPr>
        <w:pStyle w:val="NoSpacing"/>
      </w:pPr>
      <w:r>
        <w:rPr>
          <w:sz w:val="21"/>
        </w:rPr>
        <w:t xml:space="preserve">                _baseGrid.Children.Add(oricontent);</w:t>
        <w:br/>
      </w:r>
    </w:p>
    <w:p>
      <w:pPr>
        <w:pStyle w:val="NoSpacing"/>
      </w:pPr>
      <w:r>
        <w:rPr>
          <w:sz w:val="21"/>
        </w:rPr>
        <w:t xml:space="preserve">                _window.Content = _baseGrid;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_baseGrid = _window.Content as Grid;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如果 baseGrid 中没有 Overlay，那么新建一个</w:t>
        <w:br/>
      </w:r>
    </w:p>
    <w:p>
      <w:pPr>
        <w:pStyle w:val="NoSpacing"/>
      </w:pPr>
      <w:r>
        <w:rPr>
          <w:sz w:val="21"/>
        </w:rPr>
        <w:t xml:space="preserve">            _overlay = _baseGrid?.Children.OfType&lt;Path&gt;().FirstOrDefault(x =&gt; x.Name == "EzOverlay");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(_overlay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_overlay = new Path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Name = "EzOverlay",</w:t>
        <w:br/>
      </w:r>
    </w:p>
    <w:p>
      <w:pPr>
        <w:pStyle w:val="NoSpacing"/>
      </w:pPr>
      <w:r>
        <w:rPr>
          <w:sz w:val="21"/>
        </w:rPr>
        <w:t xml:space="preserve">                    Fill = new SolidColorBrush(Color.FromArgb(128, 0, 0, 0)),</w:t>
        <w:br/>
      </w:r>
    </w:p>
    <w:p>
      <w:pPr>
        <w:pStyle w:val="NoSpacing"/>
      </w:pPr>
      <w:r>
        <w:rPr>
          <w:sz w:val="21"/>
        </w:rPr>
        <w:t xml:space="preserve">                    HorizontalAlignment = HorizontalAlignment.Stretch,</w:t>
        <w:br/>
      </w:r>
    </w:p>
    <w:p>
      <w:pPr>
        <w:pStyle w:val="NoSpacing"/>
      </w:pPr>
      <w:r>
        <w:rPr>
          <w:sz w:val="21"/>
        </w:rPr>
        <w:t xml:space="preserve">                    VerticalAlignment = VerticalAlignment.Stretch,</w:t>
        <w:br/>
      </w:r>
    </w:p>
    <w:p>
      <w:pPr>
        <w:pStyle w:val="NoSpacing"/>
      </w:pPr>
      <w:r>
        <w:rPr>
          <w:sz w:val="21"/>
        </w:rPr>
        <w:t xml:space="preserve">                };</w:t>
        <w:br/>
      </w:r>
    </w:p>
    <w:p>
      <w:pPr>
        <w:pStyle w:val="NoSpacing"/>
      </w:pPr>
      <w:r>
        <w:rPr>
          <w:sz w:val="21"/>
        </w:rPr>
        <w:t xml:space="preserve">                _baseGrid?.Children.Add(_overlay);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_overlayInfo = _baseGrid?.Children.OfType&lt;Canvas&gt;().FirstOrDefault(x =&gt; x.Name == "EzOverlayInfo");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(_overlayInfo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_overlayInfo = new Canvas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Name = "EzOverlayInfo",</w:t>
        <w:br/>
      </w:r>
    </w:p>
    <w:p>
      <w:pPr>
        <w:pStyle w:val="NoSpacing"/>
      </w:pPr>
      <w:r>
        <w:rPr>
          <w:sz w:val="21"/>
        </w:rPr>
        <w:t xml:space="preserve">                    Background = new SolidColorBrush(Color.FromArgb(0, 0, 0, 0)),</w:t>
        <w:br/>
      </w:r>
    </w:p>
    <w:p>
      <w:pPr>
        <w:pStyle w:val="NoSpacing"/>
      </w:pPr>
      <w:r>
        <w:rPr>
          <w:sz w:val="21"/>
        </w:rPr>
        <w:t xml:space="preserve">                    HorizontalAlignment = HorizontalAlignment.Stretch,</w:t>
        <w:br/>
      </w:r>
    </w:p>
    <w:p>
      <w:pPr>
        <w:pStyle w:val="NoSpacing"/>
      </w:pPr>
      <w:r>
        <w:rPr>
          <w:sz w:val="21"/>
        </w:rPr>
        <w:t xml:space="preserve">                    VerticalAlignment = VerticalAlignment.Stretch,</w:t>
        <w:br/>
      </w:r>
    </w:p>
    <w:p>
      <w:pPr>
        <w:pStyle w:val="NoSpacing"/>
      </w:pPr>
      <w:r>
        <w:rPr>
          <w:sz w:val="21"/>
        </w:rPr>
        <w:t xml:space="preserve">                    IsHitTestVisible = true</w:t>
        <w:br/>
      </w:r>
    </w:p>
    <w:p>
      <w:pPr>
        <w:pStyle w:val="NoSpacing"/>
      </w:pPr>
      <w:r>
        <w:rPr>
          <w:sz w:val="21"/>
        </w:rPr>
        <w:t xml:space="preserve">    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使用 ContentControl 来加载 DataTemplate</w:t>
        <w:br/>
      </w:r>
    </w:p>
    <w:p>
      <w:pPr>
        <w:pStyle w:val="NoSpacing"/>
      </w:pPr>
      <w:r>
        <w:rPr>
          <w:sz w:val="21"/>
        </w:rPr>
        <w:t xml:space="preserve">                ContentControl contentControl = new ContentControl();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设置 DataTemplate，查找资源字典中的模板</w:t>
        <w:br/>
      </w:r>
    </w:p>
    <w:p>
      <w:pPr>
        <w:pStyle w:val="NoSpacing"/>
      </w:pPr>
      <w:r>
        <w:rPr>
          <w:sz w:val="21"/>
        </w:rPr>
        <w:t xml:space="preserve">                contentControl.ContentTemplate = _window.FindResource("GuideLayoutTemplate") as DataTemplate;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创建 ViewModel 用于绑定命令（下一步和跳过）</w:t>
        <w:br/>
      </w:r>
    </w:p>
    <w:p>
      <w:pPr>
        <w:pStyle w:val="NoSpacing"/>
      </w:pPr>
      <w:r>
        <w:rPr>
          <w:sz w:val="21"/>
        </w:rPr>
        <w:t xml:space="preserve">                ezGuideStepViewModel = new(NextStep, () =&gt; JumpToStep(0));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将 ViewModel 绑定到 ContentControl 的 Content 上</w:t>
        <w:br/>
      </w:r>
    </w:p>
    <w:p>
      <w:pPr>
        <w:pStyle w:val="NoSpacing"/>
      </w:pPr>
      <w:r>
        <w:rPr>
          <w:sz w:val="21"/>
        </w:rPr>
        <w:t xml:space="preserve">                contentControl.Content = ezGuideStepViewModel;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将 ContentControl 放入 Border</w:t>
        <w:br/>
      </w:r>
    </w:p>
    <w:p>
      <w:pPr>
        <w:pStyle w:val="NoSpacing"/>
      </w:pPr>
      <w:r>
        <w:rPr>
          <w:sz w:val="21"/>
        </w:rPr>
        <w:t xml:space="preserve">                _infoBorder = new Border();</w:t>
        <w:br/>
      </w:r>
    </w:p>
    <w:p>
      <w:pPr>
        <w:pStyle w:val="NoSpacing"/>
      </w:pPr>
      <w:r>
        <w:rPr>
          <w:sz w:val="21"/>
        </w:rPr>
        <w:t xml:space="preserve">                //_infoBorder.SetResourceReference(Border.StyleProperty, "BorderRegion");</w:t>
        <w:br/>
      </w:r>
    </w:p>
    <w:p>
      <w:pPr>
        <w:pStyle w:val="NoSpacing"/>
      </w:pPr>
      <w:r>
        <w:rPr>
          <w:sz w:val="21"/>
        </w:rPr>
        <w:t xml:space="preserve">                _infoBorder.Child = contentControl;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将 Border 添加到遮罩层中</w:t>
        <w:br/>
      </w:r>
    </w:p>
    <w:p>
      <w:pPr>
        <w:pStyle w:val="NoSpacing"/>
      </w:pPr>
      <w:r>
        <w:rPr>
          <w:sz w:val="21"/>
        </w:rPr>
        <w:t xml:space="preserve">                _overlayInfo.Children.Add(_infoBorder);</w:t>
        <w:br/>
      </w:r>
    </w:p>
    <w:p>
      <w:pPr>
        <w:pStyle w:val="NoSpacing"/>
      </w:pPr>
      <w:r>
        <w:rPr>
          <w:sz w:val="21"/>
        </w:rPr>
        <w:t xml:space="preserve">                _baseGrid?.Children.Add(_overlayInfo);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_window.UpdateLayout();// 需要即刻更新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NextStep()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_currentStep++;</w:t>
        <w:br/>
      </w:r>
    </w:p>
    <w:p>
      <w:pPr>
        <w:pStyle w:val="NoSpacing"/>
      </w:pPr>
      <w:r>
        <w:rPr>
          <w:sz w:val="21"/>
        </w:rPr>
        <w:t xml:space="preserve">            ShowStep(_currentStep);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public void JumpToStep(int index = 1)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_currentStep = index;</w:t>
        <w:br/>
      </w:r>
    </w:p>
    <w:p>
      <w:pPr>
        <w:pStyle w:val="NoSpacing"/>
      </w:pPr>
      <w:r>
        <w:rPr>
          <w:sz w:val="21"/>
        </w:rPr>
        <w:t xml:space="preserve">            ShowStep(_currentStep);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private bool ShowStep(int stepIndex)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(stepIndex == 0)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_overlay.Data = null;</w:t>
        <w:br/>
      </w:r>
    </w:p>
    <w:p>
      <w:pPr>
        <w:pStyle w:val="NoSpacing"/>
      </w:pPr>
      <w:r>
        <w:rPr>
          <w:sz w:val="21"/>
        </w:rPr>
        <w:t xml:space="preserve">                _overlayInfo.IsHitTestVisible = false;</w:t>
        <w:br/>
      </w:r>
    </w:p>
    <w:p>
      <w:pPr>
        <w:pStyle w:val="NoSpacing"/>
      </w:pPr>
      <w:r>
        <w:rPr>
          <w:sz w:val="21"/>
        </w:rPr>
        <w:t xml:space="preserve">                _overlayInfo.Visibility = Visibility.Collapsed;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false;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// 遍历窗口中的所有控件，寻找具有 StepIndex 的控件</w:t>
        <w:br/>
      </w:r>
    </w:p>
    <w:p>
      <w:pPr>
        <w:pStyle w:val="NoSpacing"/>
      </w:pPr>
      <w:r>
        <w:rPr>
          <w:sz w:val="21"/>
        </w:rPr>
        <w:t xml:space="preserve">            var elements = GetAllElements(_baseGrid);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(UIElement element in elements)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int index = EzGuide.GetIndex(element);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(index == stepIndex)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_overlayInfo.IsHitTestVisible = true;</w:t>
        <w:br/>
      </w:r>
    </w:p>
    <w:p>
      <w:pPr>
        <w:pStyle w:val="NoSpacing"/>
      </w:pPr>
      <w:r>
        <w:rPr>
          <w:sz w:val="21"/>
        </w:rPr>
        <w:t xml:space="preserve">                    _overlayInfo.Visibility = Visibility.Visible;</w:t>
        <w:br/>
      </w:r>
    </w:p>
    <w:p>
      <w:pPr>
        <w:pStyle w:val="NoSpacing"/>
      </w:pPr>
      <w:r>
        <w:rPr>
          <w:sz w:val="21"/>
        </w:rPr>
        <w:t xml:space="preserve">                    Rect baseBounds = new Rect(0, 0, _baseGrid.RenderSize.Width, _baseGrid.RenderSize.Height);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Rect elementBounds = element.TransformToAncestor(_baseGrid).TransformBounds(new Rect(element.RenderSize));</w:t>
        <w:br/>
      </w:r>
    </w:p>
    <w:p>
      <w:pPr>
        <w:pStyle w:val="NoSpacing"/>
      </w:pPr>
      <w:r>
        <w:rPr>
          <w:sz w:val="21"/>
        </w:rPr>
        <w:t xml:space="preserve">                    elementBounds.X -= 4;</w:t>
        <w:br/>
      </w:r>
    </w:p>
    <w:p>
      <w:pPr>
        <w:pStyle w:val="NoSpacing"/>
      </w:pPr>
      <w:r>
        <w:rPr>
          <w:sz w:val="21"/>
        </w:rPr>
        <w:t xml:space="preserve">                    elementBounds.Y -= 4;</w:t>
        <w:br/>
      </w:r>
    </w:p>
    <w:p>
      <w:pPr>
        <w:pStyle w:val="NoSpacing"/>
      </w:pPr>
      <w:r>
        <w:rPr>
          <w:sz w:val="21"/>
        </w:rPr>
        <w:t xml:space="preserve">                    elementBounds.Width += 8;</w:t>
        <w:br/>
      </w:r>
    </w:p>
    <w:p>
      <w:pPr>
        <w:pStyle w:val="NoSpacing"/>
      </w:pPr>
      <w:r>
        <w:rPr>
          <w:sz w:val="21"/>
        </w:rPr>
        <w:t xml:space="preserve">                    elementBounds.Height += 8;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CombinedGeometry combinedGeometry = new CombinedGeometry(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GeometryCombineMode.Exclude,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new RectangleGeometry(baseBounds),   // 覆盖整个窗口的矩形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new RectangleGeometry(elementBounds) { RadiusX = 3, RadiusY = 3 }); // 挖空的高亮区域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_overlay.Data = combinedGeometry;</w:t>
        <w:br/>
      </w:r>
    </w:p>
    <w:p>
      <w:pPr>
        <w:pStyle w:val="NoSpacing"/>
      </w:pPr>
      <w:r>
        <w:rPr>
          <w:sz w:val="21"/>
        </w:rPr>
        <w:t xml:space="preserve">                    ezGuideStepViewModel.TitleString = EzGuide.GetTitle(element);</w:t>
        <w:br/>
      </w:r>
    </w:p>
    <w:p>
      <w:pPr>
        <w:pStyle w:val="NoSpacing"/>
      </w:pPr>
      <w:r>
        <w:rPr>
          <w:sz w:val="21"/>
        </w:rPr>
        <w:t xml:space="preserve">                    ezGuideStepViewModel.DescriptString = EzGuide.GetDescription(element);</w:t>
        <w:br/>
      </w:r>
    </w:p>
    <w:p>
      <w:pPr>
        <w:pStyle w:val="NoSpacing"/>
      </w:pPr>
      <w:r>
        <w:rPr>
          <w:sz w:val="21"/>
        </w:rPr>
        <w:t xml:space="preserve">                    _infoBorder?.UpdateLayout();</w:t>
        <w:br/>
      </w:r>
    </w:p>
    <w:p>
      <w:pPr>
        <w:pStyle w:val="NoSpacing"/>
      </w:pPr>
      <w:r>
        <w:rPr>
          <w:sz w:val="21"/>
        </w:rPr>
        <w:t xml:space="preserve">                    _infoBorder?.SetValue(Canvas.LeftProperty, elementBounds.X - _infoBorder.RenderSize.Width);</w:t>
        <w:br/>
      </w:r>
    </w:p>
    <w:p>
      <w:pPr>
        <w:pStyle w:val="NoSpacing"/>
      </w:pPr>
      <w:r>
        <w:rPr>
          <w:sz w:val="21"/>
        </w:rPr>
        <w:t xml:space="preserve">                    _infoBorder?.SetValue(Canvas.TopProperty, elementBounds.Y);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true;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_overlayInfo.IsHitTestVisible = false;</w:t>
        <w:br/>
      </w:r>
    </w:p>
    <w:p>
      <w:pPr>
        <w:pStyle w:val="NoSpacing"/>
      </w:pPr>
      <w:r>
        <w:rPr>
          <w:sz w:val="21"/>
        </w:rPr>
        <w:t xml:space="preserve">            _overlayInfo.Visibility = Visibility.Collapsed;</w:t>
        <w:br/>
      </w:r>
    </w:p>
    <w:p>
      <w:pPr>
        <w:pStyle w:val="NoSpacing"/>
      </w:pPr>
      <w:r>
        <w:rPr>
          <w:sz w:val="21"/>
        </w:rPr>
        <w:t xml:space="preserve">            _overlay.Data = null;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false; // 没有更多步骤时返回 false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private static IEnumerable&lt;UIElement&gt; GetAllElements(DependencyObject parent)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count = VisualTreeHelper.GetChildrenCount(parent);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 (int i = 0; i &lt; count; i++)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child = VisualTreeHelper.GetChild(parent, i);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(child is UIElement element)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yield return element;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foreach (var grandChild in GetAllElements(child))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yield return grandChild;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IOLab\Resources\Guide\EzGuideStepViewModel.cs</w:t>
      </w:r>
      <w:bookmarkStart w:id="0" w:name="IOLab\Resources\Guide\EzGuideStepViewModel.cs"/>
      <w:bookmarkEnd w:id="0"/>
    </w:p>
    <w:p>
      <w:pPr>
        <w:pStyle w:val="NoSpacing"/>
      </w:pPr>
      <w:r>
        <w:rPr>
          <w:sz w:val="21"/>
        </w:rPr>
        <w:t>﻿// 文件出处 https://www.bilibili.com/read/cv39493164 以上版权声明为自动生成 此文件中不具备效力</w:t>
        <w:br/>
      </w:r>
    </w:p>
    <w:p>
      <w:pPr>
        <w:pStyle w:val="NoSpacing"/>
      </w:pPr>
      <w:r>
        <w:rPr>
          <w:sz w:val="21"/>
        </w:rPr>
        <w:t>using IOLab.Core.Commands;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t>using System.Windows.Input;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IOLab.Resources.Guide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EzGuideStepViewModel :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event PropertyChangedEventHandler? PropertyChanged;</w:t>
        <w:br/>
      </w:r>
    </w:p>
    <w:p>
      <w:pPr>
        <w:pStyle w:val="NoSpacing"/>
      </w:pPr>
      <w:r>
        <w:rPr>
          <w:sz w:val="21"/>
        </w:rPr>
        <w:t xml:space="preserve">        public void OnPropertyChanged(string propertyName)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PropertyChanged?.Invoke(this, new PropertyChangedEventArgs(propertyName));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private string _titleString;</w:t>
        <w:br/>
      </w:r>
    </w:p>
    <w:p>
      <w:pPr>
        <w:pStyle w:val="NoSpacing"/>
      </w:pPr>
      <w:r>
        <w:rPr>
          <w:sz w:val="21"/>
        </w:rPr>
        <w:t xml:space="preserve">        private string _descriptString;</w:t>
        <w:br/>
      </w:r>
    </w:p>
    <w:p>
      <w:pPr>
        <w:pStyle w:val="NoSpacing"/>
      </w:pPr>
      <w:r>
        <w:rPr>
          <w:sz w:val="21"/>
        </w:rPr>
        <w:t xml:space="preserve">        public string TitleString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_titleString;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(_titleString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_titleString = value;</w:t>
        <w:br/>
      </w:r>
    </w:p>
    <w:p>
      <w:pPr>
        <w:pStyle w:val="NoSpacing"/>
      </w:pPr>
      <w:r>
        <w:rPr>
          <w:sz w:val="21"/>
        </w:rPr>
        <w:t xml:space="preserve">                    OnPropertyChanged(nameof(TitleString)); // 触发 PropertyChanged 事件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public string DescriptString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_descriptString;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(_descriptString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_descriptString = value;</w:t>
        <w:br/>
      </w:r>
    </w:p>
    <w:p>
      <w:pPr>
        <w:pStyle w:val="NoSpacing"/>
      </w:pPr>
      <w:r>
        <w:rPr>
          <w:sz w:val="21"/>
        </w:rPr>
        <w:t xml:space="preserve">                    OnPropertyChanged(nameof(DescriptString)); // 触发 PropertyChanged 事件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public ICommand NextStepCommand { get; set; }</w:t>
        <w:br/>
      </w:r>
    </w:p>
    <w:p>
      <w:pPr>
        <w:pStyle w:val="NoSpacing"/>
      </w:pPr>
      <w:r>
        <w:rPr>
          <w:sz w:val="21"/>
        </w:rPr>
        <w:t xml:space="preserve">        public ICommand SkipCommand { get; set; }</w:t>
        <w:br/>
      </w:r>
    </w:p>
    <w:p>
      <w:pPr>
        <w:pStyle w:val="NoSpacing"/>
      </w:pPr>
      <w:r>
        <w:rPr>
          <w:sz w:val="21"/>
        </w:rPr>
        <w:t xml:space="preserve">        public EzGuideStepViewModel(Action nextStepAction, Action skipAction)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设置初始值</w:t>
        <w:br/>
      </w:r>
    </w:p>
    <w:p>
      <w:pPr>
        <w:pStyle w:val="NoSpacing"/>
      </w:pPr>
      <w:r>
        <w:rPr>
          <w:sz w:val="21"/>
        </w:rPr>
        <w:t xml:space="preserve">            TitleString = "引导标题";</w:t>
        <w:br/>
      </w:r>
    </w:p>
    <w:p>
      <w:pPr>
        <w:pStyle w:val="NoSpacing"/>
      </w:pPr>
      <w:r>
        <w:rPr>
          <w:sz w:val="21"/>
        </w:rPr>
        <w:t xml:space="preserve">            DescriptString = "这是引导的描述信息。";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初始化命令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NextStepCommand = new RelayCommand((p) =&gt; nextStepAction?.Invoke());</w:t>
        <w:br/>
      </w:r>
    </w:p>
    <w:p>
      <w:pPr>
        <w:pStyle w:val="NoSpacing"/>
      </w:pPr>
      <w:r>
        <w:rPr>
          <w:sz w:val="21"/>
        </w:rPr>
        <w:t xml:space="preserve">            SkipCommand = new RelayCommand((p) =&gt; skipAction?.Invoke());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IOLab\Static\Theme.cs</w:t>
      </w:r>
      <w:bookmarkStart w:id="0" w:name="IOLab\Static\Theme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Theme.cs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iNKORE.UI.WPF.Modern;</w:t>
        <w:br/>
      </w:r>
    </w:p>
    <w:p>
      <w:pPr>
        <w:pStyle w:val="NoSpacing"/>
      </w:pPr>
      <w:r>
        <w:rPr>
          <w:sz w:val="21"/>
        </w:rPr>
        <w:t>using System.Collections.Generic;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IOLab.Static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Theme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static ApplicationTheme _themeMode;</w:t>
        <w:br/>
      </w:r>
    </w:p>
    <w:p>
      <w:pPr>
        <w:pStyle w:val="NoSpacing"/>
      </w:pPr>
      <w:r>
        <w:rPr>
          <w:sz w:val="21"/>
        </w:rPr>
        <w:t xml:space="preserve">        public static ApplicationTheme themeMode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_themeMode; }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_themeMode = value;</w:t>
        <w:br/>
      </w:r>
    </w:p>
    <w:p>
      <w:pPr>
        <w:pStyle w:val="NoSpacing"/>
      </w:pPr>
      <w:r>
        <w:rPr>
          <w:sz w:val="21"/>
        </w:rPr>
        <w:t xml:space="preserve">                MainWindow.ChangeTheme(_themeMode);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List&lt;string&gt; coloursHex = new List&lt;string&gt;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"#0078D7",  // 微软蓝</w:t>
        <w:br/>
      </w:r>
    </w:p>
    <w:p>
      <w:pPr>
        <w:pStyle w:val="NoSpacing"/>
      </w:pPr>
      <w:r>
        <w:rPr>
          <w:sz w:val="21"/>
        </w:rPr>
        <w:t xml:space="preserve">            "#E62129",  // 一中红</w:t>
        <w:br/>
      </w:r>
    </w:p>
    <w:p>
      <w:pPr>
        <w:pStyle w:val="NoSpacing"/>
      </w:pPr>
      <w:r>
        <w:rPr>
          <w:sz w:val="21"/>
        </w:rPr>
        <w:t xml:space="preserve">            "#ffb8c6",  // 樱粉</w:t>
        <w:br/>
      </w:r>
    </w:p>
    <w:p>
      <w:pPr>
        <w:pStyle w:val="NoSpacing"/>
      </w:pPr>
      <w:r>
        <w:rPr>
          <w:sz w:val="21"/>
        </w:rPr>
        <w:t xml:space="preserve">            "#ffae00",  // 橘橙</w:t>
        <w:br/>
      </w:r>
    </w:p>
    <w:p>
      <w:pPr>
        <w:pStyle w:val="NoSpacing"/>
      </w:pPr>
      <w:r>
        <w:rPr>
          <w:sz w:val="21"/>
        </w:rPr>
        <w:t xml:space="preserve">            "#16982b",  // 柳绿</w:t>
        <w:br/>
      </w:r>
    </w:p>
    <w:p>
      <w:pPr>
        <w:pStyle w:val="NoSpacing"/>
      </w:pPr>
      <w:r>
        <w:rPr>
          <w:sz w:val="21"/>
        </w:rPr>
        <w:t xml:space="preserve">        };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IOLab\Util\ApplySavedSettings.cs</w:t>
      </w:r>
      <w:bookmarkStart w:id="0" w:name="IOLab\Util\ApplySavedSettings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ApplySavedSettings.cs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IOLab.Util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ApplySavedSettings // 读取设置并应用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IOLab\Util\LaTeXImage.cs</w:t>
      </w:r>
      <w:bookmarkStart w:id="0" w:name="IOLab\Util\LaTeXImage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LaTeXImage.cs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t>namespace IOLab.Util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LaTeXImage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//https://latex.codecogs.com/png.download?\huge\fg{FFFFFF}%20\ce{Ba^2+%20+%20SO4^2-%20=%20BaSO4%20v}</w:t>
        <w:br/>
      </w:r>
    </w:p>
    <w:p>
      <w:pPr>
        <w:pStyle w:val="NoSpacing"/>
      </w:pPr>
      <w:r>
        <w:rPr>
          <w:sz w:val="21"/>
        </w:rPr>
        <w:t xml:space="preserve">        static string LatexURL = @"https://latex.codecogs.com/png.download?\huge";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GetRequestUrl(bool isDark, string content)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string url = LatexURL + @"\fg{" + (isDark ? "FFFFFF" : "000000") + "}%20" + content;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url;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IOLab\Util\ThemeMode.cs</w:t>
      </w:r>
      <w:bookmarkStart w:id="0" w:name="IOLab\Util\ThemeMode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ThemeMode.cs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t>namespace IOLab.Util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ThemeMode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bool GetSystemDarkMode()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const string RegistryKeyPath = @"Software\Microsoft\Windows\CurrentVersion\Themes\Personalize";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const string RegistryValueName = "AppsUseLightTheme";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object? registryValueObject = Microsoft.Win32.Registry.CurrentUser.OpenSubKey(RegistryKeyPath)?.GetValue(RegistryValueName);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(registryValueObject is null) return false;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(int)registryValueObject &gt; 0 ? false : true;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IOLab\Util\StaticModel\DeviceName.cs</w:t>
      </w:r>
      <w:bookmarkStart w:id="0" w:name="IOLab\Util\StaticModel\DeviceName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DeviceName.cs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IOLab.Interfaces.ViewModel;</w:t>
        <w:br/>
      </w:r>
    </w:p>
    <w:p>
      <w:pPr>
        <w:pStyle w:val="NoSpacing"/>
      </w:pPr>
      <w:r>
        <w:rPr>
          <w:sz w:val="21"/>
        </w:rPr>
        <w:t>namespace IOLab.Util.StaticModel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DeviceName : INameEditViewModel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static string? _title;</w:t>
        <w:br/>
      </w:r>
    </w:p>
    <w:p>
      <w:pPr>
        <w:pStyle w:val="NoSpacing"/>
      </w:pPr>
      <w:r>
        <w:rPr>
          <w:sz w:val="21"/>
        </w:rPr>
        <w:t xml:space="preserve">        public static string? Title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_title;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只读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static string? _textContent;</w:t>
        <w:br/>
      </w:r>
    </w:p>
    <w:p>
      <w:pPr>
        <w:pStyle w:val="NoSpacing"/>
      </w:pPr>
      <w:r>
        <w:rPr>
          <w:sz w:val="21"/>
        </w:rPr>
        <w:t xml:space="preserve">        public static string? TextContent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_textContent;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_textContent = value;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DeviceName()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_title = "修改设备名称";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IOLab\Windows\ExperimentPractise.xaml</w:t>
      </w:r>
      <w:bookmarkStart w:id="0" w:name="IOLab\Windows\ExperimentPractise.xaml"/>
      <w:bookmarkEnd w:id="0"/>
    </w:p>
    <w:p>
      <w:pPr>
        <w:pStyle w:val="NoSpacing"/>
      </w:pPr>
      <w:r>
        <w:rPr>
          <w:sz w:val="21"/>
        </w:rPr>
        <w:t>﻿&lt;UserControl x:Class="IOLab.Windows.ExperimentPractise"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Width="300"</w:t>
        <w:br/>
      </w:r>
    </w:p>
    <w:p>
      <w:pPr>
        <w:pStyle w:val="NoSpacing"/>
      </w:pPr>
      <w:r>
        <w:rPr>
          <w:sz w:val="21"/>
        </w:rPr>
        <w:t xml:space="preserve">    Height="200"&gt;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&lt;Border Style="{StaticResource Style_SectionBorderStyle}"/&gt;</w:t>
        <w:br/>
      </w:r>
    </w:p>
    <w:p>
      <w:pPr>
        <w:pStyle w:val="NoSpacing"/>
      </w:pPr>
      <w:r>
        <w:rPr>
          <w:sz w:val="21"/>
        </w:rPr>
        <w:t xml:space="preserve">        &lt;!-- 顶部的圆角矩形区域 --&gt;</w:t>
        <w:br/>
      </w:r>
    </w:p>
    <w:p>
      <w:pPr>
        <w:pStyle w:val="NoSpacing"/>
      </w:pPr>
      <w:r>
        <w:rPr>
          <w:sz w:val="21"/>
        </w:rPr>
        <w:t xml:space="preserve">        &lt;TextBlock  Margin="5" HorizontalAlignment="Center" VerticalAlignment="Top"&gt;</w:t>
        <w:br/>
      </w:r>
    </w:p>
    <w:p>
      <w:pPr>
        <w:pStyle w:val="NoSpacing"/>
      </w:pPr>
      <w:r>
        <w:rPr>
          <w:sz w:val="21"/>
        </w:rPr>
        <w:t xml:space="preserve">        &lt;Border Height="8"</w:t>
        <w:br/>
      </w:r>
    </w:p>
    <w:p>
      <w:pPr>
        <w:pStyle w:val="NoSpacing"/>
      </w:pPr>
      <w:r>
        <w:rPr>
          <w:sz w:val="21"/>
        </w:rPr>
        <w:t xml:space="preserve">                Background="{Binding ElementName=ColorPicker,Path=Foreground}"</w:t>
        <w:br/>
      </w:r>
    </w:p>
    <w:p>
      <w:pPr>
        <w:pStyle w:val="NoSpacing"/>
      </w:pPr>
      <w:r>
        <w:rPr>
          <w:sz w:val="21"/>
        </w:rPr>
        <w:t xml:space="preserve">                Opacity="0.3"</w:t>
        <w:br/>
      </w:r>
    </w:p>
    <w:p>
      <w:pPr>
        <w:pStyle w:val="NoSpacing"/>
      </w:pPr>
      <w:r>
        <w:rPr>
          <w:sz w:val="21"/>
        </w:rPr>
        <w:t xml:space="preserve">                CornerRadius="4"</w:t>
        <w:br/>
      </w:r>
    </w:p>
    <w:p>
      <w:pPr>
        <w:pStyle w:val="NoSpacing"/>
      </w:pPr>
      <w:r>
        <w:rPr>
          <w:sz w:val="21"/>
        </w:rPr>
        <w:t xml:space="preserve">                Width="100"&gt;</w:t>
        <w:br/>
      </w:r>
    </w:p>
    <w:p>
      <w:pPr>
        <w:pStyle w:val="NoSpacing"/>
      </w:pPr>
      <w:r>
        <w:rPr>
          <w:sz w:val="21"/>
        </w:rPr>
        <w:t xml:space="preserve">            &lt;!-- 可选：你可以在此处添加额外的内容 --&gt;</w:t>
        <w:br/>
      </w:r>
    </w:p>
    <w:p>
      <w:pPr>
        <w:pStyle w:val="NoSpacing"/>
      </w:pPr>
      <w:r>
        <w:rPr>
          <w:sz w:val="21"/>
        </w:rPr>
        <w:t xml:space="preserve">        &lt;/Border&gt;</w:t>
        <w:br/>
      </w:r>
    </w:p>
    <w:p>
      <w:pPr>
        <w:pStyle w:val="NoSpacing"/>
      </w:pPr>
      <w:r>
        <w:rPr>
          <w:sz w:val="21"/>
        </w:rPr>
        <w:t xml:space="preserve">        &lt;/TextBlock&gt;</w:t>
        <w:br/>
      </w:r>
    </w:p>
    <w:p>
      <w:pPr>
        <w:pStyle w:val="NoSpacing"/>
      </w:pPr>
      <w:r>
        <w:rPr>
          <w:sz w:val="21"/>
        </w:rPr>
        <w:t xml:space="preserve">        &lt;TextBlock x:Name="ColorPicker"/&gt;</w:t>
        <w:br/>
      </w:r>
    </w:p>
    <w:p>
      <w:pPr>
        <w:pStyle w:val="NoSpacing"/>
      </w:pPr>
      <w:r>
        <w:rPr>
          <w:sz w:val="21"/>
        </w:rPr>
        <w:t xml:space="preserve">        &lt;!-- 内容区域 --&gt;</w:t>
        <w:br/>
      </w:r>
    </w:p>
    <w:p>
      <w:pPr>
        <w:pStyle w:val="NoSpacing"/>
      </w:pPr>
      <w:r>
        <w:rPr>
          <w:sz w:val="21"/>
        </w:rPr>
        <w:t xml:space="preserve">        &lt;TextBlock Text="This is a draggable floating window" </w:t>
        <w:br/>
      </w:r>
    </w:p>
    <w:p>
      <w:pPr>
        <w:pStyle w:val="NoSpacing"/>
      </w:pPr>
      <w:r>
        <w:rPr>
          <w:sz w:val="21"/>
        </w:rPr>
        <w:t xml:space="preserve">                   MouseDown="Border_MouseDown"</w:t>
        <w:br/>
      </w:r>
    </w:p>
    <w:p>
      <w:pPr>
        <w:pStyle w:val="NoSpacing"/>
      </w:pPr>
      <w:r>
        <w:rPr>
          <w:sz w:val="21"/>
        </w:rPr>
        <w:t xml:space="preserve">                   MouseMove="Border_MouseMove"</w:t>
        <w:br/>
      </w:r>
    </w:p>
    <w:p>
      <w:pPr>
        <w:pStyle w:val="NoSpacing"/>
      </w:pPr>
      <w:r>
        <w:rPr>
          <w:sz w:val="21"/>
        </w:rPr>
        <w:t xml:space="preserve">                   MouseUp="Border_MouseUp"</w:t>
        <w:br/>
      </w:r>
    </w:p>
    <w:p>
      <w:pPr>
        <w:pStyle w:val="NoSpacing"/>
      </w:pPr>
      <w:r>
        <w:rPr>
          <w:sz w:val="21"/>
        </w:rPr>
        <w:t xml:space="preserve">                   HorizontalAlignment="Center" </w:t>
        <w:br/>
      </w:r>
    </w:p>
    <w:p>
      <w:pPr>
        <w:pStyle w:val="NoSpacing"/>
      </w:pPr>
      <w:r>
        <w:rPr>
          <w:sz w:val="21"/>
        </w:rPr>
        <w:t xml:space="preserve">                   VerticalAlignment="Center" /&gt;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&lt;/UserControl&gt;</w:t>
      </w:r>
    </w:p>
    <w:p>
      <w:r>
        <w:br w:type="page"/>
      </w:r>
    </w:p>
    <w:p>
      <w:pPr>
        <w:pStyle w:val="Heading2"/>
      </w:pPr>
      <w:r>
        <w:t>IOLab\Windows\ExperimentPractise.xaml.cs</w:t>
      </w:r>
      <w:bookmarkStart w:id="0" w:name="IOLab\Windows\ExperimentPractise.xaml.cs"/>
      <w:bookmarkEnd w:id="0"/>
    </w:p>
    <w:p>
      <w:pPr>
        <w:pStyle w:val="NoSpacing"/>
      </w:pPr>
      <w:r>
        <w:rPr>
          <w:sz w:val="21"/>
        </w:rPr>
        <w:t>﻿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t>using System.Windows.Input;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sealed partial class ExperimentPractise : UserControl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bool isDragging = false;</w:t>
        <w:br/>
      </w:r>
    </w:p>
    <w:p>
      <w:pPr>
        <w:pStyle w:val="NoSpacing"/>
      </w:pPr>
      <w:r>
        <w:rPr>
          <w:sz w:val="21"/>
        </w:rPr>
        <w:t xml:space="preserve">        private Point clickPosition;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ExperimentPractise()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this.InitializeComponent();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Border_MouseDown(object sender, MouseButtonEventArgs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(e.LeftButton == MouseButtonState.Pressed)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isDragging = true;</w:t>
        <w:br/>
      </w:r>
    </w:p>
    <w:p>
      <w:pPr>
        <w:pStyle w:val="NoSpacing"/>
      </w:pPr>
      <w:r>
        <w:rPr>
          <w:sz w:val="21"/>
        </w:rPr>
        <w:t xml:space="preserve">                clickPosition = e.GetPosition(this);</w:t>
        <w:br/>
      </w:r>
    </w:p>
    <w:p>
      <w:pPr>
        <w:pStyle w:val="NoSpacing"/>
      </w:pPr>
      <w:r>
        <w:rPr>
          <w:sz w:val="21"/>
        </w:rPr>
        <w:t xml:space="preserve">                this.CaptureMouse();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Border_MouseMove(object sender, MouseEventArgs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(isDragging)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currentPosition = e.GetPosition(this.Parent as UIElement);</w:t>
        <w:br/>
      </w:r>
    </w:p>
    <w:p>
      <w:pPr>
        <w:pStyle w:val="NoSpacing"/>
      </w:pPr>
      <w:r>
        <w:rPr>
          <w:sz w:val="21"/>
        </w:rPr>
        <w:t xml:space="preserve">                double offsetX = currentPosition.X - clickPosition.X;</w:t>
        <w:br/>
      </w:r>
    </w:p>
    <w:p>
      <w:pPr>
        <w:pStyle w:val="NoSpacing"/>
      </w:pPr>
      <w:r>
        <w:rPr>
          <w:sz w:val="21"/>
        </w:rPr>
        <w:t xml:space="preserve">                double offsetY = currentPosition.Y - clickPosition.Y;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Update position of the parent element</w:t>
        <w:br/>
      </w:r>
    </w:p>
    <w:p>
      <w:pPr>
        <w:pStyle w:val="NoSpacing"/>
      </w:pPr>
      <w:r>
        <w:rPr>
          <w:sz w:val="21"/>
        </w:rPr>
        <w:t xml:space="preserve">                var parentCanvas = this.Parent as Canvas;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(parentCanvas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double newLeft = Canvas.GetLeft(this) + offsetX;</w:t>
        <w:br/>
      </w:r>
    </w:p>
    <w:p>
      <w:pPr>
        <w:pStyle w:val="NoSpacing"/>
      </w:pPr>
      <w:r>
        <w:rPr>
          <w:sz w:val="21"/>
        </w:rPr>
        <w:t xml:space="preserve">                    double newTop = Canvas.GetTop(this) + offsetY;</w:t>
        <w:br/>
      </w:r>
    </w:p>
    <w:p>
      <w:pPr>
        <w:pStyle w:val="NoSpacing"/>
      </w:pPr>
      <w:r>
        <w:rPr>
          <w:sz w:val="21"/>
        </w:rPr>
        <w:t xml:space="preserve">                    Canvas.SetLeft(this, newLeft);</w:t>
        <w:br/>
      </w:r>
    </w:p>
    <w:p>
      <w:pPr>
        <w:pStyle w:val="NoSpacing"/>
      </w:pPr>
      <w:r>
        <w:rPr>
          <w:sz w:val="21"/>
        </w:rPr>
        <w:t xml:space="preserve">                    Canvas.SetTop(this, newTop);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clickPosition = currentPosition;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private void Border_MouseUp(object sender, MouseButtonEventArgs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(e.LeftButton == MouseButtonState.Released)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isDragging = false;</w:t>
        <w:br/>
      </w:r>
    </w:p>
    <w:p>
      <w:pPr>
        <w:pStyle w:val="NoSpacing"/>
      </w:pPr>
      <w:r>
        <w:rPr>
          <w:sz w:val="21"/>
        </w:rPr>
        <w:t xml:space="preserve">                this.ReleaseMouseCapture();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IOLab\Windows\GlobalExceptionCatch.xaml</w:t>
      </w:r>
      <w:bookmarkStart w:id="0" w:name="IOLab\Windows\GlobalExceptionCatch.xaml"/>
      <w:bookmarkEnd w:id="0"/>
    </w:p>
    <w:p>
      <w:pPr>
        <w:pStyle w:val="NoSpacing"/>
      </w:pPr>
      <w:r>
        <w:rPr>
          <w:sz w:val="21"/>
        </w:rPr>
        <w:t>﻿&lt;Window x:Class="IOLab.Windows.GlobalExceptionCatch"</w:t>
        <w:br/>
      </w:r>
    </w:p>
    <w:p>
      <w:pPr>
        <w:pStyle w:val="NoSpacing"/>
      </w:pPr>
      <w:r>
        <w:rPr>
          <w:sz w:val="21"/>
        </w:rPr>
        <w:t xml:space="preserve">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    xmlns:local="clr-namespace:IOLab.Windows"</w:t>
        <w:br/>
      </w:r>
    </w:p>
    <w:p>
      <w:pPr>
        <w:pStyle w:val="NoSpacing"/>
      </w:pPr>
      <w:r>
        <w:rPr>
          <w:sz w:val="21"/>
        </w:rPr>
        <w:t xml:space="preserve">    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    Title="IOLab 异常捕获程序"</w:t>
        <w:br/>
      </w:r>
    </w:p>
    <w:p>
      <w:pPr>
        <w:pStyle w:val="NoSpacing"/>
      </w:pPr>
      <w:r>
        <w:rPr>
          <w:sz w:val="21"/>
        </w:rPr>
        <w:t xml:space="preserve">        ui:ThemeManager.IsThemeAware="True"</w:t>
        <w:br/>
      </w:r>
    </w:p>
    <w:p>
      <w:pPr>
        <w:pStyle w:val="NoSpacing"/>
      </w:pPr>
      <w:r>
        <w:rPr>
          <w:sz w:val="21"/>
        </w:rPr>
        <w:t xml:space="preserve">        ui:WindowHelper.SystemBackdropType="Mica"</w:t>
        <w:br/>
      </w:r>
    </w:p>
    <w:p>
      <w:pPr>
        <w:pStyle w:val="NoSpacing"/>
      </w:pPr>
      <w:r>
        <w:rPr>
          <w:sz w:val="21"/>
        </w:rPr>
        <w:t xml:space="preserve">        ui:WindowHelper.UseModernWindowStyle="True" </w:t>
        <w:br/>
      </w:r>
    </w:p>
    <w:p>
      <w:pPr>
        <w:pStyle w:val="NoSpacing"/>
      </w:pPr>
      <w:r>
        <w:rPr>
          <w:sz w:val="21"/>
        </w:rPr>
        <w:t xml:space="preserve">        mc:Ignorable="d" Height="520" Width="880" ResizeMode="CanMinimize"&gt;</w:t>
        <w:br/>
      </w:r>
    </w:p>
    <w:p>
      <w:pPr>
        <w:pStyle w:val="NoSpacing"/>
      </w:pPr>
      <w:r>
        <w:rPr>
          <w:sz w:val="21"/>
        </w:rPr>
        <w:t xml:space="preserve">    &lt;Grid Margin="12,10,12,0"&gt;</w:t>
        <w:br/>
      </w:r>
    </w:p>
    <w:p>
      <w:pPr>
        <w:pStyle w:val="NoSpacing"/>
      </w:pPr>
      <w:r>
        <w:rPr>
          <w:sz w:val="21"/>
        </w:rPr>
        <w:t xml:space="preserve">        &lt;StackPanel Orientation="Vertical" &gt;</w:t>
        <w:br/>
      </w:r>
    </w:p>
    <w:p>
      <w:pPr>
        <w:pStyle w:val="NoSpacing"/>
      </w:pPr>
      <w:r>
        <w:rPr>
          <w:sz w:val="21"/>
        </w:rPr>
        <w:t xml:space="preserve">            &lt;Grid Margin="0,0,0,5"&gt;</w:t>
        <w:br/>
      </w:r>
    </w:p>
    <w:p>
      <w:pPr>
        <w:pStyle w:val="NoSpacing"/>
      </w:pPr>
      <w:r>
        <w:rPr>
          <w:sz w:val="21"/>
        </w:rPr>
        <w:t xml:space="preserve">            &lt;Grid HorizontalAlignment="Left"&gt;</w:t>
        <w:br/>
      </w:r>
    </w:p>
    <w:p>
      <w:pPr>
        <w:pStyle w:val="NoSpacing"/>
      </w:pPr>
      <w:r>
        <w:rPr>
          <w:sz w:val="21"/>
        </w:rPr>
        <w:t xml:space="preserve">                &lt;TextBlock Text="崩溃了！" FontSize="48"/&gt;</w:t>
        <w:br/>
      </w:r>
    </w:p>
    <w:p>
      <w:pPr>
        <w:pStyle w:val="NoSpacing"/>
      </w:pPr>
      <w:r>
        <w:rPr>
          <w:sz w:val="21"/>
        </w:rPr>
        <w:t xml:space="preserve">                &lt;Rectangle Width="100" Margin="0,-1,0,2" Height="16" HorizontalAlignment="Left" VerticalAlignment="Bottom" Fill="{StaticResource {x:Static ui:ThemeKeys.AccentTextFillColorPrimaryBrushKey}}" Opacity="0.6"/&gt;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    &lt;StackPanel Orientation="Vertical" VerticalAlignment="Bottom"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&lt;TextBlock Text="IOLab Exception Reporter" HorizontalAlignment="Right"/&gt;</w:t>
        <w:br/>
      </w:r>
    </w:p>
    <w:p>
      <w:pPr>
        <w:pStyle w:val="NoSpacing"/>
      </w:pPr>
      <w:r>
        <w:rPr>
          <w:sz w:val="21"/>
        </w:rPr>
        <w:t xml:space="preserve">                &lt;TextBlock Text="异常捕获报告程序" HorizontalAlignment="Right" Opacity="0.7"/&gt;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        &lt;TextBlock Name="ExceptionName" Text="ExceptionName" FontSize="25" Opacity="0.7"/&gt;</w:t>
        <w:br/>
      </w:r>
    </w:p>
    <w:p>
      <w:pPr>
        <w:pStyle w:val="NoSpacing"/>
      </w:pPr>
      <w:r>
        <w:rPr>
          <w:sz w:val="21"/>
        </w:rPr>
        <w:t xml:space="preserve">            &lt;TextBlock Text="异常信息和调用栈" FontSize="15"/&gt;</w:t>
        <w:br/>
      </w:r>
    </w:p>
    <w:p>
      <w:pPr>
        <w:pStyle w:val="NoSpacing"/>
      </w:pPr>
      <w:r>
        <w:rPr>
          <w:sz w:val="21"/>
        </w:rPr>
        <w:t xml:space="preserve">            &lt;TextBox Margin="0,4,0,0" Height="280" IsReadOnly="True" TextWrapping="Wrap" Text="ExceptionConatiner" x:Name="ExceptionConatiner"/&gt;</w:t>
        <w:br/>
      </w:r>
    </w:p>
    <w:p>
      <w:pPr>
        <w:pStyle w:val="NoSpacing"/>
      </w:pPr>
      <w:r>
        <w:rPr>
          <w:sz w:val="21"/>
        </w:rPr>
        <w:t xml:space="preserve">            &lt;StackPanel Margin="5"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&lt;Button Margin="0,0,5,0" x:Name="GotoCompareMode" Cursor="Hand" IsEnabled="True" Style="{StaticResource {x:Static ui:ThemeKeys.AccentButtonStyleKey}}" 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ui:SegoeFluentIcons.Upload}"/&gt;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Text="上传异常记录"/&gt;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Margin="0,0,5,0"  x:Name="CopyData" Cursor="Hand" IsEnabled="True" 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ui:SegoeFluentIcons.Copy}"/&gt;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Text="复制信息"/&gt;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Margin="0,0,5,0"  x:Name="ReloadStore" Click="ReloadStore_Click" Cursor="Hand" IsEnabled="True" 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ui:SegoeFluentIcons.ResetDrive}"/&gt;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Text="重置 IOLab 到初始状态"/&gt;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</w:t>
        <w:br/>
      </w:r>
    </w:p>
    <w:p>
      <w:pPr>
        <w:pStyle w:val="NoSpacing"/>
      </w:pPr>
      <w:r>
        <w:rPr>
          <w:sz w:val="21"/>
        </w:rPr>
        <w:t xml:space="preserve">                &lt;Button Margin="320,0,5,0" x:Name="IgnoreException" Click="IgnoreException_Click" Cursor="Hand" IsEnabled="True" 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&lt;TextBlock Text="继续执行程序"/&gt;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&lt;TextBlock&gt;继续执行可能会导致重复的异常，但这可能允许你保存实验数据。对因为异常导致的实验数据丢失，我们深表抱歉！&lt;/TextBlock&gt;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&lt;/Window&gt;</w:t>
        <w:br/>
      </w:r>
    </w:p>
    <w:p>
      <w:r>
        <w:br w:type="page"/>
      </w:r>
    </w:p>
    <w:p>
      <w:pPr>
        <w:pStyle w:val="Heading2"/>
      </w:pPr>
      <w:r>
        <w:t>IOLab\Windows\GlobalExceptionCatch.xaml.cs</w:t>
      </w:r>
      <w:bookmarkStart w:id="0" w:name="IOLab\Windows\GlobalExceptionCatch.xaml.cs"/>
      <w:bookmarkEnd w:id="0"/>
    </w:p>
    <w:p>
      <w:pPr>
        <w:pStyle w:val="NoSpacing"/>
      </w:pPr>
      <w:r>
        <w:rPr>
          <w:sz w:val="21"/>
        </w:rPr>
        <w:t>﻿using iNKORE.UI.WPF.Modern.Controls;</w:t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GlobalExceptionCatch.xaml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GlobalExceptionCatch : Window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bool isSelfClose = false;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GlobalExceptionCatch(Exception exception)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Exception inner = exception.InnerException;</w:t>
        <w:br/>
      </w:r>
    </w:p>
    <w:p>
      <w:pPr>
        <w:pStyle w:val="NoSpacing"/>
      </w:pPr>
      <w:r>
        <w:rPr>
          <w:sz w:val="21"/>
        </w:rPr>
        <w:t xml:space="preserve">            ExceptionName.Text = inner.GetType().Name;</w:t>
        <w:br/>
      </w:r>
    </w:p>
    <w:p>
      <w:pPr>
        <w:pStyle w:val="NoSpacing"/>
      </w:pPr>
      <w:r>
        <w:rPr>
          <w:sz w:val="21"/>
        </w:rPr>
        <w:t xml:space="preserve">            ExceptionConatiner.Text =</w:t>
        <w:br/>
      </w:r>
    </w:p>
    <w:p>
      <w:pPr>
        <w:pStyle w:val="NoSpacing"/>
      </w:pPr>
      <w:r>
        <w:rPr>
          <w:sz w:val="21"/>
        </w:rPr>
        <w:t xml:space="preserve">                "异常源\n" + inner.Source +</w:t>
        <w:br/>
      </w:r>
    </w:p>
    <w:p>
      <w:pPr>
        <w:pStyle w:val="NoSpacing"/>
      </w:pPr>
      <w:r>
        <w:rPr>
          <w:sz w:val="21"/>
        </w:rPr>
        <w:t xml:space="preserve">                "\n\n异常消息\n" + inner.Message +</w:t>
        <w:br/>
      </w:r>
    </w:p>
    <w:p>
      <w:pPr>
        <w:pStyle w:val="NoSpacing"/>
      </w:pPr>
      <w:r>
        <w:rPr>
          <w:sz w:val="21"/>
        </w:rPr>
        <w:t xml:space="preserve">                "\n\n堆栈追踪\n" + inner.StackTrace +</w:t>
        <w:br/>
      </w:r>
    </w:p>
    <w:p>
      <w:pPr>
        <w:pStyle w:val="NoSpacing"/>
      </w:pPr>
      <w:r>
        <w:rPr>
          <w:sz w:val="21"/>
        </w:rPr>
        <w:t xml:space="preserve">                "\n\n" + GetComputerInfo();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protected override void OnClosing(System.ComponentModel.CancelEventArgs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(!isSelfClose)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e.Cancel = true; // 阻止关闭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GetComputerInfo()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string info = "计算机信息\n";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获取操作系统信息</w:t>
        <w:br/>
      </w:r>
    </w:p>
    <w:p>
      <w:pPr>
        <w:pStyle w:val="NoSpacing"/>
      </w:pPr>
      <w:r>
        <w:rPr>
          <w:sz w:val="21"/>
        </w:rPr>
        <w:t xml:space="preserve">            info += "OS Version: " + Environment.OSVersion.ToString() + "\n";</w:t>
        <w:br/>
      </w:r>
    </w:p>
    <w:p>
      <w:pPr>
        <w:pStyle w:val="NoSpacing"/>
      </w:pPr>
      <w:r>
        <w:rPr>
          <w:sz w:val="21"/>
        </w:rPr>
        <w:t xml:space="preserve">            info += "64-bit OS: " + Environment.Is64BitOperatingSystem + "\n";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获取系统架构</w:t>
        <w:br/>
      </w:r>
    </w:p>
    <w:p>
      <w:pPr>
        <w:pStyle w:val="NoSpacing"/>
      </w:pPr>
      <w:r>
        <w:rPr>
          <w:sz w:val="21"/>
        </w:rPr>
        <w:t xml:space="preserve">            info += "System Architecture: " + Environment.GetEnvironmentVariable("PROCESSOR_ARCHITECTURE") + "\n";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获取可用物理内存</w:t>
        <w:br/>
      </w:r>
    </w:p>
    <w:p>
      <w:pPr>
        <w:pStyle w:val="NoSpacing"/>
      </w:pPr>
      <w:r>
        <w:rPr>
          <w:sz w:val="21"/>
        </w:rPr>
        <w:t xml:space="preserve">            info += "Available Physical Memory: " + Environment.WorkingSet + "\n";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info;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ReloadStore_Click(object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ContentDialog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Text.SureToReset,</w:t>
        <w:br/>
      </w:r>
    </w:p>
    <w:p>
      <w:pPr>
        <w:pStyle w:val="NoSpacing"/>
      </w:pPr>
      <w:r>
        <w:rPr>
          <w:sz w:val="21"/>
        </w:rPr>
        <w:t xml:space="preserve">                Content = Text.SureToResetExplain,</w:t>
        <w:br/>
      </w:r>
    </w:p>
    <w:p>
      <w:pPr>
        <w:pStyle w:val="NoSpacing"/>
      </w:pPr>
      <w:r>
        <w:rPr>
          <w:sz w:val="21"/>
        </w:rPr>
        <w:t xml:space="preserve">                PrimaryButtonText = "继续",</w:t>
        <w:br/>
      </w:r>
    </w:p>
    <w:p>
      <w:pPr>
        <w:pStyle w:val="NoSpacing"/>
      </w:pPr>
      <w:r>
        <w:rPr>
          <w:sz w:val="21"/>
        </w:rPr>
        <w:t xml:space="preserve">                CloseButtonText = "取消",</w:t>
        <w:br/>
      </w:r>
    </w:p>
    <w:p>
      <w:pPr>
        <w:pStyle w:val="NoSpacing"/>
      </w:pPr>
      <w:r>
        <w:rPr>
          <w:sz w:val="21"/>
        </w:rPr>
        <w:t xml:space="preserve">                DefaultButton = ContentDialogButton.Primary,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(await dialog.ShowAsync() == ContentDialogResult.Primary)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IgnoreException_Click(object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isSelfClose = true;</w:t>
        <w:br/>
      </w:r>
    </w:p>
    <w:p>
      <w:pPr>
        <w:pStyle w:val="NoSpacing"/>
      </w:pPr>
      <w:r>
        <w:rPr>
          <w:sz w:val="21"/>
        </w:rPr>
        <w:t xml:space="preserve">            this.Close();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IOLab\Windows\TeachPlatform.xaml</w:t>
      </w:r>
      <w:bookmarkStart w:id="0" w:name="IOLab\Windows\TeachPlatform.xaml"/>
      <w:bookmarkEnd w:id="0"/>
    </w:p>
    <w:p>
      <w:pPr>
        <w:pStyle w:val="NoSpacing"/>
      </w:pPr>
      <w:r>
        <w:rPr>
          <w:color w:val="FF0000"/>
          <w:sz w:val="21"/>
        </w:rPr>
        <w:t>﻿&lt;Window x:Class="IOLab.Windows.TeachPlatform"</w:t>
        <w:br/>
      </w:r>
    </w:p>
    <w:p>
      <w:pPr>
        <w:pStyle w:val="NoSpacing"/>
      </w:pPr>
      <w:r>
        <w:rPr>
          <w:sz w:val="21"/>
        </w:rPr>
        <w:t xml:space="preserve">    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    xmlns:local="clr-namespace:IOLab.Windows"</w:t>
        <w:br/>
      </w:r>
    </w:p>
    <w:p>
      <w:pPr>
        <w:pStyle w:val="NoSpacing"/>
      </w:pPr>
      <w:r>
        <w:rPr>
          <w:sz w:val="21"/>
        </w:rPr>
        <w:t xml:space="preserve">         xmlns:hv="http://helix-toolkit.org/wpf"</w:t>
        <w:br/>
      </w:r>
    </w:p>
    <w:p>
      <w:pPr>
        <w:pStyle w:val="NoSpacing"/>
      </w:pPr>
      <w:r>
        <w:rPr>
          <w:sz w:val="21"/>
        </w:rPr>
        <w:t xml:space="preserve">        mc:Ignorable="d"</w:t>
        <w:br/>
      </w:r>
    </w:p>
    <w:p>
      <w:pPr>
        <w:pStyle w:val="NoSpacing"/>
      </w:pPr>
      <w:r>
        <w:rPr>
          <w:color w:val="FF0000"/>
          <w:sz w:val="21"/>
        </w:rPr>
        <w:t xml:space="preserve">        Title="TeachPlatform" Height="450" Width="800"&gt;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&lt;!--加载模型：设置光源、相机、坐标网格--&gt;</w:t>
        <w:br/>
      </w:r>
    </w:p>
    <w:p>
      <w:pPr>
        <w:pStyle w:val="NoSpacing"/>
      </w:pPr>
      <w:r>
        <w:rPr>
          <w:sz w:val="21"/>
        </w:rPr>
        <w:t xml:space="preserve">        &lt;hv:HelixViewport3D Name="viewPort3D" ZoomExtentsWhenLoaded="True"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    ShowCoordinateSystem="True"</w:t>
        <w:br/>
      </w:r>
    </w:p>
    <w:p>
      <w:pPr>
        <w:pStyle w:val="NoSpacing"/>
      </w:pPr>
      <w:r>
        <w:rPr>
          <w:sz w:val="21"/>
        </w:rPr>
        <w:t xml:space="preserve">                            CoordinateSystemLabelForeground="White"</w:t>
        <w:br/>
      </w:r>
    </w:p>
    <w:p>
      <w:pPr>
        <w:pStyle w:val="NoSpacing"/>
      </w:pPr>
      <w:r>
        <w:rPr>
          <w:sz w:val="21"/>
        </w:rPr>
        <w:t xml:space="preserve">                            CoordinateSystemVerticalPosition="Center"</w:t>
        <w:br/>
      </w:r>
    </w:p>
    <w:p>
      <w:pPr>
        <w:pStyle w:val="NoSpacing"/>
      </w:pPr>
      <w:r>
        <w:rPr>
          <w:sz w:val="21"/>
        </w:rPr>
        <w:t xml:space="preserve">                            CoordinateSystemHorizontalPosition="Right"</w:t>
        <w:br/>
      </w:r>
    </w:p>
    <w:p>
      <w:pPr>
        <w:pStyle w:val="NoSpacing"/>
      </w:pPr>
      <w:r>
        <w:rPr>
          <w:sz w:val="21"/>
        </w:rPr>
        <w:t xml:space="preserve">                            </w:t>
        <w:br/>
      </w:r>
    </w:p>
    <w:p>
      <w:pPr>
        <w:pStyle w:val="NoSpacing"/>
      </w:pPr>
      <w:r>
        <w:rPr>
          <w:sz w:val="21"/>
        </w:rPr>
        <w:t xml:space="preserve">                            CoordinateSystemHeight="50" </w:t>
        <w:br/>
      </w:r>
    </w:p>
    <w:p>
      <w:pPr>
        <w:pStyle w:val="NoSpacing"/>
      </w:pPr>
      <w:r>
        <w:rPr>
          <w:sz w:val="21"/>
        </w:rPr>
        <w:t xml:space="preserve">                            CoordinateSystemWidth="50"</w:t>
        <w:br/>
      </w:r>
    </w:p>
    <w:p>
      <w:pPr>
        <w:pStyle w:val="NoSpacing"/>
      </w:pPr>
      <w:r>
        <w:rPr>
          <w:sz w:val="21"/>
        </w:rPr>
        <w:t xml:space="preserve">                            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RenderOptions.EdgeMode="Unspecified"</w:t>
        <w:br/>
      </w:r>
    </w:p>
    <w:p>
      <w:pPr>
        <w:pStyle w:val="NoSpacing"/>
      </w:pPr>
      <w:r>
        <w:rPr>
          <w:sz w:val="21"/>
        </w:rPr>
        <w:t xml:space="preserve">                            BorderBrush="White"</w:t>
        <w:br/>
      </w:r>
    </w:p>
    <w:p>
      <w:pPr>
        <w:pStyle w:val="NoSpacing"/>
      </w:pPr>
      <w:r>
        <w:rPr>
          <w:sz w:val="21"/>
        </w:rPr>
        <w:t xml:space="preserve">                            BorderThickness="0"</w:t>
        <w:br/>
      </w:r>
    </w:p>
    <w:p>
      <w:pPr>
        <w:pStyle w:val="NoSpacing"/>
      </w:pPr>
      <w:r>
        <w:rPr>
          <w:sz w:val="21"/>
        </w:rPr>
        <w:t xml:space="preserve">                            ShowFrameRate="False"</w:t>
        <w:br/>
      </w:r>
    </w:p>
    <w:p>
      <w:pPr>
        <w:pStyle w:val="NoSpacing"/>
      </w:pPr>
      <w:r>
        <w:rPr>
          <w:sz w:val="21"/>
        </w:rPr>
        <w:t xml:space="preserve">                            ShowCameraInfo="True"</w:t>
        <w:br/>
      </w:r>
    </w:p>
    <w:p>
      <w:pPr>
        <w:pStyle w:val="NoSpacing"/>
      </w:pPr>
      <w:r>
        <w:rPr>
          <w:sz w:val="21"/>
        </w:rPr>
        <w:t xml:space="preserve">                            IsManipulationEnabled="True"</w:t>
        <w:br/>
      </w:r>
    </w:p>
    <w:p>
      <w:pPr>
        <w:pStyle w:val="NoSpacing"/>
      </w:pPr>
      <w:r>
        <w:rPr>
          <w:sz w:val="21"/>
        </w:rPr>
        <w:t xml:space="preserve">                            Background="Transparent"</w:t>
        <w:br/>
      </w:r>
    </w:p>
    <w:p>
      <w:pPr>
        <w:pStyle w:val="NoSpacing"/>
      </w:pPr>
      <w:r>
        <w:rPr>
          <w:sz w:val="21"/>
        </w:rPr>
        <w:t xml:space="preserve">                            &gt;</w:t>
        <w:br/>
      </w:r>
    </w:p>
    <w:p>
      <w:pPr>
        <w:pStyle w:val="NoSpacing"/>
      </w:pPr>
      <w:r>
        <w:rPr>
          <w:sz w:val="21"/>
        </w:rPr>
        <w:t xml:space="preserve">            &lt;!-- Remember to add light to the scene --&gt;</w:t>
        <w:br/>
      </w:r>
    </w:p>
    <w:p>
      <w:pPr>
        <w:pStyle w:val="NoSpacing"/>
      </w:pPr>
      <w:r>
        <w:rPr>
          <w:sz w:val="21"/>
        </w:rPr>
        <w:t xml:space="preserve">            &lt;hv:HelixViewport3D.DefaultCamera&gt;</w:t>
        <w:br/>
      </w:r>
    </w:p>
    <w:p>
      <w:pPr>
        <w:pStyle w:val="NoSpacing"/>
      </w:pPr>
      <w:r>
        <w:rPr>
          <w:sz w:val="21"/>
        </w:rPr>
        <w:t xml:space="preserve">                &lt;PerspectiveCamera LookDirection="0.001,0.001,0.001" Position="0.001,0.001,0.001" UpDirection="-0.248,-0.139,0.959" FieldOfView="45" NearPlaneDistance="0.1"/&gt;</w:t>
        <w:br/>
      </w:r>
    </w:p>
    <w:p>
      <w:pPr>
        <w:pStyle w:val="NoSpacing"/>
      </w:pPr>
      <w:r>
        <w:rPr>
          <w:sz w:val="21"/>
        </w:rPr>
        <w:t xml:space="preserve">            &lt;/hv:HelixViewport3D.DefaultCamera&gt;</w:t>
        <w:br/>
      </w:r>
    </w:p>
    <w:p>
      <w:pPr>
        <w:pStyle w:val="NoSpacing"/>
      </w:pPr>
      <w:r>
        <w:rPr>
          <w:sz w:val="21"/>
        </w:rPr>
        <w:t xml:space="preserve">            &lt;hv:SunLight/&gt;</w:t>
        <w:br/>
      </w:r>
    </w:p>
    <w:p>
      <w:pPr>
        <w:pStyle w:val="NoSpacing"/>
      </w:pPr>
      <w:r>
        <w:rPr>
          <w:sz w:val="21"/>
        </w:rPr>
        <w:t xml:space="preserve">        &lt;/hv:HelixViewport3D&gt;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&lt;/Window&gt;</w:t>
        <w:br/>
      </w:r>
    </w:p>
    <w:p>
      <w:r>
        <w:br w:type="page"/>
      </w:r>
    </w:p>
    <w:p>
      <w:pPr>
        <w:pStyle w:val="Heading2"/>
      </w:pPr>
      <w:r>
        <w:t>IOLab\Windows\TeachPlatform.xaml.cs</w:t>
      </w:r>
      <w:bookmarkStart w:id="0" w:name="IOLab\Windows\TeachPlatform.xaml.cs"/>
      <w:bookmarkEnd w:id="0"/>
    </w:p>
    <w:p>
      <w:pPr>
        <w:pStyle w:val="NoSpacing"/>
      </w:pPr>
      <w:r>
        <w:rPr>
          <w:sz w:val="21"/>
        </w:rPr>
        <w:t>﻿using System.Windows;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/// TeachPlatform.xaml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TeachPlatform : Window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TeachPlatform()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/*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//ModelImporter import = new ModelImporter();//导入模型的类对象</w:t>
        <w:br/>
      </w:r>
    </w:p>
    <w:p>
      <w:pPr>
        <w:pStyle w:val="NoSpacing"/>
      </w:pPr>
      <w:r>
        <w:rPr>
          <w:sz w:val="21"/>
        </w:rPr>
        <w:t xml:space="preserve">            // 创建一个 3D 模型组</w:t>
        <w:br/>
      </w:r>
    </w:p>
    <w:p>
      <w:pPr>
        <w:pStyle w:val="NoSpacing"/>
      </w:pPr>
      <w:r>
        <w:rPr>
          <w:sz w:val="21"/>
        </w:rPr>
        <w:t xml:space="preserve">            ModelVisual3D visual3D = new ModelVisual3D();</w:t>
        <w:br/>
      </w:r>
    </w:p>
    <w:p>
      <w:pPr>
        <w:pStyle w:val="NoSpacing"/>
      </w:pPr>
      <w:r>
        <w:rPr>
          <w:sz w:val="21"/>
        </w:rPr>
        <w:t xml:space="preserve">            Model3DGroup modelGroup = new Model3DGroup();</w:t>
        <w:br/>
      </w:r>
    </w:p>
    <w:p>
      <w:pPr>
        <w:pStyle w:val="NoSpacing"/>
      </w:pPr>
      <w:r>
        <w:rPr>
          <w:sz w:val="21"/>
        </w:rPr>
        <w:t xml:space="preserve">            ObjReader CurrentHelixObjReader = new ObjReader();</w:t>
        <w:br/>
      </w:r>
    </w:p>
    <w:p>
      <w:pPr>
        <w:pStyle w:val="NoSpacing"/>
      </w:pPr>
      <w:r>
        <w:rPr>
          <w:sz w:val="21"/>
        </w:rPr>
        <w:t xml:space="preserve">            //相对路径，新建了一个objFile文件夹，添加了mtl，obj 和纹理图片</w:t>
        <w:br/>
      </w:r>
    </w:p>
    <w:p>
      <w:pPr>
        <w:pStyle w:val="NoSpacing"/>
      </w:pPr>
      <w:r>
        <w:rPr>
          <w:sz w:val="21"/>
        </w:rPr>
        <w:t xml:space="preserve">            modelGroup = CurrentHelixObjReader.Read(@"pack://application:,,,/Resources/3D/OBJ_PCB.obj");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//显示灯光，否则模型都是显示为黑色,此处也可以直接在XAML中定义</w:t>
        <w:br/>
      </w:r>
    </w:p>
    <w:p>
      <w:pPr>
        <w:pStyle w:val="NoSpacing"/>
      </w:pPr>
      <w:r>
        <w:rPr>
          <w:sz w:val="21"/>
        </w:rPr>
        <w:t xml:space="preserve">            //DirectionalLight light = new DirectionalLight(Colors.White, new Vector3D(-1, -1, -1));</w:t>
        <w:br/>
      </w:r>
    </w:p>
    <w:p>
      <w:pPr>
        <w:pStyle w:val="NoSpacing"/>
      </w:pPr>
      <w:r>
        <w:rPr>
          <w:sz w:val="21"/>
        </w:rPr>
        <w:t xml:space="preserve">            DirectionalLight light1 = new DirectionalLight(Colors.White, new Vector3D(1, 1, 1));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将光加入到模型组中</w:t>
        <w:br/>
      </w:r>
    </w:p>
    <w:p>
      <w:pPr>
        <w:pStyle w:val="NoSpacing"/>
      </w:pPr>
      <w:r>
        <w:rPr>
          <w:sz w:val="21"/>
        </w:rPr>
        <w:t xml:space="preserve">            //modelGroup.Children.Add(light);</w:t>
        <w:br/>
      </w:r>
    </w:p>
    <w:p>
      <w:pPr>
        <w:pStyle w:val="NoSpacing"/>
      </w:pPr>
      <w:r>
        <w:rPr>
          <w:sz w:val="21"/>
        </w:rPr>
        <w:t xml:space="preserve">            modelGroup.Children.Add(light1);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创建一个绕 Y 轴的初始旋转变换</w:t>
        <w:br/>
      </w:r>
    </w:p>
    <w:p>
      <w:pPr>
        <w:pStyle w:val="NoSpacing"/>
      </w:pPr>
      <w:r>
        <w:rPr>
          <w:sz w:val="21"/>
        </w:rPr>
        <w:t xml:space="preserve">            /*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var initialRotation = new RotateTransform3D(new AxisAngleRotation3D(new Vector3D(0, 1, 0), 10));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创建一个平移变换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var translation = new TranslateTransform3D(new Vector3D(3, 0, 0));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// 创建 Transform3DGroup 实例，并将旋转变换添加到其中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var transformGroup = new Transform3DGroup();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transformGroup.Children.Add(initialRotation);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// 将 Transform3DGroup 应用到模型的 Transform 属性中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modelGroup.Transform = transformGroup;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创建一个平移动画，并设置其起始值、结束值和持续时间，循环次数属性</w:t>
        <w:br/>
      </w:r>
    </w:p>
    <w:p>
      <w:pPr>
        <w:pStyle w:val="NoSpacing"/>
      </w:pPr>
      <w:r>
        <w:rPr>
          <w:sz w:val="21"/>
        </w:rPr>
        <w:t xml:space="preserve">            var translationAnimation = new DoubleAnimation();</w:t>
        <w:br/>
      </w:r>
    </w:p>
    <w:p>
      <w:pPr>
        <w:pStyle w:val="NoSpacing"/>
      </w:pPr>
      <w:r>
        <w:rPr>
          <w:sz w:val="21"/>
        </w:rPr>
        <w:t xml:space="preserve">            translationAnimation.From = 0;</w:t>
        <w:br/>
      </w:r>
    </w:p>
    <w:p>
      <w:pPr>
        <w:pStyle w:val="NoSpacing"/>
      </w:pPr>
      <w:r>
        <w:rPr>
          <w:sz w:val="21"/>
        </w:rPr>
        <w:t xml:space="preserve">            translationAnimation.To = 90;</w:t>
        <w:br/>
      </w:r>
    </w:p>
    <w:p>
      <w:pPr>
        <w:pStyle w:val="NoSpacing"/>
      </w:pPr>
      <w:r>
        <w:rPr>
          <w:sz w:val="21"/>
        </w:rPr>
        <w:t xml:space="preserve">            translationAnimation.Duration = TimeSpan.FromSeconds(5);</w:t>
        <w:br/>
      </w:r>
    </w:p>
    <w:p>
      <w:pPr>
        <w:pStyle w:val="NoSpacing"/>
      </w:pPr>
      <w:r>
        <w:rPr>
          <w:sz w:val="21"/>
        </w:rPr>
        <w:t xml:space="preserve">            translationAnimation.RepeatBehavior = RepeatBehavior.Forever;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将动画应用到平移变换的 OffsetX 属性上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translation.BeginAnimation(TranslateTransform3D.OffsetXProperty, translationAnimation);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// 将平移变换添加到 Transform3DGroup 中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transformGroup.Children.Add(translation);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//3D显示对象中加上内容-&gt;模型组， 动作-&gt;动画，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visual3D = new ModelVisual3D { Content = modelGroup, Transform = translation };</w:t>
        <w:br/>
      </w:r>
    </w:p>
    <w:p>
      <w:pPr>
        <w:pStyle w:val="NoSpacing"/>
      </w:pPr>
      <w:r>
        <w:rPr>
          <w:sz w:val="21"/>
        </w:rPr>
        <w:t xml:space="preserve">           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/*</w:t>
        <w:br/>
      </w:r>
    </w:p>
    <w:p>
      <w:pPr>
        <w:pStyle w:val="NoSpacing"/>
      </w:pPr>
      <w:r>
        <w:rPr>
          <w:sz w:val="21"/>
        </w:rPr>
        <w:t xml:space="preserve">            visual3D = new ModelVisual3D { Content = modelGroup };</w:t>
        <w:br/>
      </w:r>
    </w:p>
    <w:p>
      <w:pPr>
        <w:pStyle w:val="NoSpacing"/>
      </w:pPr>
      <w:r>
        <w:rPr>
          <w:sz w:val="21"/>
        </w:rPr>
        <w:t xml:space="preserve">            // 创建 HelixViewport3D 控件，并将模型容器添加到其中</w:t>
        <w:br/>
      </w:r>
    </w:p>
    <w:p>
      <w:pPr>
        <w:pStyle w:val="NoSpacing"/>
      </w:pPr>
      <w:r>
        <w:rPr>
          <w:sz w:val="21"/>
        </w:rPr>
        <w:t xml:space="preserve">            viewPort3D.Children.Add(visual3D);</w:t>
        <w:br/>
      </w:r>
    </w:p>
    <w:p>
      <w:pPr>
        <w:pStyle w:val="NoSpacing"/>
      </w:pPr>
      <w:r>
        <w:rPr>
          <w:sz w:val="21"/>
        </w:rPr>
        <w:t xml:space="preserve">           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IOLab\Windows\Dialog\AddChart.xaml</w:t>
      </w:r>
      <w:bookmarkStart w:id="0" w:name="IOLab\Windows\Dialog\AddChart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x:Class="IOLab.Windows.Dialog.AddChart"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 xmlns:viewmodel="clr-namespace:IOLab.Windows.Dialog.ViewModel" d:DataContext="{d:DesignInstance Type=viewmodel:AddChartViewModel}"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Title="新建监视器"</w:t>
        <w:br/>
      </w:r>
    </w:p>
    <w:p>
      <w:pPr>
        <w:pStyle w:val="NoSpacing"/>
      </w:pPr>
      <w:r>
        <w:rPr>
          <w:sz w:val="21"/>
        </w:rPr>
        <w:t xml:space="preserve">    PrimaryButtonText="提交变动"  </w:t>
        <w:br/>
      </w:r>
    </w:p>
    <w:p>
      <w:pPr>
        <w:pStyle w:val="NoSpacing"/>
      </w:pPr>
      <w:r>
        <w:rPr>
          <w:sz w:val="21"/>
        </w:rPr>
        <w:t xml:space="preserve">    SecondaryButtonText="取消"</w:t>
        <w:br/>
      </w:r>
    </w:p>
    <w:p>
      <w:pPr>
        <w:pStyle w:val="NoSpacing"/>
      </w:pPr>
      <w:r>
        <w:rPr>
          <w:sz w:val="21"/>
        </w:rPr>
        <w:t xml:space="preserve">    PrimaryButtonClick="ContentDialog_PrimaryButtonClick"</w:t>
        <w:br/>
      </w:r>
    </w:p>
    <w:p>
      <w:pPr>
        <w:pStyle w:val="NoSpacing"/>
      </w:pPr>
      <w:r>
        <w:rPr>
          <w:sz w:val="21"/>
        </w:rPr>
        <w:t xml:space="preserve">    DefaultButton="Primary"&gt;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Orientation="Vertical"&gt;</w:t>
        <w:br/>
      </w:r>
    </w:p>
    <w:p>
      <w:pPr>
        <w:pStyle w:val="NoSpacing"/>
      </w:pPr>
      <w:r>
        <w:rPr>
          <w:sz w:val="21"/>
        </w:rPr>
        <w:t xml:space="preserve">        &lt;ui:ScrollViewerEx Margin="2" Orientation="Horizontal"&gt;</w:t>
        <w:br/>
      </w:r>
    </w:p>
    <w:p>
      <w:pPr>
        <w:pStyle w:val="NoSpacing"/>
      </w:pPr>
      <w:r>
        <w:rPr>
          <w:sz w:val="21"/>
        </w:rPr>
        <w:t xml:space="preserve">            &lt;ItemsControl Height="64" ItemsSource="{Binding MyPorts}"&gt;</w:t>
        <w:br/>
      </w:r>
    </w:p>
    <w:p>
      <w:pPr>
        <w:pStyle w:val="NoSpacing"/>
      </w:pPr>
      <w:r>
        <w:rPr>
          <w:sz w:val="21"/>
        </w:rPr>
        <w:t xml:space="preserve">                &lt;ItemsControl.ItemTemplate&gt;</w:t>
        <w:br/>
      </w:r>
    </w:p>
    <w:p>
      <w:pPr>
        <w:pStyle w:val="NoSpacing"/>
      </w:pPr>
      <w:r>
        <w:rPr>
          <w:sz w:val="21"/>
        </w:rPr>
        <w:t xml:space="preserve">                    &lt;DataTemplate&gt;</w:t>
        <w:br/>
      </w:r>
    </w:p>
    <w:p>
      <w:pPr>
        <w:pStyle w:val="NoSpacing"/>
      </w:pPr>
      <w:r>
        <w:rPr>
          <w:sz w:val="21"/>
        </w:rPr>
        <w:t xml:space="preserve">                        &lt;ToggleButton IsChecked="{Binding IsChecked, Mode=OneWay}" Checked="ToggleButton_Checked" Unchecked="ToggleButton_Checked" Content="{Binding PortId}" Margin="0, 0, 4, 0" Height="64" Width="64"&gt;</w:t>
        <w:br/>
      </w:r>
    </w:p>
    <w:p>
      <w:pPr>
        <w:pStyle w:val="NoSpacing"/>
      </w:pPr>
      <w:r>
        <w:rPr>
          <w:sz w:val="21"/>
        </w:rPr>
        <w:t xml:space="preserve">                        &lt;/ToggleButton&gt;</w:t>
        <w:br/>
      </w:r>
    </w:p>
    <w:p>
      <w:pPr>
        <w:pStyle w:val="NoSpacing"/>
      </w:pPr>
      <w:r>
        <w:rPr>
          <w:sz w:val="21"/>
        </w:rPr>
        <w:t xml:space="preserve">                    &lt;/DataTemplate&gt;</w:t>
        <w:br/>
      </w:r>
    </w:p>
    <w:p>
      <w:pPr>
        <w:pStyle w:val="NoSpacing"/>
      </w:pPr>
      <w:r>
        <w:rPr>
          <w:sz w:val="21"/>
        </w:rPr>
        <w:t xml:space="preserve">                &lt;/ItemsControl.ItemTemplate&gt;</w:t>
        <w:br/>
      </w:r>
    </w:p>
    <w:p>
      <w:pPr>
        <w:pStyle w:val="NoSpacing"/>
      </w:pPr>
      <w:r>
        <w:rPr>
          <w:sz w:val="21"/>
        </w:rPr>
        <w:t xml:space="preserve">                &lt;ItemsControl.ItemsPanel&gt;</w:t>
        <w:br/>
      </w:r>
    </w:p>
    <w:p>
      <w:pPr>
        <w:pStyle w:val="NoSpacing"/>
      </w:pPr>
      <w:r>
        <w:rPr>
          <w:sz w:val="21"/>
        </w:rPr>
        <w:t xml:space="preserve">                    &lt;ItemsPanelTemplate&gt;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Orientation="Horizontal"/&gt;</w:t>
        <w:br/>
      </w:r>
    </w:p>
    <w:p>
      <w:pPr>
        <w:pStyle w:val="NoSpacing"/>
      </w:pPr>
      <w:r>
        <w:rPr>
          <w:sz w:val="21"/>
        </w:rPr>
        <w:t xml:space="preserve">                    &lt;/ItemsPanelTemplate&gt;</w:t>
        <w:br/>
      </w:r>
    </w:p>
    <w:p>
      <w:pPr>
        <w:pStyle w:val="NoSpacing"/>
      </w:pPr>
      <w:r>
        <w:rPr>
          <w:sz w:val="21"/>
        </w:rPr>
        <w:t xml:space="preserve">                &lt;/ItemsControl.ItemsPanel&gt;</w:t>
        <w:br/>
      </w:r>
    </w:p>
    <w:p>
      <w:pPr>
        <w:pStyle w:val="NoSpacing"/>
      </w:pPr>
      <w:r>
        <w:rPr>
          <w:sz w:val="21"/>
        </w:rPr>
        <w:t xml:space="preserve">            &lt;/ItemsControl&gt;</w:t>
        <w:br/>
      </w:r>
    </w:p>
    <w:p>
      <w:pPr>
        <w:pStyle w:val="NoSpacing"/>
      </w:pPr>
      <w:r>
        <w:rPr>
          <w:sz w:val="21"/>
        </w:rPr>
        <w:t xml:space="preserve">        &lt;/ui:ScrollViewerEx&gt;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Margin="0,3,0,0"&gt;</w:t>
        <w:br/>
      </w:r>
    </w:p>
    <w:p>
      <w:pPr>
        <w:pStyle w:val="NoSpacing"/>
      </w:pPr>
      <w:r>
        <w:rPr>
          <w:sz w:val="21"/>
        </w:rPr>
        <w:t xml:space="preserve">            &lt;TextBlock Text="使用"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    &lt;TextBlock Text="{Binding SelectedPortID}" Foreground="{StaticResource {x:Static ui:ThemeKeys.AccentTextFillColorPrimaryBrushKey}}" Margin="2,0,2,0"/&gt;</w:t>
        <w:br/>
      </w:r>
    </w:p>
    <w:p>
      <w:pPr>
        <w:pStyle w:val="NoSpacing"/>
      </w:pPr>
      <w:r>
        <w:rPr>
          <w:sz w:val="21"/>
        </w:rPr>
        <w:t xml:space="preserve">            &lt;TextBlock Text="插口新建监视器"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&lt;Grid Margin="0,5,0,5"&gt;</w:t>
        <w:br/>
      </w:r>
    </w:p>
    <w:p>
      <w:pPr>
        <w:pStyle w:val="NoSpacing"/>
      </w:pPr>
      <w:r>
        <w:rPr>
          <w:sz w:val="21"/>
        </w:rPr>
        <w:t xml:space="preserve">            &lt;TextBlock Text="采集方案" FontSize="15" Margin="6" HorizontalAlignment="Left"/&gt;</w:t>
        <w:br/>
      </w:r>
    </w:p>
    <w:p>
      <w:pPr>
        <w:pStyle w:val="NoSpacing"/>
      </w:pPr>
      <w:r>
        <w:rPr>
          <w:sz w:val="21"/>
        </w:rPr>
        <w:t xml:space="preserve">            &lt;ComboBox DisplayMemberPath="Name" SelectionChanged="ServiceComboBox_SelectionChanged" x:Name="ServiceComboBox" Height="32" Width="300" IsTextSearchEnabled = "True" IsEditable = "True" Margin="0,0,5,0" HorizontalAlignment="Right"&gt;</w:t>
        <w:br/>
      </w:r>
    </w:p>
    <w:p>
      <w:pPr>
        <w:pStyle w:val="NoSpacing"/>
      </w:pPr>
      <w:r>
        <w:rPr>
          <w:sz w:val="21"/>
        </w:rPr>
        <w:t xml:space="preserve">            &lt;/ComboBox&gt;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    &lt;Grid Margin="0,5,0,5"&gt;</w:t>
        <w:br/>
      </w:r>
    </w:p>
    <w:p>
      <w:pPr>
        <w:pStyle w:val="NoSpacing"/>
      </w:pPr>
      <w:r>
        <w:rPr>
          <w:sz w:val="21"/>
        </w:rPr>
        <w:t xml:space="preserve">            &lt;TextBlock Text="表名(留空自动生成)" FontSize="15" Margin="6" HorizontalAlignment="Left"/&gt;</w:t>
        <w:br/>
      </w:r>
    </w:p>
    <w:p>
      <w:pPr>
        <w:pStyle w:val="NoSpacing"/>
      </w:pPr>
      <w:r>
        <w:rPr>
          <w:sz w:val="21"/>
        </w:rPr>
        <w:t xml:space="preserve">            &lt;TextBox Height="32" Width="300" Margin="0,0,5,0" HorizontalAlignment="Right" x:Name="chartNameInput"/&gt;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    &lt;Grid Margin="0,5,0,10"&gt;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&lt;TextBlock Text="表ID" FontSize="15" Margin="6" HorizontalAlignment="Left"/&gt;</w:t>
        <w:br/>
      </w:r>
    </w:p>
    <w:p>
      <w:pPr>
        <w:pStyle w:val="NoSpacing"/>
      </w:pPr>
      <w:r>
        <w:rPr>
          <w:sz w:val="21"/>
        </w:rPr>
        <w:t xml:space="preserve">            &lt;Slider x:Name="chartIDInput" Style="{StaticResource NumbericSlider}" FontSize="16" Value="1" Minimum="1" Maximum="99" ValueChanged="chartIDInput_ValueChanged" Height="32" Width="80" Margin="0,0,5,0" HorizontalAlignment="Right"/&gt;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    &lt;TextBlock Text="正用于采样的插口不能被用于新建监视；正在实验时建议填好表名方便区分" Opacity="0.7"/&gt;</w:t>
        <w:br/>
      </w:r>
    </w:p>
    <w:p>
      <w:pPr>
        <w:pStyle w:val="NoSpacing"/>
      </w:pPr>
      <w:r>
        <w:rPr>
          <w:sz w:val="21"/>
        </w:rPr>
        <w:t xml:space="preserve">        &lt;TextBlock Text="最多支持 4 个插口同时绘图，绘图的插口过多会导致采样延迟" Opacity="0.7"/&gt;</w:t>
        <w:br/>
      </w:r>
    </w:p>
    <w:p>
      <w:pPr>
        <w:pStyle w:val="NoSpacing"/>
      </w:pPr>
      <w:r>
        <w:rPr>
          <w:sz w:val="21"/>
        </w:rPr>
        <w:t xml:space="preserve">        &lt;TextBlock Text="算法自动匹配最大值，已达99自己下调" Visibility="Hidden" Name="TipFor99"/&gt;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IOLab\Windows\Dialog\AddChart.xaml.cs</w:t>
      </w:r>
      <w:bookmarkStart w:id="0" w:name="IOLab\Windows\Dialog\AddChart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AddChart.xaml.cs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IOLab.Core.Config;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IOLab.Windows.Dialog.ViewModel;</w:t>
        <w:br/>
      </w:r>
    </w:p>
    <w:p>
      <w:pPr>
        <w:pStyle w:val="NoSpacing"/>
      </w:pPr>
      <w:r>
        <w:rPr>
          <w:sz w:val="21"/>
        </w:rPr>
        <w:t>using System.Collections.Generic;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t>using System.Windows.Controls.Primitives;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AddChart.xaml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AddChart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AddChartViewModel viewModel;</w:t>
        <w:br/>
      </w:r>
    </w:p>
    <w:p>
      <w:pPr>
        <w:pStyle w:val="NoSpacing"/>
      </w:pPr>
      <w:r>
        <w:rPr>
          <w:sz w:val="21"/>
        </w:rPr>
        <w:t xml:space="preserve">        bool IsValidPortSelected = false;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PortID { get; private set; }</w:t>
        <w:br/>
      </w:r>
    </w:p>
    <w:p>
      <w:pPr>
        <w:pStyle w:val="NoSpacing"/>
      </w:pPr>
      <w:r>
        <w:rPr>
          <w:sz w:val="21"/>
        </w:rPr>
        <w:t xml:space="preserve">        public MonitorService Service { get; private set; }// 采集方案</w:t>
        <w:br/>
      </w:r>
    </w:p>
    <w:p>
      <w:pPr>
        <w:pStyle w:val="NoSpacing"/>
      </w:pPr>
      <w:r>
        <w:rPr>
          <w:sz w:val="21"/>
        </w:rPr>
        <w:t xml:space="preserve">        public string ChartName { get; private set; }</w:t>
        <w:br/>
      </w:r>
    </w:p>
    <w:p>
      <w:pPr>
        <w:pStyle w:val="NoSpacing"/>
      </w:pPr>
      <w:r>
        <w:rPr>
          <w:sz w:val="21"/>
        </w:rPr>
        <w:t xml:space="preserve">        public int ChartID { get; private set; }</w:t>
        <w:br/>
      </w:r>
    </w:p>
    <w:p>
      <w:pPr>
        <w:pStyle w:val="NoSpacing"/>
      </w:pPr>
      <w:r>
        <w:rPr>
          <w:sz w:val="21"/>
        </w:rPr>
        <w:t xml:space="preserve">        public AddChart()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viewModel = new AddChartViewModel();</w:t>
        <w:br/>
      </w:r>
    </w:p>
    <w:p>
      <w:pPr>
        <w:pStyle w:val="NoSpacing"/>
      </w:pPr>
      <w:r>
        <w:rPr>
          <w:sz w:val="21"/>
        </w:rPr>
        <w:t xml:space="preserve">            this.DataContext = viewModel;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InitContent(); //初始化内容</w:t>
        <w:br/>
      </w:r>
    </w:p>
    <w:p>
      <w:pPr>
        <w:pStyle w:val="NoSpacing"/>
      </w:pPr>
      <w:r>
        <w:rPr>
          <w:sz w:val="21"/>
        </w:rPr>
        <w:t xml:space="preserve">            CheckUserContents();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InitContent()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获取表ID最大值</w:t>
        <w:br/>
      </w:r>
    </w:p>
    <w:p>
      <w:pPr>
        <w:pStyle w:val="NoSpacing"/>
      </w:pPr>
      <w:r>
        <w:rPr>
          <w:sz w:val="21"/>
        </w:rPr>
        <w:t xml:space="preserve">            int maxID = 0;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(ChartTableModel chart in InstanceBundle.ChartTables)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(chart.Id &gt; maxID)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maxID = chart.Id;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maxID = maxID == 0 ? 1 : ++maxID;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chartIDInput.Value = maxID;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此处与 PortDefine 重复冗余</w:t>
        <w:br/>
      </w:r>
    </w:p>
    <w:p>
      <w:pPr>
        <w:pStyle w:val="NoSpacing"/>
      </w:pPr>
      <w:r>
        <w:rPr>
          <w:sz w:val="21"/>
        </w:rPr>
        <w:t xml:space="preserve">        bool isEditedFlag = false;</w:t>
        <w:br/>
      </w:r>
    </w:p>
    <w:p>
      <w:pPr>
        <w:pStyle w:val="NoSpacing"/>
      </w:pPr>
      <w:r>
        <w:rPr>
          <w:sz w:val="21"/>
        </w:rPr>
        <w:t xml:space="preserve">        private void ToggleButton_Checked(object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拒绝用户修改</w:t>
        <w:br/>
      </w:r>
    </w:p>
    <w:p>
      <w:pPr>
        <w:pStyle w:val="NoSpacing"/>
      </w:pPr>
      <w:r>
        <w:rPr>
          <w:sz w:val="21"/>
        </w:rPr>
        <w:t xml:space="preserve">            ToggleButton button = (ToggleButton)sender;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(isEditedFlag)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 // 防止自调用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isEditedFlag = true;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button.IsChecked = !button.IsChecked;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isEditedFlag = false;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重复冗余结束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重建combobox</w:t>
        <w:br/>
      </w:r>
    </w:p>
    <w:p>
      <w:pPr>
        <w:pStyle w:val="NoSpacing"/>
      </w:pPr>
      <w:r>
        <w:rPr>
          <w:sz w:val="21"/>
        </w:rPr>
        <w:t xml:space="preserve">            UpdateComboBox(sender);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viewModel.SelectedPortID = button.Content.ToString();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(button.IsChecked == true)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IsValidPortSelected = false;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IsValidPortSelected = true;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CheckUserContents();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UpdateComboBox(object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ToggleButton? button = sender as ToggleButton;</w:t>
        <w:br/>
      </w:r>
    </w:p>
    <w:p>
      <w:pPr>
        <w:pStyle w:val="NoSpacing"/>
      </w:pPr>
      <w:r>
        <w:rPr>
          <w:sz w:val="21"/>
        </w:rPr>
        <w:t xml:space="preserve">            string name = button.Content.ToString();</w:t>
        <w:br/>
      </w:r>
    </w:p>
    <w:p>
      <w:pPr>
        <w:pStyle w:val="NoSpacing"/>
      </w:pPr>
      <w:r>
        <w:rPr>
          <w:sz w:val="21"/>
        </w:rPr>
        <w:t xml:space="preserve">            string type = name.Contains("_") ? name.Split("_")[0] : name;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List&lt;MonitorService&gt; services = new List&lt;MonitorService&gt;();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(MonitorService item in Bundles.LocalMonitorService)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(type == item.PortType)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services.Add(item);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ServiceComboBox.ItemsSource = services;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private void chartIDInput_ValueChanged(object sender, RoutedPropertyChangedEventArgs&lt;double&gt;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CheckUserContents();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CheckUserContents()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(chartIDInput.Value == 99)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TipFor99.Visibility = Visibility.Visible;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// 检查选择端口是否有效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(!IsValidPortSelected)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IsPrimaryButtonEnabled = false;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检查是否选用模板了</w:t>
        <w:br/>
      </w:r>
    </w:p>
    <w:p>
      <w:pPr>
        <w:pStyle w:val="NoSpacing"/>
      </w:pPr>
      <w:r>
        <w:rPr>
          <w:sz w:val="21"/>
        </w:rPr>
        <w:t xml:space="preserve">            MonitorService service = (MonitorService)ServiceComboBox.SelectedItem;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(service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IsPrimaryButtonEnabled = false;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int count = 0;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(ChartTableModel chart in InstanceBundle.ChartTables)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(chart.Id == chartIDInput.Value)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IsPrimaryButtonEnabled = false;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count++;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(count &gt;= InternalConfig.MaxChartNumber)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IsPrimaryButtonEnabled = false;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IsPrimaryButtonEnabled = true;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ContentDialog_PrimaryButtonClick(ContentDialog sender, ContentDialogButtonClickEventArgs args)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PortID = viewModel.SelectedPortID;</w:t>
        <w:br/>
      </w:r>
    </w:p>
    <w:p>
      <w:pPr>
        <w:pStyle w:val="NoSpacing"/>
      </w:pPr>
      <w:r>
        <w:rPr>
          <w:sz w:val="21"/>
        </w:rPr>
        <w:t xml:space="preserve">            ChartID = (int)chartIDInput.Value;</w:t>
        <w:br/>
      </w:r>
    </w:p>
    <w:p>
      <w:pPr>
        <w:pStyle w:val="NoSpacing"/>
      </w:pPr>
      <w:r>
        <w:rPr>
          <w:sz w:val="21"/>
        </w:rPr>
        <w:t xml:space="preserve">            Service = (MonitorService)ServiceComboBox.SelectedItem;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(chartNameInput.Text == "")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ChartName = $"{Service.Name} - {ChartID}";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ChartName = $"{chartNameInput.Text}";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ServiceComboBox_SelectionChanged(object sender, SelectionChangedEventArgs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CheckUserContents();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IOLab\Windows\Dialog\ChartConfig.xaml</w:t>
      </w:r>
      <w:bookmarkStart w:id="0" w:name="IOLab\Windows\Dialog\ChartConfig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x:Class="IOLab.Windows.Dialog.ChartConfig"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Title="ChartConfig.ChartName"</w:t>
        <w:br/>
      </w:r>
    </w:p>
    <w:p>
      <w:pPr>
        <w:pStyle w:val="NoSpacing"/>
      </w:pPr>
      <w:r>
        <w:rPr>
          <w:sz w:val="21"/>
        </w:rPr>
        <w:t xml:space="preserve">    PrimaryButtonText="取消"</w:t>
        <w:br/>
      </w:r>
    </w:p>
    <w:p>
      <w:pPr>
        <w:pStyle w:val="NoSpacing"/>
      </w:pPr>
      <w:r>
        <w:rPr>
          <w:sz w:val="21"/>
        </w:rPr>
        <w:t xml:space="preserve">    SecondaryButtonText="保存"</w:t>
        <w:br/>
      </w:r>
    </w:p>
    <w:p>
      <w:pPr>
        <w:pStyle w:val="NoSpacing"/>
      </w:pPr>
      <w:r>
        <w:rPr>
          <w:sz w:val="21"/>
        </w:rPr>
        <w:t xml:space="preserve">    DefaultButton="Secondary"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&lt;ui:ContentDialog.Resources&gt;</w:t>
        <w:br/>
      </w:r>
    </w:p>
    <w:p>
      <w:pPr>
        <w:pStyle w:val="NoSpacing"/>
      </w:pPr>
      <w:r>
        <w:rPr>
          <w:sz w:val="21"/>
        </w:rPr>
        <w:t xml:space="preserve">        &lt;ui:Flyout x:Key="UnableSaveFlyout"&gt;</w:t>
        <w:br/>
      </w:r>
    </w:p>
    <w:p>
      <w:pPr>
        <w:pStyle w:val="NoSpacing"/>
      </w:pPr>
      <w:r>
        <w:rPr>
          <w:sz w:val="21"/>
        </w:rPr>
        <w:t xml:space="preserve">            &lt;StackPanel&gt;</w:t>
        <w:br/>
      </w:r>
    </w:p>
    <w:p>
      <w:pPr>
        <w:pStyle w:val="NoSpacing"/>
      </w:pPr>
      <w:r>
        <w:rPr>
          <w:sz w:val="21"/>
        </w:rPr>
        <w:t xml:space="preserve">                &lt;TextBlock Text="无法保存修改"/&gt;</w:t>
        <w:br/>
      </w:r>
    </w:p>
    <w:p>
      <w:pPr>
        <w:pStyle w:val="NoSpacing"/>
      </w:pPr>
      <w:r>
        <w:rPr>
          <w:sz w:val="21"/>
        </w:rPr>
        <w:t xml:space="preserve">                &lt;Button Content="了解"/&gt;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&lt;/ui:Flyout&gt;</w:t>
        <w:br/>
      </w:r>
    </w:p>
    <w:p>
      <w:pPr>
        <w:pStyle w:val="NoSpacing"/>
      </w:pPr>
      <w:r>
        <w:rPr>
          <w:sz w:val="21"/>
        </w:rPr>
        <w:t xml:space="preserve">    &lt;/ui:ContentDialog.Resources&gt;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&lt;StackPanel x:Name="ConatinerA" Visibility="Visible"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&lt;ui:FontIcon Icon="{x:Static ui:SegoeFluentIcons.Edit}" Margin="5"/&gt;</w:t>
        <w:br/>
      </w:r>
    </w:p>
    <w:p>
      <w:pPr>
        <w:pStyle w:val="NoSpacing"/>
      </w:pPr>
      <w:r>
        <w:rPr>
          <w:sz w:val="21"/>
        </w:rPr>
        <w:t xml:space="preserve">                &lt;TextBox Margin="4" HorizontalAlignment="Center" Foreground="{StaticResource {x:Static ui:ThemeKeys.AccentTextFillColorPrimaryBrushKey}}"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&lt;StackPanel HorizontalAlignment="Center" Orientation="Horizontal" Margin="5"&gt;</w:t>
        <w:br/>
      </w:r>
    </w:p>
    <w:p>
      <w:pPr>
        <w:pStyle w:val="NoSpacing"/>
      </w:pPr>
      <w:r>
        <w:rPr>
          <w:sz w:val="21"/>
        </w:rPr>
        <w:t xml:space="preserve">            &lt;Button Width="60" Height="60" Margin="5"&gt;</w:t>
        <w:br/>
      </w:r>
    </w:p>
    <w:p>
      <w:pPr>
        <w:pStyle w:val="NoSpacing"/>
      </w:pPr>
      <w:r>
        <w:rPr>
          <w:sz w:val="21"/>
        </w:rPr>
        <w:t xml:space="preserve">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ui:SegoeFluentIcons.PointErase}"/&gt;</w:t>
        <w:br/>
      </w:r>
    </w:p>
    <w:p>
      <w:pPr>
        <w:pStyle w:val="NoSpacing"/>
      </w:pPr>
      <w:r>
        <w:rPr>
          <w:sz w:val="21"/>
        </w:rPr>
        <w:t xml:space="preserve">                    &lt;TextBlock Text="清空"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&lt;/Button&gt;</w:t>
        <w:br/>
      </w:r>
    </w:p>
    <w:p>
      <w:pPr>
        <w:pStyle w:val="NoSpacing"/>
      </w:pPr>
      <w:r>
        <w:rPr>
          <w:sz w:val="21"/>
        </w:rPr>
        <w:t xml:space="preserve">            &lt;Button Width="60" Height="60" Margin="5"&gt;</w:t>
        <w:br/>
      </w:r>
    </w:p>
    <w:p>
      <w:pPr>
        <w:pStyle w:val="NoSpacing"/>
      </w:pPr>
      <w:r>
        <w:rPr>
          <w:sz w:val="21"/>
        </w:rPr>
        <w:t xml:space="preserve">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ui:SegoeFluentIcons.LightningBolt}"/&gt;</w:t>
        <w:br/>
      </w:r>
    </w:p>
    <w:p>
      <w:pPr>
        <w:pStyle w:val="NoSpacing"/>
      </w:pPr>
      <w:r>
        <w:rPr>
          <w:sz w:val="21"/>
        </w:rPr>
        <w:t xml:space="preserve">                    &lt;TextBlock Text="化简"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&lt;/Button&gt;</w:t>
        <w:br/>
      </w:r>
    </w:p>
    <w:p>
      <w:pPr>
        <w:pStyle w:val="NoSpacing"/>
      </w:pPr>
      <w:r>
        <w:rPr>
          <w:sz w:val="21"/>
        </w:rPr>
        <w:t xml:space="preserve">            &lt;Button Width="60" Height="60" Margin="5"&gt;</w:t>
        <w:br/>
      </w:r>
    </w:p>
    <w:p>
      <w:pPr>
        <w:pStyle w:val="NoSpacing"/>
      </w:pPr>
      <w:r>
        <w:rPr>
          <w:sz w:val="21"/>
        </w:rPr>
        <w:t xml:space="preserve">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ui:SegoeFluentIcons.Export}"/&gt;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Text="导出表"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&lt;/Button&gt;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&lt;ui:ToggleSwitch OnContent="启用算法智能校正" OffContent="启用算法智能校正"/&gt;</w:t>
        <w:br/>
      </w:r>
    </w:p>
    <w:p>
      <w:pPr>
        <w:pStyle w:val="NoSpacing"/>
      </w:pPr>
      <w:r>
        <w:rPr>
          <w:sz w:val="21"/>
        </w:rPr>
        <w:t xml:space="preserve">            &lt;TextBlock Text="算法通过前值预测后值的最大容差，对异常突变能较好修正" Opacity="0.7"/&gt;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&lt;StackPanel x:Name="ConatinerB" Visibility="Hidden" VerticalAlignment="Center" HorizontalAlignment="Center"&gt;</w:t>
        <w:br/>
      </w:r>
    </w:p>
    <w:p>
      <w:pPr>
        <w:pStyle w:val="NoSpacing"/>
      </w:pPr>
      <w:r>
        <w:rPr>
          <w:sz w:val="21"/>
        </w:rPr>
        <w:t xml:space="preserve">            &lt;TextBlock TextAlignment="Center" Text="🖐" FontSize="20"/&gt;</w:t>
        <w:br/>
      </w:r>
    </w:p>
    <w:p>
      <w:pPr>
        <w:pStyle w:val="NoSpacing"/>
      </w:pPr>
      <w:r>
        <w:rPr>
          <w:sz w:val="21"/>
        </w:rPr>
        <w:t xml:space="preserve">            &lt;TextBlock x:Name="TipForFun" Text="" FontSize="14" Margin="0,5,0,0"/&gt;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IOLab\Windows\Dialog\ChartConfig.xaml.cs</w:t>
      </w:r>
      <w:bookmarkStart w:id="0" w:name="IOLab\Windows\Dialog\ChartConfig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ChartConfig.xaml.cs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ChartConfig.xaml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ChartConfig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构造函数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ChartConfig(ChartTableModel chart)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IOLab\Windows\Dialog\ConnectCommunity.xaml</w:t>
      </w:r>
      <w:bookmarkStart w:id="0" w:name="IOLab\Windows\Dialog\ConnectCommunity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x:Class="IOLab.Windows.Dialog.ConnectCommunity"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Title="IOLab 社区"</w:t>
        <w:br/>
      </w:r>
    </w:p>
    <w:p>
      <w:pPr>
        <w:pStyle w:val="NoSpacing"/>
      </w:pPr>
      <w:r>
        <w:rPr>
          <w:sz w:val="21"/>
        </w:rPr>
        <w:t xml:space="preserve">    PrimaryButtonText="同意并重启"  </w:t>
        <w:br/>
      </w:r>
    </w:p>
    <w:p>
      <w:pPr>
        <w:pStyle w:val="NoSpacing"/>
      </w:pPr>
      <w:r>
        <w:rPr>
          <w:sz w:val="21"/>
        </w:rPr>
        <w:t xml:space="preserve">    IsPrimaryButtonEnabled="False"</w:t>
        <w:br/>
      </w:r>
    </w:p>
    <w:p>
      <w:pPr>
        <w:pStyle w:val="NoSpacing"/>
      </w:pPr>
      <w:r>
        <w:rPr>
          <w:sz w:val="21"/>
        </w:rPr>
        <w:t xml:space="preserve">    CloseButtonText="拒绝或取消"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&lt;TextBlock Name="body" TextWrapping="Wrap" Width="420" Margin="0,-10,0,10"&gt;</w:t>
        <w:br/>
      </w:r>
    </w:p>
    <w:p>
      <w:pPr>
        <w:pStyle w:val="NoSpacing"/>
      </w:pPr>
      <w:r>
        <w:rPr>
          <w:sz w:val="21"/>
        </w:rPr>
        <w:t xml:space="preserve">            &lt;TextBlock.Text&gt;</w:t>
        <w:br/>
      </w:r>
    </w:p>
    <w:p>
      <w:pPr>
        <w:pStyle w:val="NoSpacing"/>
      </w:pPr>
      <w:r>
        <w:rPr>
          <w:sz w:val="21"/>
        </w:rPr>
        <w:t xml:space="preserve">                交流实验心得的园地！</w:t>
        <w:br/>
      </w:r>
    </w:p>
    <w:p>
      <w:pPr>
        <w:pStyle w:val="NoSpacing"/>
      </w:pPr>
      <w:r>
        <w:rPr>
          <w:sz w:val="21"/>
        </w:rPr>
        <w:t xml:space="preserve">            &lt;/TextBlock.Text&gt;</w:t>
        <w:br/>
      </w:r>
    </w:p>
    <w:p>
      <w:pPr>
        <w:pStyle w:val="NoSpacing"/>
      </w:pPr>
      <w:r>
        <w:rPr>
          <w:sz w:val="21"/>
        </w:rPr>
        <w:t xml:space="preserve">        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&lt;TextBlock&gt;认真阅读以下协议，点击对应条目可以跳转到对应网页&lt;/TextBlock&gt;</w:t>
        <w:br/>
      </w:r>
    </w:p>
    <w:p>
      <w:pPr>
        <w:pStyle w:val="NoSpacing"/>
      </w:pPr>
      <w:r>
        <w:rPr>
          <w:sz w:val="21"/>
        </w:rPr>
        <w:t xml:space="preserve">        &lt;TextBlock Cursor="Hand" HorizontalAlignment="Left" Foreground="{StaticResource {x:Static ui:ThemeKeys.AccentTextFillColorPrimaryBrushKey}}"&gt;《IOLab 社区内容守则》&lt;/TextBlock&gt;</w:t>
        <w:br/>
      </w:r>
    </w:p>
    <w:p>
      <w:pPr>
        <w:pStyle w:val="NoSpacing"/>
      </w:pPr>
      <w:r>
        <w:rPr>
          <w:sz w:val="21"/>
        </w:rPr>
        <w:t xml:space="preserve">        &lt;TextBlock Cursor="Hand" HorizontalAlignment="Left" Foreground="{StaticResource {x:Static ui:ThemeKeys.AccentTextFillColorPrimaryBrushKey}}" &gt;《隐私条款》&lt;/TextBlock&gt;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&lt;TextBlock&gt;抱歉，IOLab 社区暂未开放&lt;/TextBlock&gt;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IOLab\Windows\Dialog\ConnectCommunity.xaml.cs</w:t>
      </w:r>
      <w:bookmarkStart w:id="0" w:name="IOLab\Windows\Dialog\ConnectCommunity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ConnectCommunity.xaml.cs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ConnectCommunity.xaml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ConnectCommunity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ConnectCommunity()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IOLab\Windows\Dialog\LearnMoreAboutDeveloper.xaml</w:t>
      </w:r>
      <w:bookmarkStart w:id="0" w:name="IOLab\Windows\Dialog\LearnMoreAboutDeveloper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x:Class="IOLab.Windows.Dialog.LearnMoreAboutDeveloper"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Title="了解开发团队"</w:t>
        <w:br/>
      </w:r>
    </w:p>
    <w:p>
      <w:pPr>
        <w:pStyle w:val="NoSpacing"/>
      </w:pPr>
      <w:r>
        <w:rPr>
          <w:sz w:val="21"/>
        </w:rPr>
        <w:t xml:space="preserve">    PrimaryButtonText="好"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&lt;TextBlock Name="body" TextWrapping="Wrap" Margin="0,-10,0,10"&gt;</w:t>
        <w:br/>
      </w:r>
    </w:p>
    <w:p>
      <w:pPr>
        <w:pStyle w:val="NoSpacing"/>
      </w:pPr>
      <w:r>
        <w:rPr>
          <w:sz w:val="21"/>
        </w:rPr>
        <w:t xml:space="preserve">            &lt;TextBlock.Text&gt;</w:t>
        <w:br/>
      </w:r>
    </w:p>
    <w:p>
      <w:pPr>
        <w:pStyle w:val="NoSpacing"/>
      </w:pPr>
      <w:r>
        <w:rPr>
          <w:sz w:val="21"/>
        </w:rPr>
        <w:t xml:space="preserve">                「成龙实验室」开发团队向您选择本产品表示感谢</w:t>
        <w:br/>
      </w:r>
    </w:p>
    <w:p>
      <w:pPr>
        <w:pStyle w:val="NoSpacing"/>
      </w:pPr>
      <w:r>
        <w:rPr>
          <w:sz w:val="21"/>
        </w:rPr>
        <w:t xml:space="preserve">            &lt;/TextBlock.Text&gt;</w:t>
        <w:br/>
      </w:r>
    </w:p>
    <w:p>
      <w:pPr>
        <w:pStyle w:val="NoSpacing"/>
      </w:pPr>
      <w:r>
        <w:rPr>
          <w:sz w:val="21"/>
        </w:rPr>
        <w:t xml:space="preserve">        &lt;/TextBlock&gt;</w:t>
        <w:br/>
      </w:r>
    </w:p>
    <w:p>
      <w:pPr>
        <w:pStyle w:val="NoSpacing"/>
      </w:pPr>
      <w:r>
        <w:rPr>
          <w:sz w:val="21"/>
        </w:rPr>
        <w:t xml:space="preserve">        &lt;TextBlock FontWeight="Bold"&gt;理念&lt;/TextBlock&gt;</w:t>
        <w:br/>
      </w:r>
    </w:p>
    <w:p>
      <w:pPr>
        <w:pStyle w:val="NoSpacing"/>
      </w:pPr>
      <w:r>
        <w:rPr>
          <w:sz w:val="21"/>
        </w:rPr>
        <w:t xml:space="preserve">        &lt;TextBlock HorizontalAlignment="Left" Width="360" TextWrapping="Wrap"&gt;以受教育者的身份、年轻人的思想，制作出契合新一代教学设计的实验套件和学习平台&lt;/TextBlock&gt;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&lt;TextBlock FontWeight="Bold" Margin="0,4,0,0"&gt;Redmaple&lt;/TextBlock&gt;</w:t>
        <w:br/>
      </w:r>
    </w:p>
    <w:p>
      <w:pPr>
        <w:pStyle w:val="NoSpacing"/>
      </w:pPr>
      <w:r>
        <w:rPr>
          <w:sz w:val="21"/>
        </w:rPr>
        <w:t xml:space="preserve">        &lt;TextBlock&gt;东莞一中 2023 级蒋兴龙&lt;/TextBlock&gt;</w:t>
        <w:br/>
      </w:r>
    </w:p>
    <w:p>
      <w:pPr>
        <w:pStyle w:val="NoSpacing"/>
      </w:pPr>
      <w:r>
        <w:rPr>
          <w:sz w:val="21"/>
        </w:rPr>
        <w:t xml:space="preserve">        &lt;TextBlock&gt; - 美术设计&lt;/TextBlock&gt;</w:t>
        <w:br/>
      </w:r>
    </w:p>
    <w:p>
      <w:pPr>
        <w:pStyle w:val="NoSpacing"/>
      </w:pPr>
      <w:r>
        <w:rPr>
          <w:sz w:val="21"/>
        </w:rPr>
        <w:t xml:space="preserve">        &lt;TextBlock&gt; - 上下位机框架开发和 IONet 对接&lt;/TextBlock&gt;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&lt;TextBlock FontWeight="Bold" Margin="0,4,0,0"&gt;MareixHunk&lt;/TextBlock&gt;</w:t>
        <w:br/>
      </w:r>
    </w:p>
    <w:p>
      <w:pPr>
        <w:pStyle w:val="NoSpacing"/>
      </w:pPr>
      <w:r>
        <w:rPr>
          <w:sz w:val="21"/>
        </w:rPr>
        <w:t xml:space="preserve">        &lt;TextBlock&gt;东莞一中 2023 级成誉鸿&lt;/TextBlock&gt;</w:t>
        <w:br/>
      </w:r>
    </w:p>
    <w:p>
      <w:pPr>
        <w:pStyle w:val="NoSpacing"/>
      </w:pPr>
      <w:r>
        <w:rPr>
          <w:sz w:val="21"/>
        </w:rPr>
        <w:t xml:space="preserve">        &lt;TextBlock&gt; - 线路设计和 3D 打印&lt;/TextBlock&gt;</w:t>
        <w:br/>
      </w:r>
    </w:p>
    <w:p>
      <w:pPr>
        <w:pStyle w:val="NoSpacing"/>
      </w:pPr>
      <w:r>
        <w:rPr>
          <w:sz w:val="21"/>
        </w:rPr>
        <w:t xml:space="preserve">        &lt;TextBlock&gt; - 下位机部分驱动设计&lt;/TextBlock&gt;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&lt;TextBlock FontWeight="Bold" Margin="0,4,0,0"&gt;叶剑峰&lt;/TextBlock&gt;</w:t>
        <w:br/>
      </w:r>
    </w:p>
    <w:p>
      <w:pPr>
        <w:pStyle w:val="NoSpacing"/>
      </w:pPr>
      <w:r>
        <w:rPr>
          <w:sz w:val="21"/>
        </w:rPr>
        <w:t xml:space="preserve">        &lt;TextBlock&gt;东莞一中科技创新指导老师&lt;/TextBlock&gt;</w:t>
        <w:br/>
      </w:r>
    </w:p>
    <w:p>
      <w:pPr>
        <w:pStyle w:val="NoSpacing"/>
      </w:pPr>
      <w:r>
        <w:rPr>
          <w:sz w:val="21"/>
        </w:rPr>
        <w:t xml:space="preserve">        &lt;TextBlock&gt; - 项目统筹规划审批&lt;/TextBlock&gt;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IOLab\Windows\Dialog\LearnMoreAboutDeveloper.xaml.cs</w:t>
      </w:r>
      <w:bookmarkStart w:id="0" w:name="IOLab\Windows\Dialog\LearnMoreAboutDeveloper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LearnMoreAboutDeveloper.xaml.cs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LearnMoreAboutDeveloper.xaml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LearnMoreAboutDeveloper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LearnMoreAboutDeveloper()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IOLab\Windows\Dialog\ManualConnect.xaml</w:t>
      </w:r>
      <w:bookmarkStart w:id="0" w:name="IOLab\Windows\Dialog\ManualConnect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x:Class="IOLab.Windows.Dialog.ManualConnect"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Title="选取端口"</w:t>
        <w:br/>
      </w:r>
    </w:p>
    <w:p>
      <w:pPr>
        <w:pStyle w:val="NoSpacing"/>
      </w:pPr>
      <w:r>
        <w:rPr>
          <w:sz w:val="21"/>
        </w:rPr>
        <w:t xml:space="preserve">    PrimaryButtonText="选定"</w:t>
        <w:br/>
      </w:r>
    </w:p>
    <w:p>
      <w:pPr>
        <w:pStyle w:val="NoSpacing"/>
      </w:pPr>
      <w:r>
        <w:rPr>
          <w:sz w:val="21"/>
        </w:rPr>
        <w:t xml:space="preserve">    PrimaryButtonClick="ContentDialog_PrimaryButtonClick"</w:t>
        <w:br/>
      </w:r>
    </w:p>
    <w:p>
      <w:pPr>
        <w:pStyle w:val="NoSpacing"/>
      </w:pPr>
      <w:r>
        <w:rPr>
          <w:sz w:val="21"/>
        </w:rPr>
        <w:t xml:space="preserve">    IsPrimaryButtonEnabled="False"</w:t>
        <w:br/>
      </w:r>
    </w:p>
    <w:p>
      <w:pPr>
        <w:pStyle w:val="NoSpacing"/>
      </w:pPr>
      <w:r>
        <w:rPr>
          <w:sz w:val="21"/>
        </w:rPr>
        <w:t xml:space="preserve">    SecondaryButtonText="取消"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>&gt;</w:t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&lt;TextBlock FontSize="24" Text="通过 USB 连接采集仪器" Margin="0,0,0,5"/&gt;</w:t>
        <w:br/>
      </w:r>
    </w:p>
    <w:p>
      <w:pPr>
        <w:pStyle w:val="NoSpacing"/>
      </w:pPr>
      <w:r>
        <w:rPr>
          <w:sz w:val="21"/>
        </w:rPr>
        <w:t xml:space="preserve">        &lt;TextBlock FontSize="14" Opacity="0.5" Text="从下面的选项中选择正确的串口代号。暂不支持断点续传,意外断开连接请重启单片机" TextWrapping="WrapWithOverflow" Margin="0,0,0,4" Width="360"/&gt;</w:t>
        <w:br/>
      </w:r>
    </w:p>
    <w:p>
      <w:pPr>
        <w:pStyle w:val="NoSpacing"/>
      </w:pPr>
      <w:r>
        <w:rPr>
          <w:sz w:val="21"/>
        </w:rPr>
        <w:t xml:space="preserve">        &lt;ui:ListView Height="320" SelectedIndex="{Binding IndexOfSelection, Mode=OneWayToSource}" Name="COMContainer" ItemsSource="{Binding ComIDCollection}" SelectionChanged="ListView_SelectionChanged"&gt;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t xml:space="preserve">        &lt;/ui:ListView&gt;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  <w:br/>
      </w:r>
    </w:p>
    <w:p>
      <w:r>
        <w:br w:type="page"/>
      </w:r>
    </w:p>
    <w:p>
      <w:pPr>
        <w:pStyle w:val="Heading2"/>
      </w:pPr>
      <w:r>
        <w:t>IOLab\Windows\Dialog\ManualConnect.xaml.cs</w:t>
      </w:r>
      <w:bookmarkStart w:id="0" w:name="IOLab\Windows\Dialog\ManualConnect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ManualConnect.xaml.cs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System.Windows.Controls;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ManualConnect.xaml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ManualConnect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ManualConnect()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ViewModel.ManualConnectViewModel vm = new ViewModel.ManualConnectViewModel();</w:t>
        <w:br/>
      </w:r>
    </w:p>
    <w:p>
      <w:pPr>
        <w:pStyle w:val="NoSpacing"/>
      </w:pPr>
      <w:r>
        <w:rPr>
          <w:sz w:val="21"/>
        </w:rPr>
        <w:t xml:space="preserve">            ViewModel.ManualConnectViewModel.isConfirmed = false;</w:t>
        <w:br/>
      </w:r>
    </w:p>
    <w:p>
      <w:pPr>
        <w:pStyle w:val="NoSpacing"/>
      </w:pPr>
      <w:r>
        <w:rPr>
          <w:sz w:val="21"/>
        </w:rPr>
        <w:t xml:space="preserve">            this.DataContext = vm;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ListView_SelectionChanged(object sender, SelectionChangedEventArgs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IsPrimaryButtonEnabled = true;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ContentDialog_PrimaryButtonClick(ContentDialog sender, ContentDialogButtonClickEventArgs args)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ViewModel.ManualConnectViewModel.isConfirmed = true;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IOLab\Windows\Dialog\PortDefine.xaml</w:t>
      </w:r>
      <w:bookmarkStart w:id="0" w:name="IOLab\Windows\Dialog\PortDefine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x:Class="IOLab.Windows.Dialog.PortDefine"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xmlns:core="http://schemas.microsoft.com/xaml/behavior/core"</w:t>
        <w:br/>
      </w:r>
    </w:p>
    <w:p>
      <w:pPr>
        <w:pStyle w:val="NoSpacing"/>
      </w:pPr>
      <w:r>
        <w:rPr>
          <w:sz w:val="21"/>
        </w:rPr>
        <w:t xml:space="preserve">    xmlns:interactivity="http://schemas.microsoft.com/xaml/behaviors"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Title="管理插口"</w:t>
        <w:br/>
      </w:r>
    </w:p>
    <w:p>
      <w:pPr>
        <w:pStyle w:val="NoSpacing"/>
      </w:pPr>
      <w:r>
        <w:rPr>
          <w:sz w:val="21"/>
        </w:rPr>
        <w:t xml:space="preserve">    PrimaryButtonText="应用"  </w:t>
        <w:br/>
      </w:r>
    </w:p>
    <w:p>
      <w:pPr>
        <w:pStyle w:val="NoSpacing"/>
      </w:pPr>
      <w:r>
        <w:rPr>
          <w:sz w:val="21"/>
        </w:rPr>
        <w:t xml:space="preserve">    SecondaryButtonText="取消"</w:t>
        <w:br/>
      </w:r>
    </w:p>
    <w:p>
      <w:pPr>
        <w:pStyle w:val="NoSpacing"/>
      </w:pPr>
      <w:r>
        <w:rPr>
          <w:sz w:val="21"/>
        </w:rPr>
        <w:t xml:space="preserve">    DefaultButton="Primary"&gt;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Orientation="Vertical"&gt;</w:t>
        <w:br/>
      </w:r>
    </w:p>
    <w:p>
      <w:pPr>
        <w:pStyle w:val="NoSpacing"/>
      </w:pPr>
      <w:r>
        <w:rPr>
          <w:sz w:val="21"/>
        </w:rPr>
        <w:t xml:space="preserve">        &lt;ui:ScrollViewerEx Margin="2" Orientation="Horizontal"&gt;</w:t>
        <w:br/>
      </w:r>
    </w:p>
    <w:p>
      <w:pPr>
        <w:pStyle w:val="NoSpacing"/>
      </w:pPr>
      <w:r>
        <w:rPr>
          <w:sz w:val="21"/>
        </w:rPr>
        <w:t xml:space="preserve">            &lt;ItemsControl Height="64" ItemsSource="{Binding MyPorts}"&gt;</w:t>
        <w:br/>
      </w:r>
    </w:p>
    <w:p>
      <w:pPr>
        <w:pStyle w:val="NoSpacing"/>
      </w:pPr>
      <w:r>
        <w:rPr>
          <w:sz w:val="21"/>
        </w:rPr>
        <w:t xml:space="preserve">                &lt;ItemsControl.ItemTemplate&gt;</w:t>
        <w:br/>
      </w:r>
    </w:p>
    <w:p>
      <w:pPr>
        <w:pStyle w:val="NoSpacing"/>
      </w:pPr>
      <w:r>
        <w:rPr>
          <w:sz w:val="21"/>
        </w:rPr>
        <w:t xml:space="preserve">                    &lt;DataTemplate&gt;</w:t>
        <w:br/>
      </w:r>
    </w:p>
    <w:p>
      <w:pPr>
        <w:pStyle w:val="NoSpacing"/>
      </w:pPr>
      <w:r>
        <w:rPr>
          <w:sz w:val="21"/>
        </w:rPr>
        <w:t xml:space="preserve">                        &lt;ToggleButton IsChecked="{Binding IsChecked, Mode=OneWay}" Checked="ToggleButton_Checked" Unchecked="ToggleButton_Checked" Content="{Binding PortId}" Margin="0, 0, 4, 0" Height="64" Width="64"&gt;</w:t>
        <w:br/>
      </w:r>
    </w:p>
    <w:p>
      <w:pPr>
        <w:pStyle w:val="NoSpacing"/>
      </w:pPr>
      <w:r>
        <w:rPr>
          <w:sz w:val="21"/>
        </w:rPr>
        <w:t xml:space="preserve">                        &lt;/ToggleButton&gt;</w:t>
        <w:br/>
      </w:r>
    </w:p>
    <w:p>
      <w:pPr>
        <w:pStyle w:val="NoSpacing"/>
      </w:pPr>
      <w:r>
        <w:rPr>
          <w:sz w:val="21"/>
        </w:rPr>
        <w:t xml:space="preserve">                    &lt;/DataTemplate&gt;</w:t>
        <w:br/>
      </w:r>
    </w:p>
    <w:p>
      <w:pPr>
        <w:pStyle w:val="NoSpacing"/>
      </w:pPr>
      <w:r>
        <w:rPr>
          <w:sz w:val="21"/>
        </w:rPr>
        <w:t xml:space="preserve">                &lt;/ItemsControl.ItemTemplate&gt;</w:t>
        <w:br/>
      </w:r>
    </w:p>
    <w:p>
      <w:pPr>
        <w:pStyle w:val="NoSpacing"/>
      </w:pPr>
      <w:r>
        <w:rPr>
          <w:sz w:val="21"/>
        </w:rPr>
        <w:t xml:space="preserve">                &lt;ItemsControl.ItemsPanel&gt;</w:t>
        <w:br/>
      </w:r>
    </w:p>
    <w:p>
      <w:pPr>
        <w:pStyle w:val="NoSpacing"/>
      </w:pPr>
      <w:r>
        <w:rPr>
          <w:sz w:val="21"/>
        </w:rPr>
        <w:t xml:space="preserve">                    &lt;ItemsPanelTemplate&gt;</w:t>
        <w:br/>
      </w:r>
    </w:p>
    <w:p>
      <w:pPr>
        <w:pStyle w:val="NoSpacing"/>
      </w:pPr>
      <w:r>
        <w:rPr>
          <w:sz w:val="21"/>
        </w:rPr>
        <w:t xml:space="preserve">                        &lt;StackPanel Orientation="Horizontal"/&gt;</w:t>
        <w:br/>
      </w:r>
    </w:p>
    <w:p>
      <w:pPr>
        <w:pStyle w:val="NoSpacing"/>
      </w:pPr>
      <w:r>
        <w:rPr>
          <w:sz w:val="21"/>
        </w:rPr>
        <w:t xml:space="preserve">                    &lt;/ItemsPanelTemplate&gt;</w:t>
        <w:br/>
      </w:r>
    </w:p>
    <w:p>
      <w:pPr>
        <w:pStyle w:val="NoSpacing"/>
      </w:pPr>
      <w:r>
        <w:rPr>
          <w:sz w:val="21"/>
        </w:rPr>
        <w:t xml:space="preserve">                &lt;/ItemsControl.ItemsPanel&gt;</w:t>
        <w:br/>
      </w:r>
    </w:p>
    <w:p>
      <w:pPr>
        <w:pStyle w:val="NoSpacing"/>
      </w:pPr>
      <w:r>
        <w:rPr>
          <w:sz w:val="21"/>
        </w:rPr>
        <w:t xml:space="preserve">            &lt;/ItemsControl&gt;</w:t>
        <w:br/>
      </w:r>
    </w:p>
    <w:p>
      <w:pPr>
        <w:pStyle w:val="NoSpacing"/>
      </w:pPr>
      <w:r>
        <w:rPr>
          <w:sz w:val="21"/>
        </w:rPr>
        <w:t xml:space="preserve">        &lt;/ui:ScrollViewerEx&gt;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Margin="0,3,0,3"&gt;</w:t>
        <w:br/>
      </w:r>
    </w:p>
    <w:p>
      <w:pPr>
        <w:pStyle w:val="NoSpacing"/>
      </w:pPr>
      <w:r>
        <w:rPr>
          <w:sz w:val="21"/>
        </w:rPr>
        <w:t xml:space="preserve">            &lt;TextBlock Text="{Binding SelectedPortID}" Foreground="{StaticResource {x:Static ui:ThemeKeys.AccentTextFillColorPrimaryBrushKey}}" Margin="2,0,2,0"/&gt;</w:t>
        <w:br/>
      </w:r>
    </w:p>
    <w:p>
      <w:pPr>
        <w:pStyle w:val="NoSpacing"/>
      </w:pPr>
      <w:r>
        <w:rPr>
          <w:sz w:val="21"/>
        </w:rPr>
        <w:t xml:space="preserve">            &lt;TextBlock Text="插口管理"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&lt;TextBlock Text="表名"/&gt;</w:t>
        <w:br/>
      </w:r>
    </w:p>
    <w:p>
      <w:pPr>
        <w:pStyle w:val="NoSpacing"/>
      </w:pPr>
      <w:r>
        <w:rPr>
          <w:sz w:val="21"/>
        </w:rPr>
        <w:t xml:space="preserve">        &lt;TextBlock x:Name="chartNameText" Text="未选中" FontSize="20"/&gt;</w:t>
        <w:br/>
      </w:r>
    </w:p>
    <w:p>
      <w:pPr>
        <w:pStyle w:val="NoSpacing"/>
      </w:pPr>
      <w:r>
        <w:rPr>
          <w:sz w:val="21"/>
        </w:rPr>
        <w:t xml:space="preserve">        &lt;TextBlock Text="采集方案"/&gt;</w:t>
        <w:br/>
      </w:r>
    </w:p>
    <w:p>
      <w:pPr>
        <w:pStyle w:val="NoSpacing"/>
      </w:pPr>
      <w:r>
        <w:rPr>
          <w:sz w:val="21"/>
        </w:rPr>
        <w:t xml:space="preserve">        &lt;TextBlock x:Name="chartServiceText" Text="未选中" FontSize="20"/&gt;</w:t>
        <w:br/>
      </w:r>
    </w:p>
    <w:p>
      <w:pPr>
        <w:pStyle w:val="NoSpacing"/>
      </w:pPr>
      <w:r>
        <w:rPr>
          <w:sz w:val="21"/>
        </w:rPr>
        <w:t xml:space="preserve">        &lt;TextBlock Text="可用快捷操作" Opacity="0.7"/&gt;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Margin="0,5,0,5"&gt;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&lt;Button Content="插口强制空置" Click="ForceResetButton_Click" IsEnabled="True" Style="{StaticResource {x:Static ui:ThemeKeys.AccentButtonStyleKey}}" Margin="0,0,5,0"/&gt;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IOLab\Windows\Dialog\PortDefine.xaml.cs</w:t>
      </w:r>
      <w:bookmarkStart w:id="0" w:name="IOLab\Windows\Dialog\PortDefine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PortDefine.xaml.cs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IOLab.Models.Related;</w:t>
        <w:br/>
      </w:r>
    </w:p>
    <w:p>
      <w:pPr>
        <w:pStyle w:val="NoSpacing"/>
      </w:pPr>
      <w:r>
        <w:rPr>
          <w:sz w:val="21"/>
        </w:rPr>
        <w:t>using IOLab.Windows.Dialog.ViewModel;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t>using System.Windows.Controls.Primitives;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PortDefine.xaml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PortDefine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PortDefineViewModel viewModel;</w:t>
        <w:br/>
      </w:r>
    </w:p>
    <w:p>
      <w:pPr>
        <w:pStyle w:val="NoSpacing"/>
      </w:pPr>
      <w:r>
        <w:rPr>
          <w:sz w:val="21"/>
        </w:rPr>
        <w:t xml:space="preserve">        public PortDefine()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viewModel = new PortDefineViewModel();</w:t>
        <w:br/>
      </w:r>
    </w:p>
    <w:p>
      <w:pPr>
        <w:pStyle w:val="NoSpacing"/>
      </w:pPr>
      <w:r>
        <w:rPr>
          <w:sz w:val="21"/>
        </w:rPr>
        <w:t xml:space="preserve">            this.DataContext = viewModel;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ischecked是否已被修改过</w:t>
        <w:br/>
      </w:r>
    </w:p>
    <w:p>
      <w:pPr>
        <w:pStyle w:val="NoSpacing"/>
      </w:pPr>
      <w:r>
        <w:rPr>
          <w:sz w:val="21"/>
        </w:rPr>
        <w:t xml:space="preserve">        bool isEditedFlag = false;</w:t>
        <w:br/>
      </w:r>
    </w:p>
    <w:p>
      <w:pPr>
        <w:pStyle w:val="NoSpacing"/>
      </w:pPr>
      <w:r>
        <w:rPr>
          <w:sz w:val="21"/>
        </w:rPr>
        <w:t xml:space="preserve">        private void ToggleButton_Checked(object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拒绝用户修改</w:t>
        <w:br/>
      </w:r>
    </w:p>
    <w:p>
      <w:pPr>
        <w:pStyle w:val="NoSpacing"/>
      </w:pPr>
      <w:r>
        <w:rPr>
          <w:sz w:val="21"/>
        </w:rPr>
        <w:t xml:space="preserve">            ToggleButton button = (ToggleButton)sender;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if (isEditedFlag)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 // 防止自调用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isEditedFlag = true;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button.IsChecked = !button.IsChecked;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viewModel.SelectedPortID = button.Content.ToString();</w:t>
        <w:br/>
      </w:r>
    </w:p>
    <w:p>
      <w:pPr>
        <w:pStyle w:val="NoSpacing"/>
      </w:pPr>
      <w:r>
        <w:rPr>
          <w:sz w:val="21"/>
        </w:rPr>
        <w:t xml:space="preserve">            // 处理事件</w:t>
        <w:br/>
      </w:r>
    </w:p>
    <w:p>
      <w:pPr>
        <w:pStyle w:val="NoSpacing"/>
      </w:pPr>
      <w:r>
        <w:rPr>
          <w:sz w:val="21"/>
        </w:rPr>
        <w:t xml:space="preserve">            PortPair pair = viewModel.FindPortPairByContent(viewModel.SelectedPortID);</w:t>
        <w:br/>
      </w:r>
    </w:p>
    <w:p>
      <w:pPr>
        <w:pStyle w:val="NoSpacing"/>
      </w:pPr>
      <w:r>
        <w:rPr>
          <w:sz w:val="21"/>
        </w:rPr>
        <w:t xml:space="preserve">            int chartId = pair.ChartId;</w:t>
        <w:br/>
      </w:r>
    </w:p>
    <w:p>
      <w:pPr>
        <w:pStyle w:val="NoSpacing"/>
      </w:pPr>
      <w:r>
        <w:rPr>
          <w:sz w:val="21"/>
        </w:rPr>
        <w:t xml:space="preserve">            ChartTableModel model = viewModel.FindChartByPortPair(pair);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(chartId ==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chartNameText.Text = Text.MonitorNotStartYet;</w:t>
        <w:br/>
      </w:r>
    </w:p>
    <w:p>
      <w:pPr>
        <w:pStyle w:val="NoSpacing"/>
      </w:pPr>
      <w:r>
        <w:rPr>
          <w:sz w:val="21"/>
        </w:rPr>
        <w:t xml:space="preserve">                chartServiceText.Text = Text.MonitorNotStartYet;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chartNameText.Text = model.Name.ToString();</w:t>
        <w:br/>
      </w:r>
    </w:p>
    <w:p>
      <w:pPr>
        <w:pStyle w:val="NoSpacing"/>
      </w:pPr>
      <w:r>
        <w:rPr>
          <w:sz w:val="21"/>
        </w:rPr>
        <w:t xml:space="preserve">                chartServiceText.Text = model.ChartServicer.Name;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isEditedFlag = false; // 复位标志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ForceResetButton_Click(object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ContentDialog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"确定强制空置插口吗",</w:t>
        <w:br/>
      </w:r>
    </w:p>
    <w:p>
      <w:pPr>
        <w:pStyle w:val="NoSpacing"/>
      </w:pPr>
      <w:r>
        <w:rPr>
          <w:sz w:val="21"/>
        </w:rPr>
        <w:t xml:space="preserve">                Content = "当添加监视器时发现无法创建监视器失败，且显示插口没有被占用时，可强制空置插口",</w:t>
        <w:br/>
      </w:r>
    </w:p>
    <w:p>
      <w:pPr>
        <w:pStyle w:val="NoSpacing"/>
      </w:pPr>
      <w:r>
        <w:rPr>
          <w:sz w:val="21"/>
        </w:rPr>
        <w:t xml:space="preserve">                PrimaryButtonText = "继续",</w:t>
        <w:br/>
      </w:r>
    </w:p>
    <w:p>
      <w:pPr>
        <w:pStyle w:val="NoSpacing"/>
      </w:pPr>
      <w:r>
        <w:rPr>
          <w:sz w:val="21"/>
        </w:rPr>
        <w:t xml:space="preserve">                CloseButtonText = "取消",</w:t>
        <w:br/>
      </w:r>
    </w:p>
    <w:p>
      <w:pPr>
        <w:pStyle w:val="NoSpacing"/>
      </w:pPr>
      <w:r>
        <w:rPr>
          <w:sz w:val="21"/>
        </w:rPr>
        <w:t xml:space="preserve">                DefaultButton = ContentDialogButton.Primary,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/*</w:t>
        <w:br/>
      </w:r>
    </w:p>
    <w:p>
      <w:pPr>
        <w:pStyle w:val="NoSpacing"/>
      </w:pPr>
      <w:r>
        <w:rPr>
          <w:color w:val="FF0000"/>
          <w:sz w:val="21"/>
        </w:rPr>
        <w:t xml:space="preserve">         if (!InstanceBundle.IsConnected)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}*/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IOLab\Windows\Dialog\QuoteOSP.xaml</w:t>
      </w:r>
      <w:bookmarkStart w:id="0" w:name="IOLab\Windows\Dialog\QuoteOSP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x:Class="IOLab.Windows.Dialog.QuoteOSP"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Title="开源项目和 API"</w:t>
        <w:br/>
      </w:r>
    </w:p>
    <w:p>
      <w:pPr>
        <w:pStyle w:val="NoSpacing"/>
      </w:pPr>
      <w:r>
        <w:rPr>
          <w:sz w:val="21"/>
        </w:rPr>
        <w:t xml:space="preserve">    PrimaryButtonText="好"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t xml:space="preserve">    &lt;ui:ScrollViewerEx&gt;</w:t>
        <w:br/>
      </w:r>
    </w:p>
    <w:p>
      <w:pPr>
        <w:pStyle w:val="NoSpacing"/>
      </w:pPr>
      <w:r>
        <w:rPr>
          <w:sz w:val="21"/>
        </w:rPr>
        <w:t xml:space="preserve">    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    &lt;TextBlock FontWeight="Bold"&gt;序言&lt;/TextBlock&gt;</w:t>
        <w:br/>
      </w:r>
    </w:p>
    <w:p>
      <w:pPr>
        <w:pStyle w:val="NoSpacing"/>
      </w:pPr>
      <w:r>
        <w:rPr>
          <w:sz w:val="21"/>
        </w:rPr>
        <w:t xml:space="preserve">            &lt;TextBlock HorizontalAlignment="Left" Width="400" TextWrapping="Wrap"&gt;我们使用开源项目和第三方 API 来提高开发效率、改善视觉体验、添加更多功能。&lt;/TextBlock&gt;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&lt;TextBlock FontWeight="Bold" Margin="0,4,0,0"&gt;Newtonsoft.JSON&lt;/TextBlock&gt;</w:t>
        <w:br/>
      </w:r>
    </w:p>
    <w:p>
      <w:pPr>
        <w:pStyle w:val="NoSpacing"/>
      </w:pPr>
      <w:r>
        <w:rPr>
          <w:sz w:val="21"/>
        </w:rPr>
        <w:t xml:space="preserve">            &lt;TextBlock&gt;Newtonsoft&lt;/TextBlock&gt;</w:t>
        <w:br/>
      </w:r>
    </w:p>
    <w:p>
      <w:pPr>
        <w:pStyle w:val="NoSpacing"/>
      </w:pPr>
      <w:r>
        <w:rPr>
          <w:sz w:val="21"/>
        </w:rPr>
        <w:t xml:space="preserve">            &lt;TextBlock&gt;用于解析 JSON 数据，IOLab 采用 JSON 为标准数据格式&lt;/TextBlock&gt;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&lt;TextBlock FontWeight="Bold" Margin="0,4,0,0"&gt;LiveChartsCore.SkiaSharpView&lt;/TextBlock&gt;</w:t>
        <w:br/>
      </w:r>
    </w:p>
    <w:p>
      <w:pPr>
        <w:pStyle w:val="NoSpacing"/>
      </w:pPr>
      <w:r>
        <w:rPr>
          <w:sz w:val="21"/>
        </w:rPr>
        <w:t xml:space="preserve">            &lt;TextBlock&gt;BetoRodriguez&lt;/TextBlock&gt;</w:t>
        <w:br/>
      </w:r>
    </w:p>
    <w:p>
      <w:pPr>
        <w:pStyle w:val="NoSpacing"/>
      </w:pPr>
      <w:r>
        <w:rPr>
          <w:sz w:val="21"/>
        </w:rPr>
        <w:t xml:space="preserve">            &lt;TextBlock&gt;绘制可视化监视器的图表&lt;/TextBlock&gt;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&lt;TextBlock FontWeight="Bold" Margin="0,4,0,0"&gt;Emoji.WPF&lt;/TextBlock&gt;</w:t>
        <w:br/>
      </w:r>
    </w:p>
    <w:p>
      <w:pPr>
        <w:pStyle w:val="NoSpacing"/>
      </w:pPr>
      <w:r>
        <w:rPr>
          <w:sz w:val="21"/>
        </w:rPr>
        <w:t xml:space="preserve">            &lt;TextBlock&gt;Sam Hocevar&lt;/TextBlock&gt;</w:t>
        <w:br/>
      </w:r>
    </w:p>
    <w:p>
      <w:pPr>
        <w:pStyle w:val="NoSpacing"/>
      </w:pPr>
      <w:r>
        <w:rPr>
          <w:sz w:val="21"/>
        </w:rPr>
        <w:t xml:space="preserve">            &lt;TextBlock&gt;用于扩展字库&lt;/TextBlock&gt;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&lt;TextBlock FontWeight="Bold" Margin="0,4,0,0"&gt;WinUI 3&lt;/TextBlock&gt;</w:t>
        <w:br/>
      </w:r>
    </w:p>
    <w:p>
      <w:pPr>
        <w:pStyle w:val="NoSpacing"/>
      </w:pPr>
      <w:r>
        <w:rPr>
          <w:sz w:val="21"/>
        </w:rPr>
        <w:t xml:space="preserve">            &lt;TextBlock&gt;Microsoft&lt;/TextBlock&gt;</w:t>
        <w:br/>
      </w:r>
    </w:p>
    <w:p>
      <w:pPr>
        <w:pStyle w:val="NoSpacing"/>
      </w:pPr>
      <w:r>
        <w:rPr>
          <w:sz w:val="21"/>
        </w:rPr>
        <w:t xml:space="preserve">            &lt;TextBlock&gt;Fluent Design 主题&lt;/TextBlock&gt;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&lt;TextBlock FontWeight="Bold" Margin="0,4,0,0"&gt;MiSans&lt;/TextBlock&gt;</w:t>
        <w:br/>
      </w:r>
    </w:p>
    <w:p>
      <w:pPr>
        <w:pStyle w:val="NoSpacing"/>
      </w:pPr>
      <w:r>
        <w:rPr>
          <w:sz w:val="21"/>
        </w:rPr>
        <w:t xml:space="preserve">            &lt;TextBlock&gt;小米科技有限责任公司&lt;/TextBlock&gt;</w:t>
        <w:br/>
      </w:r>
    </w:p>
    <w:p>
      <w:pPr>
        <w:pStyle w:val="NoSpacing"/>
      </w:pPr>
      <w:r>
        <w:rPr>
          <w:sz w:val="21"/>
        </w:rPr>
        <w:t xml:space="preserve">            &lt;TextBlock&gt;IOLab 采用小米的 MiSans 作为字体&lt;/TextBlock&gt;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&lt;TextBlock FontWeight="Bold" Margin="0,4,0,0"&gt;Equation Render&lt;/TextBlock&gt;</w:t>
        <w:br/>
      </w:r>
    </w:p>
    <w:p>
      <w:pPr>
        <w:pStyle w:val="NoSpacing"/>
      </w:pPr>
      <w:r>
        <w:rPr>
          <w:sz w:val="21"/>
        </w:rPr>
        <w:t xml:space="preserve">            &lt;TextBlock&gt;CODECOGS&lt;/TextBlock&gt;</w:t>
        <w:br/>
      </w:r>
    </w:p>
    <w:p>
      <w:pPr>
        <w:pStyle w:val="NoSpacing"/>
      </w:pPr>
      <w:r>
        <w:rPr>
          <w:sz w:val="21"/>
        </w:rPr>
        <w:t xml:space="preserve">            &lt;TextBlock&gt;用于显示 LaTeX 公式的线上 API&lt;/TextBlock&gt;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&lt;/ui:ScrollViewerEx&gt;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IOLab\Windows\Dialog\QuoteOSP.xaml.cs</w:t>
      </w:r>
      <w:bookmarkStart w:id="0" w:name="IOLab\Windows\Dialog\QuoteOSP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QuoteOSP.xaml.cs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QuoteOSP.xaml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QuoteOSP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QuoteOSP()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IOLab\Windows\Dialog\RecordConfigure.xaml</w:t>
      </w:r>
      <w:bookmarkStart w:id="0" w:name="IOLab\Windows\Dialog\RecordConfigure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x:Class="IOLab.Windows.Dialog.RecordConfigure"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Title="修改记录"</w:t>
        <w:br/>
      </w:r>
    </w:p>
    <w:p>
      <w:pPr>
        <w:pStyle w:val="NoSpacing"/>
      </w:pPr>
      <w:r>
        <w:rPr>
          <w:sz w:val="21"/>
        </w:rPr>
        <w:t xml:space="preserve">    PrimaryButtonText="完成"  </w:t>
        <w:br/>
      </w:r>
    </w:p>
    <w:p>
      <w:pPr>
        <w:pStyle w:val="NoSpacing"/>
      </w:pPr>
      <w:r>
        <w:rPr>
          <w:sz w:val="21"/>
        </w:rPr>
        <w:t xml:space="preserve">    SecondaryButtonText="修改图表"</w:t>
        <w:br/>
      </w:r>
    </w:p>
    <w:p>
      <w:pPr>
        <w:pStyle w:val="NoSpacing"/>
      </w:pPr>
      <w:r>
        <w:rPr>
          <w:sz w:val="21"/>
        </w:rPr>
        <w:t xml:space="preserve">    CloseButtonText="取消"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&lt;ui:ContentDialog.Resources&gt;</w:t>
        <w:br/>
      </w:r>
    </w:p>
    <w:p>
      <w:pPr>
        <w:pStyle w:val="NoSpacing"/>
      </w:pPr>
      <w:r>
        <w:rPr>
          <w:sz w:val="21"/>
        </w:rPr>
        <w:t xml:space="preserve">        &lt;ui:Flyout x:Key="UnableSaveFlyout"&gt;</w:t>
        <w:br/>
      </w:r>
    </w:p>
    <w:p>
      <w:pPr>
        <w:pStyle w:val="NoSpacing"/>
      </w:pPr>
      <w:r>
        <w:rPr>
          <w:sz w:val="21"/>
        </w:rPr>
        <w:t xml:space="preserve">            &lt;StackPanel&gt;</w:t>
        <w:br/>
      </w:r>
    </w:p>
    <w:p>
      <w:pPr>
        <w:pStyle w:val="NoSpacing"/>
      </w:pPr>
      <w:r>
        <w:rPr>
          <w:sz w:val="21"/>
        </w:rPr>
        <w:t xml:space="preserve">                &lt;TextBlock Text="无法保存修改"/&gt;</w:t>
        <w:br/>
      </w:r>
    </w:p>
    <w:p>
      <w:pPr>
        <w:pStyle w:val="NoSpacing"/>
      </w:pPr>
      <w:r>
        <w:rPr>
          <w:sz w:val="21"/>
        </w:rPr>
        <w:t xml:space="preserve">                &lt;Button Content="了解"/&gt;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&lt;/ui:Flyout&gt;</w:t>
        <w:br/>
      </w:r>
    </w:p>
    <w:p>
      <w:pPr>
        <w:pStyle w:val="NoSpacing"/>
      </w:pPr>
      <w:r>
        <w:rPr>
          <w:sz w:val="21"/>
        </w:rPr>
        <w:t xml:space="preserve">    &lt;/ui:ContentDialog.Resources&gt;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Margin="0,0,0,6"&gt;</w:t>
        <w:br/>
      </w:r>
    </w:p>
    <w:p>
      <w:pPr>
        <w:pStyle w:val="NoSpacing"/>
      </w:pPr>
      <w:r>
        <w:rPr>
          <w:sz w:val="21"/>
        </w:rPr>
        <w:t xml:space="preserve">            &lt;TextBlock FontSize="14" Text="名称" VerticalAlignment="Center" Width="64" TextAlignment="Center"/&gt;</w:t>
        <w:br/>
      </w:r>
    </w:p>
    <w:p>
      <w:pPr>
        <w:pStyle w:val="NoSpacing"/>
      </w:pPr>
      <w:r>
        <w:rPr>
          <w:sz w:val="21"/>
        </w:rPr>
        <w:t xml:space="preserve">            &lt;TextBox Name="RecordNameBox" Width="360" Margin="5,0,0,0"/&gt;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&lt;TextBlock FontSize="14" Text="注释" VerticalAlignment="Top" Width="64" TextAlignment="Center"/&gt;</w:t>
        <w:br/>
      </w:r>
    </w:p>
    <w:p>
      <w:pPr>
        <w:pStyle w:val="NoSpacing"/>
      </w:pPr>
      <w:r>
        <w:rPr>
          <w:sz w:val="21"/>
        </w:rPr>
        <w:t xml:space="preserve">            &lt;TextBox Name="userNameTextBox" TextWrapping="WrapWithOverflow" Height="120" Width="360" Margin="5,0,0,0"/&gt;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&lt;TextBlock x:Name="errorTextBlock" Foreground="Red"/&gt;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&lt;!-- Content body --&gt;</w:t>
        <w:br/>
      </w:r>
    </w:p>
    <w:p>
      <w:pPr>
        <w:pStyle w:val="NoSpacing"/>
      </w:pPr>
      <w:r>
        <w:rPr>
          <w:sz w:val="21"/>
        </w:rPr>
        <w:t xml:space="preserve">        &lt;TextBlock Name="body" TextWrapping="Wrap" Width="420"&gt;</w:t>
        <w:br/>
      </w:r>
    </w:p>
    <w:p>
      <w:pPr>
        <w:pStyle w:val="NoSpacing"/>
      </w:pPr>
      <w:r>
        <w:rPr>
          <w:sz w:val="21"/>
        </w:rPr>
        <w:t xml:space="preserve">            &lt;TextBlock.Text&gt;</w:t>
        <w:br/>
      </w:r>
    </w:p>
    <w:p>
      <w:pPr>
        <w:pStyle w:val="NoSpacing"/>
      </w:pPr>
      <w:r>
        <w:rPr>
          <w:sz w:val="21"/>
        </w:rPr>
        <w:t xml:space="preserve">                不填写注释将显示默认内容，即“于«时间»检测«指标»等共N项指标”；</w:t>
        <w:br/>
      </w:r>
    </w:p>
    <w:p>
      <w:pPr>
        <w:pStyle w:val="NoSpacing"/>
      </w:pPr>
      <w:r>
        <w:rPr>
          <w:sz w:val="21"/>
        </w:rPr>
        <w:t xml:space="preserve">                当前版本不支持修改图表数据，如有不便请见谅</w:t>
        <w:br/>
      </w:r>
    </w:p>
    <w:p>
      <w:pPr>
        <w:pStyle w:val="NoSpacing"/>
      </w:pPr>
      <w:r>
        <w:rPr>
          <w:sz w:val="21"/>
        </w:rPr>
        <w:t xml:space="preserve">            &lt;/TextBlock.Text&gt;</w:t>
        <w:br/>
      </w:r>
    </w:p>
    <w:p>
      <w:pPr>
        <w:pStyle w:val="NoSpacing"/>
      </w:pPr>
      <w:r>
        <w:rPr>
          <w:sz w:val="21"/>
        </w:rPr>
        <w:t xml:space="preserve">        &lt;/TextBlock&gt;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IOLab\Windows\Dialog\RecordConfigure.xaml.cs</w:t>
      </w:r>
      <w:bookmarkStart w:id="0" w:name="IOLab\Windows\Dialog\RecordConfigure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RecordConfigure.xaml.cs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RecordConfigure.xaml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RecordConfigure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RecordConfigure()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IOLab\Windows\Dialog\RFIDConfig.xaml</w:t>
      </w:r>
      <w:bookmarkStart w:id="0" w:name="IOLab\Windows\Dialog\RFIDConfig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x:Class="IOLab.Windows.Dialog.RFIDConfig"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Title="RFID 配置"</w:t>
        <w:br/>
      </w:r>
    </w:p>
    <w:p>
      <w:pPr>
        <w:pStyle w:val="NoSpacing"/>
      </w:pPr>
      <w:r>
        <w:rPr>
          <w:sz w:val="21"/>
        </w:rPr>
        <w:t xml:space="preserve">    PrimaryButtonText="取消"  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&lt;ui:FontIcon FontSize="70" Icon="{x:Static ui:SegoeFluentIcons.PaymentCard}" /&gt;</w:t>
        <w:br/>
      </w:r>
    </w:p>
    <w:p>
      <w:pPr>
        <w:pStyle w:val="NoSpacing"/>
      </w:pPr>
      <w:r>
        <w:rPr>
          <w:sz w:val="21"/>
        </w:rPr>
        <w:t xml:space="preserve">        &lt;TextBlock TextAlignment="Center" FontWeight="Bold" FontSize="14"&gt;将卡片放置在 RFID 传感器上&lt;/TextBlock&gt;</w:t>
        <w:br/>
      </w:r>
    </w:p>
    <w:p>
      <w:pPr>
        <w:pStyle w:val="NoSpacing"/>
      </w:pPr>
      <w:r>
        <w:rPr>
          <w:sz w:val="21"/>
        </w:rPr>
        <w:t xml:space="preserve">        &lt;TextBlock TextAlignment="Center" &gt;未记录到数据，请保持&lt;/TextBlock&gt;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IOLab\Windows\Dialog\RFIDConfig.xaml.cs</w:t>
      </w:r>
      <w:bookmarkStart w:id="0" w:name="IOLab\Windows\Dialog\RFIDConfig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RFIDConfig.xaml.cs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RFIDConfig.xaml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RFIDConfig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RFIDConfig()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/*</w:t>
        <w:br/>
      </w:r>
    </w:p>
    <w:p>
      <w:pPr>
        <w:pStyle w:val="NoSpacing"/>
      </w:pPr>
      <w:r>
        <w:rPr>
          <w:color w:val="FF0000"/>
          <w:sz w:val="21"/>
        </w:rPr>
        <w:t xml:space="preserve">         if (!InstanceBundle.IsConnected)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*/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IOLab\Windows\Dialog\SaveRecords.xaml</w:t>
      </w:r>
      <w:bookmarkStart w:id="0" w:name="IOLab\Windows\Dialog\SaveRecords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x:Class="IOLab.Windows.Dialog.SaveRecords"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Title="保存记录"</w:t>
        <w:br/>
      </w:r>
    </w:p>
    <w:p>
      <w:pPr>
        <w:pStyle w:val="NoSpacing"/>
      </w:pPr>
      <w:r>
        <w:rPr>
          <w:sz w:val="21"/>
        </w:rPr>
        <w:t xml:space="preserve">    PrimaryButtonText="关闭所有监视器"</w:t>
        <w:br/>
      </w:r>
    </w:p>
    <w:p>
      <w:pPr>
        <w:pStyle w:val="NoSpacing"/>
      </w:pPr>
      <w:r>
        <w:rPr>
          <w:sz w:val="21"/>
        </w:rPr>
        <w:t xml:space="preserve">    SecondaryButtonText="关闭窗口"</w:t>
        <w:br/>
      </w:r>
    </w:p>
    <w:p>
      <w:pPr>
        <w:pStyle w:val="NoSpacing"/>
      </w:pPr>
      <w:r>
        <w:rPr>
          <w:sz w:val="21"/>
        </w:rPr>
        <w:t xml:space="preserve">    DefaultButton="Secondary"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&lt;ui:ContentDialog.Resources&gt;</w:t>
        <w:br/>
      </w:r>
    </w:p>
    <w:p>
      <w:pPr>
        <w:pStyle w:val="NoSpacing"/>
      </w:pPr>
      <w:r>
        <w:rPr>
          <w:sz w:val="21"/>
        </w:rPr>
        <w:t xml:space="preserve">        &lt;ui:Flyout x:Key="UnableSaveFlyout"&gt;</w:t>
        <w:br/>
      </w:r>
    </w:p>
    <w:p>
      <w:pPr>
        <w:pStyle w:val="NoSpacing"/>
      </w:pPr>
      <w:r>
        <w:rPr>
          <w:sz w:val="21"/>
        </w:rPr>
        <w:t xml:space="preserve">            &lt;StackPanel&gt;</w:t>
        <w:br/>
      </w:r>
    </w:p>
    <w:p>
      <w:pPr>
        <w:pStyle w:val="NoSpacing"/>
      </w:pPr>
      <w:r>
        <w:rPr>
          <w:sz w:val="21"/>
        </w:rPr>
        <w:t xml:space="preserve">                &lt;TextBlock Text="无法保存修改"/&gt;</w:t>
        <w:br/>
      </w:r>
    </w:p>
    <w:p>
      <w:pPr>
        <w:pStyle w:val="NoSpacing"/>
      </w:pPr>
      <w:r>
        <w:rPr>
          <w:sz w:val="21"/>
        </w:rPr>
        <w:t xml:space="preserve">                &lt;Button Content="了解"/&gt;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&lt;/ui:Flyout&gt;</w:t>
        <w:br/>
      </w:r>
    </w:p>
    <w:p>
      <w:pPr>
        <w:pStyle w:val="NoSpacing"/>
      </w:pPr>
      <w:r>
        <w:rPr>
          <w:sz w:val="21"/>
        </w:rPr>
        <w:t xml:space="preserve">    &lt;/ui:ContentDialog.Resources&gt;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&lt;StackPanel x:Name="ConatinerA" Visibility="Visible"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&lt;ui:FontIcon Icon="{x:Static ui:SegoeFluentIcons.Edit}" Margin="5"/&gt;</w:t>
        <w:br/>
      </w:r>
    </w:p>
    <w:p>
      <w:pPr>
        <w:pStyle w:val="NoSpacing"/>
      </w:pPr>
      <w:r>
        <w:rPr>
          <w:sz w:val="21"/>
        </w:rPr>
        <w:t xml:space="preserve">                &lt;TextBox Margin="4" HorizontalAlignment="Center" Foreground="{StaticResource {x:Static ui:ThemeKeys.AccentTextFillColorPrimaryBrushKey}}"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&lt;StackPanel HorizontalAlignment="Center" Orientation="Horizontal" Margin="5"&gt;</w:t>
        <w:br/>
      </w:r>
    </w:p>
    <w:p>
      <w:pPr>
        <w:pStyle w:val="NoSpacing"/>
      </w:pPr>
      <w:r>
        <w:rPr>
          <w:sz w:val="21"/>
        </w:rPr>
        <w:t xml:space="preserve">            &lt;Button Width="60" Height="60" Margin="5"&gt;</w:t>
        <w:br/>
      </w:r>
    </w:p>
    <w:p>
      <w:pPr>
        <w:pStyle w:val="NoSpacing"/>
      </w:pPr>
      <w:r>
        <w:rPr>
          <w:sz w:val="21"/>
        </w:rPr>
        <w:t xml:space="preserve">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ui:SegoeFluentIcons.Save}"/&gt;</w:t>
        <w:br/>
      </w:r>
    </w:p>
    <w:p>
      <w:pPr>
        <w:pStyle w:val="NoSpacing"/>
      </w:pPr>
      <w:r>
        <w:rPr>
          <w:sz w:val="21"/>
        </w:rPr>
        <w:t xml:space="preserve">                    &lt;TextBlock Text="保存"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&lt;/Button&gt;</w:t>
        <w:br/>
      </w:r>
    </w:p>
    <w:p>
      <w:pPr>
        <w:pStyle w:val="NoSpacing"/>
      </w:pPr>
      <w:r>
        <w:rPr>
          <w:sz w:val="21"/>
        </w:rPr>
        <w:t xml:space="preserve">            &lt;Button Width="60" Height="60" Margin="5"&gt;</w:t>
        <w:br/>
      </w:r>
    </w:p>
    <w:p>
      <w:pPr>
        <w:pStyle w:val="NoSpacing"/>
      </w:pPr>
      <w:r>
        <w:rPr>
          <w:sz w:val="21"/>
        </w:rPr>
        <w:t xml:space="preserve">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ui:SegoeFluentIcons.SaveAs}"/&gt;</w:t>
        <w:br/>
      </w:r>
    </w:p>
    <w:p>
      <w:pPr>
        <w:pStyle w:val="NoSpacing"/>
      </w:pPr>
      <w:r>
        <w:rPr>
          <w:sz w:val="21"/>
        </w:rPr>
        <w:t xml:space="preserve">                    &lt;TextBlock Text="另存为"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&lt;/Button&gt;</w:t>
        <w:br/>
      </w:r>
    </w:p>
    <w:p>
      <w:pPr>
        <w:pStyle w:val="NoSpacing"/>
      </w:pPr>
      <w:r>
        <w:rPr>
          <w:sz w:val="21"/>
        </w:rPr>
        <w:t xml:space="preserve">            &lt;Button Width="60" Height="60" Margin="5"&gt;</w:t>
        <w:br/>
      </w:r>
    </w:p>
    <w:p>
      <w:pPr>
        <w:pStyle w:val="NoSpacing"/>
      </w:pPr>
      <w:r>
        <w:rPr>
          <w:sz w:val="21"/>
        </w:rPr>
        <w:t xml:space="preserve">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ui:SegoeFluentIcons.Export}"/&gt;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Text="导出" FontSize="12" Margin="0,5,0,0"/&gt;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&lt;/Button&gt;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&lt;CheckBox Content="只对选中的表操作"/&gt;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&lt;StackPanel x:Name="ConatinerB" Visibility="Hidden" VerticalAlignment="Center" HorizontalAlignment="Center"&gt;</w:t>
        <w:br/>
      </w:r>
    </w:p>
    <w:p>
      <w:pPr>
        <w:pStyle w:val="NoSpacing"/>
      </w:pPr>
      <w:r>
        <w:rPr>
          <w:sz w:val="21"/>
        </w:rPr>
        <w:t xml:space="preserve">            &lt;TextBlock TextAlignment="Center" Text="🖐" FontSize="20"/&gt;</w:t>
        <w:br/>
      </w:r>
    </w:p>
    <w:p>
      <w:pPr>
        <w:pStyle w:val="NoSpacing"/>
      </w:pPr>
      <w:r>
        <w:rPr>
          <w:sz w:val="21"/>
        </w:rPr>
        <w:t xml:space="preserve">            &lt;TextBlock x:Name="TipForFun" Text="" FontSize="14" Margin="0,5,0,0"/&gt;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IOLab\Windows\Dialog\SaveRecords.xaml.cs</w:t>
      </w:r>
      <w:bookmarkStart w:id="0" w:name="IOLab\Windows\Dialog\SaveRecords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SaveRecords.xaml.cs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SaveRecords.xaml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SaveRecords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构造函数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name="mode"&gt;0：不能保存1：正常保存2：强制保存&lt;/param&gt;</w:t>
        <w:br/>
      </w:r>
    </w:p>
    <w:p>
      <w:pPr>
        <w:pStyle w:val="NoSpacing"/>
      </w:pPr>
      <w:r>
        <w:rPr>
          <w:sz w:val="21"/>
        </w:rPr>
        <w:t xml:space="preserve">        public SaveRecords(int mode)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switch (mode)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case 0:</w:t>
        <w:br/>
      </w:r>
    </w:p>
    <w:p>
      <w:pPr>
        <w:pStyle w:val="NoSpacing"/>
      </w:pPr>
      <w:r>
        <w:rPr>
          <w:sz w:val="21"/>
        </w:rPr>
        <w:t xml:space="preserve">                    ConatinerA.Visibility = Visibility.Hidden;</w:t>
        <w:br/>
      </w:r>
    </w:p>
    <w:p>
      <w:pPr>
        <w:pStyle w:val="NoSpacing"/>
      </w:pPr>
      <w:r>
        <w:rPr>
          <w:sz w:val="21"/>
        </w:rPr>
        <w:t xml:space="preserve">                    ConatinerB.Visibility = Visibility.Visible;</w:t>
        <w:br/>
      </w:r>
    </w:p>
    <w:p>
      <w:pPr>
        <w:pStyle w:val="NoSpacing"/>
      </w:pPr>
      <w:r>
        <w:rPr>
          <w:sz w:val="21"/>
        </w:rPr>
        <w:t xml:space="preserve">                    LoadTipForFun();</w:t>
        <w:br/>
      </w:r>
    </w:p>
    <w:p>
      <w:pPr>
        <w:pStyle w:val="NoSpacing"/>
      </w:pPr>
      <w:r>
        <w:rPr>
          <w:sz w:val="21"/>
        </w:rPr>
        <w:t xml:space="preserve">                    PrimaryButtonText = "";</w:t>
        <w:br/>
      </w:r>
    </w:p>
    <w:p>
      <w:pPr>
        <w:pStyle w:val="NoSpacing"/>
      </w:pPr>
      <w:r>
        <w:rPr>
          <w:sz w:val="21"/>
        </w:rPr>
        <w:t xml:space="preserve">                    break;</w:t>
        <w:br/>
      </w:r>
    </w:p>
    <w:p>
      <w:pPr>
        <w:pStyle w:val="NoSpacing"/>
      </w:pPr>
      <w:r>
        <w:rPr>
          <w:sz w:val="21"/>
        </w:rPr>
        <w:t xml:space="preserve">                case 1: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LoadInformation();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break;</w:t>
        <w:br/>
      </w:r>
    </w:p>
    <w:p>
      <w:pPr>
        <w:pStyle w:val="NoSpacing"/>
      </w:pPr>
      <w:r>
        <w:rPr>
          <w:sz w:val="21"/>
        </w:rPr>
        <w:t xml:space="preserve">                case 2:</w:t>
        <w:br/>
      </w:r>
    </w:p>
    <w:p>
      <w:pPr>
        <w:pStyle w:val="NoSpacing"/>
      </w:pPr>
      <w:r>
        <w:rPr>
          <w:sz w:val="21"/>
        </w:rPr>
        <w:t xml:space="preserve">                    SecondaryButtonText = "";</w:t>
        <w:br/>
      </w:r>
    </w:p>
    <w:p>
      <w:pPr>
        <w:pStyle w:val="NoSpacing"/>
      </w:pPr>
      <w:r>
        <w:rPr>
          <w:sz w:val="21"/>
        </w:rPr>
        <w:t xml:space="preserve">                    break;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public void LoadInformation()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LoadTipForFun()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int length = Text.TipForFun.Length;</w:t>
        <w:br/>
      </w:r>
    </w:p>
    <w:p>
      <w:pPr>
        <w:pStyle w:val="NoSpacing"/>
      </w:pPr>
      <w:r>
        <w:rPr>
          <w:sz w:val="21"/>
        </w:rPr>
        <w:t xml:space="preserve">            int index = new Random().Next(length);</w:t>
        <w:br/>
      </w:r>
    </w:p>
    <w:p>
      <w:pPr>
        <w:pStyle w:val="NoSpacing"/>
      </w:pPr>
      <w:r>
        <w:rPr>
          <w:sz w:val="21"/>
        </w:rPr>
        <w:t xml:space="preserve">            TipForFun.Text = Text.TipForFun[index];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IOLab\Windows\Dialog\WaitSerial.xaml</w:t>
      </w:r>
      <w:bookmarkStart w:id="0" w:name="IOLab\Windows\Dialog\WaitSerial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x:Class="IOLab.Windows.Dialog.WaitSerial"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Title="请稍等"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&lt;ui:FontIcon FontSize="70" Margin="0,0,0,8" Icon="{x:Static ui:SegoeFluentIcons.ScreenTime}" /&gt;</w:t>
        <w:br/>
      </w:r>
    </w:p>
    <w:p>
      <w:pPr>
        <w:pStyle w:val="NoSpacing"/>
      </w:pPr>
      <w:r>
        <w:rPr>
          <w:sz w:val="21"/>
        </w:rPr>
        <w:t xml:space="preserve">        &lt;TextBlock TextAlignment="Center" FontWeight="Bold" FontSize="14" Name="Title"&gt;WaitSerial.Title&lt;/TextBlock&gt;</w:t>
        <w:br/>
      </w:r>
    </w:p>
    <w:p>
      <w:pPr>
        <w:pStyle w:val="NoSpacing"/>
      </w:pPr>
      <w:r>
        <w:rPr>
          <w:sz w:val="21"/>
        </w:rPr>
        <w:t xml:space="preserve">        &lt;TextBlock TextAlignment="Center" Name="Description" &gt;WaitSerial.Description&lt;/TextBlock&gt;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IOLab\Windows\Dialog\WaitSerial.xaml.cs</w:t>
      </w:r>
      <w:bookmarkStart w:id="0" w:name="IOLab\Windows\Dialog\WaitSerial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WaitSerial.xaml.cs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IOLab.Core.Config;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System.Windows.Threading;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WaitSerial.xaml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WaitSerial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DispatcherTimer _timer;</w:t>
        <w:br/>
      </w:r>
    </w:p>
    <w:p>
      <w:pPr>
        <w:pStyle w:val="NoSpacing"/>
      </w:pPr>
      <w:r>
        <w:rPr>
          <w:sz w:val="21"/>
        </w:rPr>
        <w:t xml:space="preserve">        private int _timeLeft;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WaitSerial(int index = 0, int sum = 0, string title = "正在等待回应")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(sum ==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Title.Text = $"{title}";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Title.Text = $"{title} ({index}/{sum})";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StartCountdown(InternalConfig.OperationTimeout / 1000);  // 设置倒计时时长为5秒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StartCountdown(int seconds)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_timeLeft = seconds;</w:t>
        <w:br/>
      </w:r>
    </w:p>
    <w:p>
      <w:pPr>
        <w:pStyle w:val="NoSpacing"/>
      </w:pPr>
      <w:r>
        <w:rPr>
          <w:sz w:val="21"/>
        </w:rPr>
        <w:t xml:space="preserve">            Description.Text = $"操作还需 {_timeLeft} 秒";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初始化 DispatcherTimer</w:t>
        <w:br/>
      </w:r>
    </w:p>
    <w:p>
      <w:pPr>
        <w:pStyle w:val="NoSpacing"/>
      </w:pPr>
      <w:r>
        <w:rPr>
          <w:sz w:val="21"/>
        </w:rPr>
        <w:t xml:space="preserve">            _timer = new DispatcherTimer();</w:t>
        <w:br/>
      </w:r>
    </w:p>
    <w:p>
      <w:pPr>
        <w:pStyle w:val="NoSpacing"/>
      </w:pPr>
      <w:r>
        <w:rPr>
          <w:sz w:val="21"/>
        </w:rPr>
        <w:t xml:space="preserve">            _timer.Interval = TimeSpan.FromSeconds(1);</w:t>
        <w:br/>
      </w:r>
    </w:p>
    <w:p>
      <w:pPr>
        <w:pStyle w:val="NoSpacing"/>
      </w:pPr>
      <w:r>
        <w:rPr>
          <w:sz w:val="21"/>
        </w:rPr>
        <w:t xml:space="preserve">            _timer.Tick += Timer_Tick;</w:t>
        <w:br/>
      </w:r>
    </w:p>
    <w:p>
      <w:pPr>
        <w:pStyle w:val="NoSpacing"/>
      </w:pPr>
      <w:r>
        <w:rPr>
          <w:sz w:val="21"/>
        </w:rPr>
        <w:t xml:space="preserve">            _timer.Start();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Timer_Tick(object sender, 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_timeLeft--;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(_timeLeft &gt;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更新倒计时显示</w:t>
        <w:br/>
      </w:r>
    </w:p>
    <w:p>
      <w:pPr>
        <w:pStyle w:val="NoSpacing"/>
      </w:pPr>
      <w:r>
        <w:rPr>
          <w:sz w:val="21"/>
        </w:rPr>
        <w:t xml:space="preserve">                Description.Text = $"操作还需 {_timeLeft} 秒";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_timer.Stop();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IOLab\Windows\Dialog\Maker\NewProject.xaml</w:t>
      </w:r>
      <w:bookmarkStart w:id="0" w:name="IOLab\Windows\Dialog\Maker\NewProject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x:Class="IOLab.Windows.Dialog.Maker.NewProject"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xmlns:local="clr-namespace:IOLab.Windows.Dialog.Maker"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Title="新建/编辑实验"</w:t>
        <w:br/>
      </w:r>
    </w:p>
    <w:p>
      <w:pPr>
        <w:pStyle w:val="NoSpacing"/>
      </w:pPr>
      <w:r>
        <w:rPr>
          <w:sz w:val="21"/>
        </w:rPr>
        <w:t xml:space="preserve">    PrimaryButtonText="继续"</w:t>
        <w:br/>
      </w:r>
    </w:p>
    <w:p>
      <w:pPr>
        <w:pStyle w:val="NoSpacing"/>
      </w:pPr>
      <w:r>
        <w:rPr>
          <w:sz w:val="21"/>
        </w:rPr>
        <w:t xml:space="preserve">    PrimaryButtonClick="PrimaryButton_Click"</w:t>
        <w:br/>
      </w:r>
    </w:p>
    <w:p>
      <w:pPr>
        <w:pStyle w:val="NoSpacing"/>
      </w:pPr>
      <w:r>
        <w:rPr>
          <w:sz w:val="21"/>
        </w:rPr>
        <w:t xml:space="preserve">    SecondaryButtonText="取消"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&lt;ui:ContentDialog.Resources&gt;</w:t>
        <w:br/>
      </w:r>
    </w:p>
    <w:p>
      <w:pPr>
        <w:pStyle w:val="NoSpacing"/>
      </w:pPr>
      <w:r>
        <w:rPr>
          <w:sz w:val="21"/>
        </w:rPr>
        <w:t xml:space="preserve">        &lt;ui:Flyout x:Key="UnableSaveFlyout"&gt;</w:t>
        <w:br/>
      </w:r>
    </w:p>
    <w:p>
      <w:pPr>
        <w:pStyle w:val="NoSpacing"/>
      </w:pPr>
      <w:r>
        <w:rPr>
          <w:sz w:val="21"/>
        </w:rPr>
        <w:t xml:space="preserve">            &lt;StackPanel&gt;</w:t>
        <w:br/>
      </w:r>
    </w:p>
    <w:p>
      <w:pPr>
        <w:pStyle w:val="NoSpacing"/>
      </w:pPr>
      <w:r>
        <w:rPr>
          <w:sz w:val="21"/>
        </w:rPr>
        <w:t xml:space="preserve">                &lt;TextBlock Text="无法保存修改"/&gt;</w:t>
        <w:br/>
      </w:r>
    </w:p>
    <w:p>
      <w:pPr>
        <w:pStyle w:val="NoSpacing"/>
      </w:pPr>
      <w:r>
        <w:rPr>
          <w:sz w:val="21"/>
        </w:rPr>
        <w:t xml:space="preserve">                &lt;Button Content="了解"/&gt;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&lt;/ui:Flyout&gt;</w:t>
        <w:br/>
      </w:r>
    </w:p>
    <w:p>
      <w:pPr>
        <w:pStyle w:val="NoSpacing"/>
      </w:pPr>
      <w:r>
        <w:rPr>
          <w:sz w:val="21"/>
        </w:rPr>
        <w:t xml:space="preserve">    &lt;/ui:ContentDialog.Resources&gt;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Margin="0,0,0,6"&gt;</w:t>
        <w:br/>
      </w:r>
    </w:p>
    <w:p>
      <w:pPr>
        <w:pStyle w:val="NoSpacing"/>
      </w:pPr>
      <w:r>
        <w:rPr>
          <w:sz w:val="21"/>
        </w:rPr>
        <w:t xml:space="preserve">            &lt;TextBlock FontSize="14" Text="名称" VerticalAlignment="Center" Width="64" TextAlignment="Center"/&gt;</w:t>
        <w:br/>
      </w:r>
    </w:p>
    <w:p>
      <w:pPr>
        <w:pStyle w:val="NoSpacing"/>
      </w:pPr>
      <w:r>
        <w:rPr>
          <w:sz w:val="21"/>
        </w:rPr>
        <w:t xml:space="preserve">            &lt;TextBox Name="NameBox" Width="360" Margin="5,0,0,0"/&gt;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Margin="0,0,0,6"&gt;</w:t>
        <w:br/>
      </w:r>
    </w:p>
    <w:p>
      <w:pPr>
        <w:pStyle w:val="NoSpacing"/>
      </w:pPr>
      <w:r>
        <w:rPr>
          <w:sz w:val="21"/>
        </w:rPr>
        <w:t xml:space="preserve">            &lt;TextBlock FontSize="14" Text="包名" VerticalAlignment="Center" Width="64" TextAlignment="Center"/&gt;</w:t>
        <w:br/>
      </w:r>
    </w:p>
    <w:p>
      <w:pPr>
        <w:pStyle w:val="NoSpacing"/>
      </w:pPr>
      <w:r>
        <w:rPr>
          <w:sz w:val="21"/>
        </w:rPr>
        <w:t xml:space="preserve">            &lt;TextBox Name="PackageNameBox" Width="360" Margin="5,0,0,0"/&gt;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&lt;TextBlock FontSize="14" Text="注释" VerticalAlignment="Top" Width="64" TextAlignment="Center"/&gt;</w:t>
        <w:br/>
      </w:r>
    </w:p>
    <w:p>
      <w:pPr>
        <w:pStyle w:val="NoSpacing"/>
      </w:pPr>
      <w:r>
        <w:rPr>
          <w:sz w:val="21"/>
        </w:rPr>
        <w:t xml:space="preserve">            &lt;TextBox Name="DescriptionBox" TextWrapping="WrapWithOverflow" Height="120" Width="360" Margin="5,0,0,0"/&gt;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&lt;Grid Margin="2"&gt;</w:t>
        <w:br/>
      </w:r>
    </w:p>
    <w:p>
      <w:pPr>
        <w:pStyle w:val="NoSpacing"/>
      </w:pPr>
      <w:r>
        <w:rPr>
          <w:sz w:val="21"/>
        </w:rPr>
        <w:t xml:space="preserve">            &lt;TextBlock HorizontalAlignment="Left" FontSize="14" Text="存储位置" VerticalAlignment="Center" Width="64" TextAlignment="Center"/&gt;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HorizontalAlignment="Right"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HorizontalAlignment="Left" FontSize="14" Text="" MaxWidth="200" TextTrimming="CharacterEllipsis" x:Name="LocalAddressText" VerticalAlignment="Center" Margin="2"/&gt;</w:t>
        <w:br/>
      </w:r>
    </w:p>
    <w:p>
      <w:pPr>
        <w:pStyle w:val="NoSpacing"/>
      </w:pPr>
      <w:r>
        <w:rPr>
          <w:sz w:val="21"/>
        </w:rPr>
        <w:t xml:space="preserve">                &lt;Button Content="选择文件夹" Click="ChooseFolderButton_Click" 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&lt;TextBlock x:Name="errorTextBlock" Margin="4,0,0,2" Foreground="Red"/&gt;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&lt;!-- Content body --&gt;</w:t>
        <w:br/>
      </w:r>
    </w:p>
    <w:p>
      <w:pPr>
        <w:pStyle w:val="NoSpacing"/>
      </w:pPr>
      <w:r>
        <w:rPr>
          <w:sz w:val="21"/>
        </w:rPr>
        <w:t xml:space="preserve">        &lt;TextBlock Name="body" TextWrapping="Wrap" Width="420"&gt;</w:t>
        <w:br/>
      </w:r>
    </w:p>
    <w:p>
      <w:pPr>
        <w:pStyle w:val="NoSpacing"/>
      </w:pPr>
      <w:r>
        <w:rPr>
          <w:sz w:val="21"/>
        </w:rPr>
        <w:t xml:space="preserve">            &lt;TextBlock.Text&gt;</w:t>
        <w:br/>
      </w:r>
    </w:p>
    <w:p>
      <w:pPr>
        <w:pStyle w:val="NoSpacing"/>
      </w:pPr>
      <w:r>
        <w:rPr>
          <w:sz w:val="21"/>
        </w:rPr>
        <w:t xml:space="preserve">                包名为实验唯一标识，也作为文件名存在。因此，包名须与文件名一致。</w:t>
        <w:br/>
      </w:r>
    </w:p>
    <w:p>
      <w:pPr>
        <w:pStyle w:val="NoSpacing"/>
      </w:pPr>
      <w:r>
        <w:rPr>
          <w:sz w:val="21"/>
        </w:rPr>
        <w:t xml:space="preserve">            &lt;/TextBlock.Text&gt;</w:t>
        <w:br/>
      </w:r>
    </w:p>
    <w:p>
      <w:pPr>
        <w:pStyle w:val="NoSpacing"/>
      </w:pPr>
      <w:r>
        <w:rPr>
          <w:sz w:val="21"/>
        </w:rPr>
        <w:t xml:space="preserve">        &lt;/TextBlock&gt;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IOLab\Windows\Dialog\Maker\NewProject.xaml.cs</w:t>
      </w:r>
      <w:bookmarkStart w:id="0" w:name="IOLab\Windows\Dialog\Maker\NewProject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NewProject.xaml.cs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IOLab.Core.Generic.Maker;</w:t>
        <w:br/>
      </w:r>
    </w:p>
    <w:p>
      <w:pPr>
        <w:pStyle w:val="NoSpacing"/>
      </w:pPr>
      <w:r>
        <w:rPr>
          <w:sz w:val="21"/>
        </w:rPr>
        <w:t>using Microsoft.WindowsAPICodePack.Dialogs;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System.Text.RegularExpressions;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IOLab.Windows.Dialog.Maker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NewProject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EditExperiment? source;</w:t>
        <w:br/>
      </w:r>
    </w:p>
    <w:p>
      <w:pPr>
        <w:pStyle w:val="NoSpacing"/>
      </w:pPr>
      <w:r>
        <w:rPr>
          <w:sz w:val="21"/>
        </w:rPr>
        <w:t xml:space="preserve">        public NewProject()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bool IsValidPackageName(string packageName)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正则表达式：只允许字母（大小写）、数字和下划线</w:t>
        <w:br/>
      </w:r>
    </w:p>
    <w:p>
      <w:pPr>
        <w:pStyle w:val="NoSpacing"/>
      </w:pPr>
      <w:r>
        <w:rPr>
          <w:sz w:val="21"/>
        </w:rPr>
        <w:t xml:space="preserve">            string pattern = @"^[a-zA-Z0-9_]+$";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使用正则表达式验证包名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Regex.IsMatch(packageName, pattern);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处理 "继续" 按钮的点击事件</w:t>
        <w:br/>
      </w:r>
    </w:p>
    <w:p>
      <w:pPr>
        <w:pStyle w:val="NoSpacing"/>
      </w:pPr>
      <w:r>
        <w:rPr>
          <w:sz w:val="21"/>
        </w:rPr>
        <w:t xml:space="preserve">        private void PrimaryButton_Click(object sender, ContentDialogButtonClickEventArgs e)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获取用户输入</w:t>
        <w:br/>
      </w:r>
    </w:p>
    <w:p>
      <w:pPr>
        <w:pStyle w:val="NoSpacing"/>
      </w:pPr>
      <w:r>
        <w:rPr>
          <w:sz w:val="21"/>
        </w:rPr>
        <w:t xml:space="preserve">            string name = NameBox.Text;</w:t>
        <w:br/>
      </w:r>
    </w:p>
    <w:p>
      <w:pPr>
        <w:pStyle w:val="NoSpacing"/>
      </w:pPr>
      <w:r>
        <w:rPr>
          <w:sz w:val="21"/>
        </w:rPr>
        <w:t xml:space="preserve">            string packageName = PackageNameBox.Text;</w:t>
        <w:br/>
      </w:r>
    </w:p>
    <w:p>
      <w:pPr>
        <w:pStyle w:val="NoSpacing"/>
      </w:pPr>
      <w:r>
        <w:rPr>
          <w:sz w:val="21"/>
        </w:rPr>
        <w:t xml:space="preserve">            string description = DescriptionBox.Text;</w:t>
        <w:br/>
      </w:r>
    </w:p>
    <w:p>
      <w:pPr>
        <w:pStyle w:val="NoSpacing"/>
      </w:pPr>
      <w:r>
        <w:rPr>
          <w:sz w:val="21"/>
        </w:rPr>
        <w:t xml:space="preserve">            string saveAddress = LocalAddressText.Text;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验证用户输入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(string.IsNullOrEmpty(name) || string.IsNullOrEmpty(packageName))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errorTextBlock.Text = "名称和包名不能为空";</w:t>
        <w:br/>
      </w:r>
    </w:p>
    <w:p>
      <w:pPr>
        <w:pStyle w:val="NoSpacing"/>
      </w:pPr>
      <w:r>
        <w:rPr>
          <w:sz w:val="21"/>
        </w:rPr>
        <w:t xml:space="preserve">                e.Cancel = true;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(!IsValidPackageName(packageName))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errorTextBlock.Text = "包名只接受英文、数字和下划线";</w:t>
        <w:br/>
      </w:r>
    </w:p>
    <w:p>
      <w:pPr>
        <w:pStyle w:val="NoSpacing"/>
      </w:pPr>
      <w:r>
        <w:rPr>
          <w:sz w:val="21"/>
        </w:rPr>
        <w:t xml:space="preserve">                e.Cancel = true;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(string.IsNullOrEmpty(saveAddress))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errorTextBlock.Text = "未选定保存位置";</w:t>
        <w:br/>
      </w:r>
    </w:p>
    <w:p>
      <w:pPr>
        <w:pStyle w:val="NoSpacing"/>
      </w:pPr>
      <w:r>
        <w:rPr>
          <w:sz w:val="21"/>
        </w:rPr>
        <w:t xml:space="preserve">                e.Cancel = true;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执行保存操作，例如创建实验项目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假设 SaveProject 是一个方法，保存实验信息</w:t>
        <w:br/>
      </w:r>
    </w:p>
    <w:p>
      <w:pPr>
        <w:pStyle w:val="NoSpacing"/>
      </w:pPr>
      <w:r>
        <w:rPr>
          <w:sz w:val="21"/>
        </w:rPr>
        <w:t xml:space="preserve">                Save(name, packageName, description, saveAddress);</w:t>
        <w:br/>
      </w:r>
    </w:p>
    <w:p>
      <w:pPr>
        <w:pStyle w:val="NoSpacing"/>
      </w:pPr>
      <w:r>
        <w:rPr>
          <w:sz w:val="21"/>
        </w:rPr>
        <w:t xml:space="preserve">                errorTextBlock.Text = "";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 (Exception 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errorTextBlock.Text = $"保存失败: {ex.Message}";</w:t>
        <w:br/>
      </w:r>
    </w:p>
    <w:p>
      <w:pPr>
        <w:pStyle w:val="NoSpacing"/>
      </w:pPr>
      <w:r>
        <w:rPr>
          <w:sz w:val="21"/>
        </w:rPr>
        <w:t xml:space="preserve">                e.Cancel = true;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处理 "选择文件夹" 按钮的点击事件</w:t>
        <w:br/>
      </w:r>
    </w:p>
    <w:p>
      <w:pPr>
        <w:pStyle w:val="NoSpacing"/>
      </w:pPr>
      <w:r>
        <w:rPr>
          <w:sz w:val="21"/>
        </w:rPr>
        <w:t xml:space="preserve">        private void ChooseFolderButton_Click(object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打开文件夹选择对话框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dlg = new CommonOpenFileDialog();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dlg.IsFolderPicker = true;</w:t>
        <w:br/>
      </w:r>
    </w:p>
    <w:p>
      <w:pPr>
        <w:pStyle w:val="NoSpacing"/>
      </w:pPr>
      <w:r>
        <w:rPr>
          <w:sz w:val="21"/>
        </w:rPr>
        <w:t xml:space="preserve">            dlg.InitialDirectory = System.IO.Directory.GetCurrentDirectory();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(dlg.ShowDialog() == CommonFileDialogResult.Ok)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LocalAddressText.Text = dlg.FileName;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假设的保存方法</w:t>
        <w:br/>
      </w:r>
    </w:p>
    <w:p>
      <w:pPr>
        <w:pStyle w:val="NoSpacing"/>
      </w:pPr>
      <w:r>
        <w:rPr>
          <w:sz w:val="21"/>
        </w:rPr>
        <w:t xml:space="preserve">        private void Save(string name, string packageName, string description, string saveAddress)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source = new EditExperiment();</w:t>
        <w:br/>
      </w:r>
    </w:p>
    <w:p>
      <w:pPr>
        <w:pStyle w:val="NoSpacing"/>
      </w:pPr>
      <w:r>
        <w:rPr>
          <w:sz w:val="21"/>
        </w:rPr>
        <w:t xml:space="preserve">            source.Name = name;</w:t>
        <w:br/>
      </w:r>
    </w:p>
    <w:p>
      <w:pPr>
        <w:pStyle w:val="NoSpacing"/>
      </w:pPr>
      <w:r>
        <w:rPr>
          <w:sz w:val="21"/>
        </w:rPr>
        <w:t xml:space="preserve">            source.PackageName = packageName;</w:t>
        <w:br/>
      </w:r>
    </w:p>
    <w:p>
      <w:pPr>
        <w:pStyle w:val="NoSpacing"/>
      </w:pPr>
      <w:r>
        <w:rPr>
          <w:sz w:val="21"/>
        </w:rPr>
        <w:t xml:space="preserve">            source.Description = description;</w:t>
        <w:br/>
      </w:r>
    </w:p>
    <w:p>
      <w:pPr>
        <w:pStyle w:val="NoSpacing"/>
      </w:pPr>
      <w:r>
        <w:rPr>
          <w:sz w:val="21"/>
        </w:rPr>
        <w:t xml:space="preserve">            source.SaveAddress = saveAddress;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Heading2"/>
      </w:pPr>
      <w:r>
        <w:t>IOLab\Windows\Dialog\Online\IForgot.xaml</w:t>
      </w:r>
      <w:bookmarkStart w:id="0" w:name="IOLab\Windows\Dialog\Online\IForgot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x:Class="IOLab.Windows.Dialog.IForgot"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Title="我忘了我的密码"</w:t>
        <w:br/>
      </w:r>
    </w:p>
    <w:p>
      <w:pPr>
        <w:pStyle w:val="NoSpacing"/>
      </w:pPr>
      <w:r>
        <w:rPr>
          <w:sz w:val="21"/>
        </w:rPr>
        <w:t xml:space="preserve">    CloseButtonText="取消"</w:t>
        <w:br/>
      </w:r>
    </w:p>
    <w:p>
      <w:pPr>
        <w:pStyle w:val="NoSpacing"/>
      </w:pPr>
      <w:r>
        <w:rPr>
          <w:sz w:val="21"/>
        </w:rPr>
        <w:t xml:space="preserve">    PrimaryButtonText="提交"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&lt;ui:ContentDialog.Resources&gt;</w:t>
        <w:br/>
      </w:r>
    </w:p>
    <w:p>
      <w:pPr>
        <w:pStyle w:val="NoSpacing"/>
      </w:pPr>
      <w:r>
        <w:rPr>
          <w:sz w:val="21"/>
        </w:rPr>
        <w:t xml:space="preserve">        &lt;ui:Flyout x:Key="UnableSaveFlyout"&gt;</w:t>
        <w:br/>
      </w:r>
    </w:p>
    <w:p>
      <w:pPr>
        <w:pStyle w:val="NoSpacing"/>
      </w:pPr>
      <w:r>
        <w:rPr>
          <w:sz w:val="21"/>
        </w:rPr>
        <w:t xml:space="preserve">            &lt;StackPanel&gt;</w:t>
        <w:br/>
      </w:r>
    </w:p>
    <w:p>
      <w:pPr>
        <w:pStyle w:val="NoSpacing"/>
      </w:pPr>
      <w:r>
        <w:rPr>
          <w:sz w:val="21"/>
        </w:rPr>
        <w:t xml:space="preserve">                &lt;TextBlock Text="无法保存修改"/&gt;</w:t>
        <w:br/>
      </w:r>
    </w:p>
    <w:p>
      <w:pPr>
        <w:pStyle w:val="NoSpacing"/>
      </w:pPr>
      <w:r>
        <w:rPr>
          <w:sz w:val="21"/>
        </w:rPr>
        <w:t xml:space="preserve">                &lt;Button Content="了解"/&gt;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&lt;/ui:Flyout&gt;</w:t>
        <w:br/>
      </w:r>
    </w:p>
    <w:p>
      <w:pPr>
        <w:pStyle w:val="NoSpacing"/>
      </w:pPr>
      <w:r>
        <w:rPr>
          <w:sz w:val="21"/>
        </w:rPr>
        <w:t xml:space="preserve">    &lt;/ui:ContentDialog.Resources&gt;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&lt;StackPanel x:Name="ConatinerA" Visibility="Visible"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    &lt;StackPanel x:Name="IForgotTable"&gt;</w:t>
        <w:br/>
      </w:r>
    </w:p>
    <w:p>
      <w:pPr>
        <w:pStyle w:val="NoSpacing"/>
      </w:pPr>
      <w:r>
        <w:rPr>
          <w:sz w:val="21"/>
        </w:rPr>
        <w:t xml:space="preserve">            &lt;TextBlock Opacity="0.7" Text="请完成以下表格后检查你的验证码"/&gt;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Text="邮箱"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Margin="4" HorizontalAlignment="Center"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Text="验证码"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Margin="4" HorizontalAlignment="Center" InputScope="Number" Width="180"&gt;&lt;/TextBox&gt;</w:t>
        <w:br/>
      </w:r>
    </w:p>
    <w:p>
      <w:pPr>
        <w:pStyle w:val="NoSpacing"/>
      </w:pPr>
      <w:r>
        <w:rPr>
          <w:sz w:val="21"/>
        </w:rPr>
        <w:t xml:space="preserve">                &lt;Button Width="100" Margin="40,0,0,0" Content="发送验证码"/&gt;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Visibility="Collapsed"&gt;</w:t>
        <w:br/>
      </w:r>
    </w:p>
    <w:p>
      <w:pPr>
        <w:pStyle w:val="NoSpacing"/>
      </w:pPr>
      <w:r>
        <w:rPr>
          <w:sz w:val="21"/>
        </w:rPr>
        <w:t xml:space="preserve">                &lt;TextBlock Text="组织ID"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Margin="4" HorizontalAlignment="Center" InputScope="Number" Foreground="{StaticResource {x:Static ui:ThemeKeys.AccentTextFillColorPrimaryBrushKey}}" Width="180"&gt;&lt;/TextBox&gt;</w:t>
        <w:br/>
      </w:r>
    </w:p>
    <w:p>
      <w:pPr>
        <w:pStyle w:val="NoSpacing"/>
      </w:pPr>
      <w:r>
        <w:rPr>
          <w:sz w:val="21"/>
        </w:rPr>
        <w:t xml:space="preserve">                &lt;TextBlock Width="140" Margin="2,0,0,0" TextWrapping="Wrap" VerticalAlignment="Center" Opacity="0.7" Text="组织ID不是必填项，你的组织可以通过ID管理你"/&gt;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 Margin="5"&gt;</w:t>
        <w:br/>
      </w:r>
    </w:p>
    <w:p>
      <w:pPr>
        <w:pStyle w:val="NoSpacing"/>
      </w:pPr>
      <w:r>
        <w:rPr>
          <w:sz w:val="21"/>
        </w:rPr>
        <w:t xml:space="preserve">                &lt;Button Width="80" Height="60" Margin="5"&gt;</w:t>
        <w:br/>
      </w:r>
    </w:p>
    <w:p>
      <w:pPr>
        <w:pStyle w:val="NoSpacing"/>
      </w:pPr>
      <w:r>
        <w:rPr>
          <w:sz w:val="21"/>
        </w:rPr>
        <w:t xml:space="preserve">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ui:SegoeFluentIcons.Feedback}"/&gt;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Text="转人工服务" FontSize="10" Margin="0,5,0,0"/&gt;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&lt;Button Width="80" Height="60" Margin="5"&gt;</w:t>
        <w:br/>
      </w:r>
    </w:p>
    <w:p>
      <w:pPr>
        <w:pStyle w:val="NoSpacing"/>
      </w:pPr>
      <w:r>
        <w:rPr>
          <w:sz w:val="21"/>
        </w:rPr>
        <w:t xml:space="preserve">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ui:SegoeFluentIcons.Accept}"/&gt;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Text="检查验证码" FontSize="10" Margin="0,5,0,0"/&gt;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t xml:space="preserve">                    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t xml:space="preserve">            &lt;TextBlock Opacity="0.7" Text="验证成功后可正常显示用户名，即可设置新密码"/&gt;</w:t>
        <w:br/>
      </w:r>
    </w:p>
    <w:p>
      <w:pPr>
        <w:pStyle w:val="NoSpacing"/>
      </w:pPr>
      <w:r>
        <w:rPr>
          <w:sz w:val="21"/>
        </w:rPr>
        <w:t xml:space="preserve">            &lt;Grid&gt;</w:t>
        <w:br/>
      </w:r>
    </w:p>
    <w:p>
      <w:pPr>
        <w:pStyle w:val="NoSpacing"/>
      </w:pPr>
      <w:r>
        <w:rPr>
          <w:sz w:val="21"/>
        </w:rPr>
        <w:t xml:space="preserve">                &lt;TextBlock Text="用户名" Margin="5" VerticalAlignment="Center" HorizontalAlignment="Left"/&gt;</w:t>
        <w:br/>
      </w:r>
    </w:p>
    <w:p>
      <w:pPr>
        <w:pStyle w:val="NoSpacing"/>
      </w:pPr>
      <w:r>
        <w:rPr>
          <w:sz w:val="21"/>
        </w:rPr>
        <w:t xml:space="preserve">                &lt;TextBlock Text="还未验证" FontSize="18" VerticalAlignment="Center" HorizontalAlignment="Right"/&gt;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Text="新密码"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Margin="4" HorizontalAlignment="Center" InputScope="Password"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Text="重输密码"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Margin="4" HorizontalAlignment="Center" InputScope="Password"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&lt;TextBlock Foreground="Red" Text="[注意] 测试服务器不支持邮箱验证码，找回密码从数据库"/&gt;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IOLab\Windows\Dialog\Online\IForgot.xaml.cs</w:t>
      </w:r>
      <w:bookmarkStart w:id="0" w:name="IOLab\Windows\Dialog\Online\IForgot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IForgot.xaml.cs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IForgot.xaml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IForgot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构造函数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IForgot()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IOLab\Windows\Dialog\Online\Login.xaml</w:t>
      </w:r>
      <w:bookmarkStart w:id="0" w:name="IOLab\Windows\Dialog\Online\Login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x:Class="IOLab.Windows.Dialog.Login"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Title="登录"</w:t>
        <w:br/>
      </w:r>
    </w:p>
    <w:p>
      <w:pPr>
        <w:pStyle w:val="NoSpacing"/>
      </w:pPr>
      <w:r>
        <w:rPr>
          <w:sz w:val="21"/>
        </w:rPr>
        <w:t xml:space="preserve">    CloseButtonText="取消"</w:t>
        <w:br/>
      </w:r>
    </w:p>
    <w:p>
      <w:pPr>
        <w:pStyle w:val="NoSpacing"/>
      </w:pPr>
      <w:r>
        <w:rPr>
          <w:sz w:val="21"/>
        </w:rPr>
        <w:t xml:space="preserve">    PrimaryButtonText="登录"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PrimaryButtonClick="ContentDialog_PrimaryButtonClick"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&lt;ui:ContentDialog.Resources&gt;</w:t>
        <w:br/>
      </w:r>
    </w:p>
    <w:p>
      <w:pPr>
        <w:pStyle w:val="NoSpacing"/>
      </w:pPr>
      <w:r>
        <w:rPr>
          <w:sz w:val="21"/>
        </w:rPr>
        <w:t xml:space="preserve">        &lt;ui:Flyout x:Key="UnableSaveFlyout"&gt;</w:t>
        <w:br/>
      </w:r>
    </w:p>
    <w:p>
      <w:pPr>
        <w:pStyle w:val="NoSpacing"/>
      </w:pPr>
      <w:r>
        <w:rPr>
          <w:sz w:val="21"/>
        </w:rPr>
        <w:t xml:space="preserve">            &lt;StackPanel&gt;</w:t>
        <w:br/>
      </w:r>
    </w:p>
    <w:p>
      <w:pPr>
        <w:pStyle w:val="NoSpacing"/>
      </w:pPr>
      <w:r>
        <w:rPr>
          <w:sz w:val="21"/>
        </w:rPr>
        <w:t xml:space="preserve">                &lt;TextBlock Text="无法保存修改"/&gt;</w:t>
        <w:br/>
      </w:r>
    </w:p>
    <w:p>
      <w:pPr>
        <w:pStyle w:val="NoSpacing"/>
      </w:pPr>
      <w:r>
        <w:rPr>
          <w:sz w:val="21"/>
        </w:rPr>
        <w:t xml:space="preserve">                &lt;Button Content="了解"/&gt;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&lt;/ui:Flyout&gt;</w:t>
        <w:br/>
      </w:r>
    </w:p>
    <w:p>
      <w:pPr>
        <w:pStyle w:val="NoSpacing"/>
      </w:pPr>
      <w:r>
        <w:rPr>
          <w:sz w:val="21"/>
        </w:rPr>
        <w:t xml:space="preserve">    &lt;/ui:ContentDialog.Resources&gt;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&lt;StackPanel x:Name="ConatinerA" Visibility="Visible"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Text="用户名/邮箱"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Name="UsernameInput" Margin="4" HorizontalAlignment="Center"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Text="密码"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Name="PasswordInput" Margin="4" HorizontalAlignment="Center" InputScope="Password"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 Margin="5"&gt;</w:t>
        <w:br/>
      </w:r>
    </w:p>
    <w:p>
      <w:pPr>
        <w:pStyle w:val="NoSpacing"/>
      </w:pPr>
      <w:r>
        <w:rPr>
          <w:sz w:val="21"/>
        </w:rPr>
        <w:t xml:space="preserve">                &lt;Button x:Name="IForgotPassword" Click="IForgotPassword_Click" Width="60" Height="60" Margin="5"&gt;</w:t>
        <w:br/>
      </w:r>
    </w:p>
    <w:p>
      <w:pPr>
        <w:pStyle w:val="NoSpacing"/>
      </w:pPr>
      <w:r>
        <w:rPr>
          <w:sz w:val="21"/>
        </w:rPr>
        <w:t xml:space="preserve">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ui:SegoeFluentIcons.Feedback}"/&gt;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Text="忘记密码" FontSize="9" Margin="0,5,0,0"/&gt;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Name="RegistNewAccount" Click="RegistNewAccount_Click" Width="60" Height="60" Margin="5"&gt;</w:t>
        <w:br/>
      </w:r>
    </w:p>
    <w:p>
      <w:pPr>
        <w:pStyle w:val="NoSpacing"/>
      </w:pPr>
      <w:r>
        <w:rPr>
          <w:sz w:val="21"/>
        </w:rPr>
        <w:t xml:space="preserve">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ui:SegoeFluentIcons.Add}"/&gt;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Text="注册账号" FontSize="9" Margin="0,5,0,0"/&gt;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Width="60" Height="60" Margin="5"&gt;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ui:SegoeFluentIcons.Group}"/&gt;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Text="组织登录" FontSize="9" Margin="0,5,0,0"/&gt;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&lt;CheckBox Content="仅记住此次登录"/&gt;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IOLab\Windows\Dialog\Online\Login.xaml.cs</w:t>
      </w:r>
      <w:bookmarkStart w:id="0" w:name="IOLab\Windows\Dialog\Online\Login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SaveRecords.xaml.cs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IOLab.Core.Properties;</w:t>
        <w:br/>
      </w:r>
    </w:p>
    <w:p>
      <w:pPr>
        <w:pStyle w:val="NoSpacing"/>
      </w:pPr>
      <w:r>
        <w:rPr>
          <w:sz w:val="21"/>
        </w:rPr>
        <w:t>using IOLab.Network;</w:t>
        <w:br/>
      </w:r>
    </w:p>
    <w:p>
      <w:pPr>
        <w:pStyle w:val="NoSpacing"/>
      </w:pPr>
      <w:r>
        <w:rPr>
          <w:sz w:val="21"/>
        </w:rPr>
        <w:t>using System.Diagnostics;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Login.xaml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Login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static Auth _authInstance;</w:t>
        <w:br/>
      </w:r>
    </w:p>
    <w:p>
      <w:pPr>
        <w:pStyle w:val="NoSpacing"/>
      </w:pPr>
      <w:r>
        <w:rPr>
          <w:sz w:val="21"/>
        </w:rPr>
        <w:t xml:space="preserve">        WaitSerial wait = new WaitSerial(title: "正在登录");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构造函数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Login()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IForgotPassword_Click(object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this.Hide();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await new IForgot().ShowAsync();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RegistNewAccount_Click(object sender, RoutedEventArgs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this.Hide();</w:t>
        <w:br/>
      </w:r>
    </w:p>
    <w:p>
      <w:pPr>
        <w:pStyle w:val="NoSpacing"/>
      </w:pPr>
      <w:r>
        <w:rPr>
          <w:sz w:val="21"/>
        </w:rPr>
        <w:t xml:space="preserve">            await new Register().ShowAsync();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ContentDialog_PrimaryButtonClick(ContentDialog sender, ContentDialogButtonClickEventArgs args)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InstanceBundle.UsingAuth = new Auth(UsernameInput.Text, PasswordInput.Text);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登录</w:t>
        <w:br/>
      </w:r>
    </w:p>
    <w:p>
      <w:pPr>
        <w:pStyle w:val="NoSpacing"/>
      </w:pPr>
      <w:r>
        <w:rPr>
          <w:sz w:val="21"/>
        </w:rPr>
        <w:t xml:space="preserve">            // 战术停顿，以防止用户操作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this.Hide();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_ = wait.ShowAsync();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loginResult = await InstanceBundle.UsingAuth.LoginAsync();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wait.Hide();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(loginResult.Success)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登录成功后输出用户数据</w:t>
        <w:br/>
      </w:r>
    </w:p>
    <w:p>
      <w:pPr>
        <w:pStyle w:val="NoSpacing"/>
      </w:pPr>
      <w:r>
        <w:rPr>
          <w:sz w:val="21"/>
        </w:rPr>
        <w:t xml:space="preserve">                Debug.WriteLine("User data: " + loginResult.Data.ToString());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然后保留token</w:t>
        <w:br/>
      </w:r>
    </w:p>
    <w:p>
      <w:pPr>
        <w:pStyle w:val="NoSpacing"/>
      </w:pPr>
      <w:r>
        <w:rPr>
          <w:sz w:val="21"/>
        </w:rPr>
        <w:t xml:space="preserve">                Settings.Default["UserToken"] = InstanceBundle.UsingAuth.Token;</w:t>
        <w:br/>
      </w:r>
    </w:p>
    <w:p>
      <w:pPr>
        <w:pStyle w:val="NoSpacing"/>
      </w:pPr>
      <w:r>
        <w:rPr>
          <w:sz w:val="21"/>
        </w:rPr>
        <w:t xml:space="preserve">                Settings.Default.Save();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ShowDialog("欢迎回来: " + loginResult.Data["username"].ToString());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InstanceBundle.UsingAuth = null;</w:t>
        <w:br/>
      </w:r>
    </w:p>
    <w:p>
      <w:pPr>
        <w:pStyle w:val="NoSpacing"/>
      </w:pPr>
      <w:r>
        <w:rPr>
          <w:sz w:val="21"/>
        </w:rPr>
        <w:t xml:space="preserve">            ShowDialog("无法登录: " + loginResult.Message);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ShowDialog(string text)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(wait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wait.Hide();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ContentDialog Dialog;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"登录",</w:t>
        <w:br/>
      </w:r>
    </w:p>
    <w:p>
      <w:pPr>
        <w:pStyle w:val="NoSpacing"/>
      </w:pPr>
      <w:r>
        <w:rPr>
          <w:sz w:val="21"/>
        </w:rPr>
        <w:t xml:space="preserve">                Content = text,</w:t>
        <w:br/>
      </w:r>
    </w:p>
    <w:p>
      <w:pPr>
        <w:pStyle w:val="NoSpacing"/>
      </w:pPr>
      <w:r>
        <w:rPr>
          <w:sz w:val="21"/>
        </w:rPr>
        <w:t xml:space="preserve">                CloseButtonText = "好"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await Dialog.ShowAsync();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IOLab\Windows\Dialog\Online\Register.xaml</w:t>
      </w:r>
      <w:bookmarkStart w:id="0" w:name="IOLab\Windows\Dialog\Online\Register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x:Class="IOLab.Windows.Dialog.Register"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Title="注册"</w:t>
        <w:br/>
      </w:r>
    </w:p>
    <w:p>
      <w:pPr>
        <w:pStyle w:val="NoSpacing"/>
      </w:pPr>
      <w:r>
        <w:rPr>
          <w:sz w:val="21"/>
        </w:rPr>
        <w:t xml:space="preserve">    CloseButtonText="取消"</w:t>
        <w:br/>
      </w:r>
    </w:p>
    <w:p>
      <w:pPr>
        <w:pStyle w:val="NoSpacing"/>
      </w:pPr>
      <w:r>
        <w:rPr>
          <w:sz w:val="21"/>
        </w:rPr>
        <w:t xml:space="preserve">    PrimaryButtonText="继续"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PrimaryButtonClick="ContentDialog_PrimaryButtonClick"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&lt;ui:ContentDialog.Resources&gt;</w:t>
        <w:br/>
      </w:r>
    </w:p>
    <w:p>
      <w:pPr>
        <w:pStyle w:val="NoSpacing"/>
      </w:pPr>
      <w:r>
        <w:rPr>
          <w:sz w:val="21"/>
        </w:rPr>
        <w:t xml:space="preserve">        &lt;ui:Flyout x:Key="UnableSaveFlyout"&gt;</w:t>
        <w:br/>
      </w:r>
    </w:p>
    <w:p>
      <w:pPr>
        <w:pStyle w:val="NoSpacing"/>
      </w:pPr>
      <w:r>
        <w:rPr>
          <w:sz w:val="21"/>
        </w:rPr>
        <w:t xml:space="preserve">            &lt;StackPanel&gt;</w:t>
        <w:br/>
      </w:r>
    </w:p>
    <w:p>
      <w:pPr>
        <w:pStyle w:val="NoSpacing"/>
      </w:pPr>
      <w:r>
        <w:rPr>
          <w:sz w:val="21"/>
        </w:rPr>
        <w:t xml:space="preserve">                &lt;TextBlock Text="无法保存修改"/&gt;</w:t>
        <w:br/>
      </w:r>
    </w:p>
    <w:p>
      <w:pPr>
        <w:pStyle w:val="NoSpacing"/>
      </w:pPr>
      <w:r>
        <w:rPr>
          <w:sz w:val="21"/>
        </w:rPr>
        <w:t xml:space="preserve">                &lt;Button Content="了解"/&gt;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&lt;/ui:Flyout&gt;</w:t>
        <w:br/>
      </w:r>
    </w:p>
    <w:p>
      <w:pPr>
        <w:pStyle w:val="NoSpacing"/>
      </w:pPr>
      <w:r>
        <w:rPr>
          <w:sz w:val="21"/>
        </w:rPr>
        <w:t xml:space="preserve">    &lt;/ui:ContentDialog.Resources&gt;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&lt;StackPanel x:Name="ConatinerA" Visibility="Visible"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Text="用户名"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x:Name="Register_Username" Margin="4" HorizontalAlignment="Center" Foreground="{StaticResource {x:Static ui:ThemeKeys.AccentTextFillColorPrimaryBrushKey}}"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Text="邮箱"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x:Name="Register_Email" Margin="4" HorizontalAlignment="Center"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Text="密码"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x:Name="Register_Password" Margin="4" HorizontalAlignment="Center" InputScope="Password"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Text="重输密码" Width="64" Margin="5" VerticalAlignment="Center"/&gt;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&lt;TextBox x:Name="Register_PasswordVerify" Margin="4" HorizontalAlignment="Center" InputScope="Password"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Text="邮箱验证码"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Margin="4" HorizontalAlignment="Center" InputScope="Number" Width="180"&gt;&lt;/TextBox&gt;</w:t>
        <w:br/>
      </w:r>
    </w:p>
    <w:p>
      <w:pPr>
        <w:pStyle w:val="NoSpacing"/>
      </w:pPr>
      <w:r>
        <w:rPr>
          <w:sz w:val="21"/>
        </w:rPr>
        <w:t xml:space="preserve">                &lt;Button Width="100" Margin="40,0,0,0" Content="发送验证码"/&gt;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Visibility="Collapsed"&gt;</w:t>
        <w:br/>
      </w:r>
    </w:p>
    <w:p>
      <w:pPr>
        <w:pStyle w:val="NoSpacing"/>
      </w:pPr>
      <w:r>
        <w:rPr>
          <w:sz w:val="21"/>
        </w:rPr>
        <w:t xml:space="preserve">                &lt;TextBlock Text="组织ID" Width="64" Margin="5" VerticalAlignment="Center"/&gt;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&lt;TextBox Margin="4" HorizontalAlignment="Center" InputScope="Number" Width="180"&gt;&lt;/TextBox&gt;</w:t>
        <w:br/>
      </w:r>
    </w:p>
    <w:p>
      <w:pPr>
        <w:pStyle w:val="NoSpacing"/>
      </w:pPr>
      <w:r>
        <w:rPr>
          <w:sz w:val="21"/>
        </w:rPr>
        <w:t xml:space="preserve">                &lt;TextBlock Width="140" Margin="2,0,0,0" TextWrapping="Wrap" VerticalAlignment="Center" Opacity="0.7" Text="组织ID不是必填项，你的组织可以通过ID管理你"/&gt;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&lt;!--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 Margin="5"&gt;</w:t>
        <w:br/>
      </w:r>
    </w:p>
    <w:p>
      <w:pPr>
        <w:pStyle w:val="NoSpacing"/>
      </w:pPr>
      <w:r>
        <w:rPr>
          <w:sz w:val="21"/>
        </w:rPr>
        <w:t xml:space="preserve">                &lt;Button Width="60" Height="60" Margin="5"&gt;</w:t>
        <w:br/>
      </w:r>
    </w:p>
    <w:p>
      <w:pPr>
        <w:pStyle w:val="NoSpacing"/>
      </w:pPr>
      <w:r>
        <w:rPr>
          <w:sz w:val="21"/>
        </w:rPr>
        <w:t xml:space="preserve">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ui:SegoeFluentIcons.Feedback}"/&gt;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Text="忘记密码" FontSize="9" Margin="0,5,0,0"/&gt;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Width="60" Height="60" Margin="5"&gt;</w:t>
        <w:br/>
      </w:r>
    </w:p>
    <w:p>
      <w:pPr>
        <w:pStyle w:val="NoSpacing"/>
      </w:pPr>
      <w:r>
        <w:rPr>
          <w:sz w:val="21"/>
        </w:rPr>
        <w:t xml:space="preserve">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ui:SegoeFluentIcons.Add}"/&gt;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Text="注册账号" FontSize="9" Margin="0,5,0,0"/&gt;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Width="60" Height="60" Margin="5"&gt;</w:t>
        <w:br/>
      </w:r>
    </w:p>
    <w:p>
      <w:pPr>
        <w:pStyle w:val="NoSpacing"/>
      </w:pPr>
      <w:r>
        <w:rPr>
          <w:sz w:val="21"/>
        </w:rPr>
        <w:t xml:space="preserve">                    &lt;StackPanel HorizontalAlignment="Center" Orientation="Vertical"&gt;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ui:SegoeFluentIcons.QRCode}"/&gt;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Text="授权微信" FontSize="9" Margin="0,5,0,0"/&gt;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        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--&gt;</w:t>
        <w:br/>
      </w:r>
    </w:p>
    <w:p>
      <w:pPr>
        <w:pStyle w:val="NoSpacing"/>
      </w:pPr>
      <w:r>
        <w:rPr>
          <w:sz w:val="21"/>
        </w:rPr>
        <w:t xml:space="preserve">            &lt;TextBlock Foreground="Red" Text="[注意] 测试服务器不需要邮箱验证码，不要发"/&gt;</w:t>
        <w:br/>
      </w:r>
    </w:p>
    <w:p>
      <w:pPr>
        <w:pStyle w:val="NoSpacing"/>
      </w:pPr>
      <w:r>
        <w:rPr>
          <w:sz w:val="21"/>
        </w:rPr>
        <w:t xml:space="preserve">            &lt;Grid&gt;</w:t>
        <w:br/>
      </w:r>
    </w:p>
    <w:p>
      <w:pPr>
        <w:pStyle w:val="NoSpacing"/>
      </w:pPr>
      <w:r>
        <w:rPr>
          <w:sz w:val="21"/>
        </w:rPr>
        <w:t xml:space="preserve">                &lt;CheckBox Content="我已阅读并同意所有条款" HorizontalAlignment="Left"/&gt;</w:t>
        <w:br/>
      </w:r>
    </w:p>
    <w:p>
      <w:pPr>
        <w:pStyle w:val="NoSpacing"/>
      </w:pPr>
      <w:r>
        <w:rPr>
          <w:sz w:val="21"/>
        </w:rPr>
        <w:t xml:space="preserve">                &lt;Button Content="阅读所有条款" HorizontalAlignment="Right" /&gt;</w:t>
        <w:br/>
      </w:r>
    </w:p>
    <w:p>
      <w:pPr>
        <w:pStyle w:val="NoSpacing"/>
      </w:pPr>
      <w:r>
        <w:rPr>
          <w:sz w:val="21"/>
        </w:rPr>
        <w:t xml:space="preserve">            &lt;/Grid&gt;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IOLab\Windows\Dialog\Online\Register.xaml.cs</w:t>
      </w:r>
      <w:bookmarkStart w:id="0" w:name="IOLab\Windows\Dialog\Online\Register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Register.xaml.cs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IOLab.Network;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Register.xaml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Register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构造函数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Register()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private async void CreateDialog(string title, string content, bool retry = true)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Hide();</w:t>
        <w:br/>
      </w:r>
    </w:p>
    <w:p>
      <w:pPr>
        <w:pStyle w:val="NoSpacing"/>
      </w:pPr>
      <w:r>
        <w:rPr>
          <w:sz w:val="21"/>
        </w:rPr>
        <w:t xml:space="preserve">            string closeBtn = "好";</w:t>
        <w:br/>
      </w:r>
    </w:p>
    <w:p>
      <w:pPr>
        <w:pStyle w:val="NoSpacing"/>
      </w:pPr>
      <w:r>
        <w:rPr>
          <w:sz w:val="21"/>
        </w:rPr>
        <w:t xml:space="preserve">            ContentDialog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title,</w:t>
        <w:br/>
      </w:r>
    </w:p>
    <w:p>
      <w:pPr>
        <w:pStyle w:val="NoSpacing"/>
      </w:pPr>
      <w:r>
        <w:rPr>
          <w:sz w:val="21"/>
        </w:rPr>
        <w:t xml:space="preserve">                Content = content,</w:t>
        <w:br/>
      </w:r>
    </w:p>
    <w:p>
      <w:pPr>
        <w:pStyle w:val="NoSpacing"/>
      </w:pPr>
      <w:r>
        <w:rPr>
          <w:sz w:val="21"/>
        </w:rPr>
        <w:t xml:space="preserve">                PrimaryButtonText = closeBtn,</w:t>
        <w:br/>
      </w:r>
    </w:p>
    <w:p>
      <w:pPr>
        <w:pStyle w:val="NoSpacing"/>
      </w:pPr>
      <w:r>
        <w:rPr>
          <w:sz w:val="21"/>
        </w:rPr>
        <w:t xml:space="preserve">                DefaultButton = ContentDialogButton.Primary,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await dialog.ShowAsync();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(retry)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await ShowAsync();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async void ContentDialog_PrimaryButtonClick(ContentDialog sender, ContentDialogButtonClickEventArgs args)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(Register_Email.Text == "" | Register_Username.Text == "" | Register_Password.Text == "")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CreateDialog("注册失败", "请补全你的信息");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 if (Register_Password.Text != Register_PasswordVerify.Text)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CreateDialog("注册失败", "两次输入的密码不一致");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显示提示</w:t>
        <w:br/>
      </w:r>
    </w:p>
    <w:p>
      <w:pPr>
        <w:pStyle w:val="NoSpacing"/>
      </w:pPr>
      <w:r>
        <w:rPr>
          <w:sz w:val="21"/>
        </w:rPr>
        <w:t xml:space="preserve">            ContentDialog dialog = new ContentDialog()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Title = "正在注册",</w:t>
        <w:br/>
      </w:r>
    </w:p>
    <w:p>
      <w:pPr>
        <w:pStyle w:val="NoSpacing"/>
      </w:pPr>
      <w:r>
        <w:rPr>
          <w:sz w:val="21"/>
        </w:rPr>
        <w:t xml:space="preserve">                Content = "请等待服务器响应",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t xml:space="preserve">            _ = dialog.ShowAsync();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Auth auth = new Auth(Register_Username.Text, Register_Password.Text, Register_Email.Text);</w:t>
        <w:br/>
      </w:r>
    </w:p>
    <w:p>
      <w:pPr>
        <w:pStyle w:val="NoSpacing"/>
      </w:pPr>
      <w:r>
        <w:rPr>
          <w:sz w:val="21"/>
        </w:rPr>
        <w:t xml:space="preserve">            var result = await auth.RegisterAsync();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dialog.Hide();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(result.Success)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CreateDialog("注册成功", "成功注册身份: " + Register_Username.Text + " 你现在可以登录了", retry: false);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CreateDialog("注册时遇到问题", "服务器未能完成你的请求: " + result.Message + "\n请稍候再试");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IOLab\Windows\Dialog\Online\UserCard.xaml</w:t>
      </w:r>
      <w:bookmarkStart w:id="0" w:name="IOLab\Windows\Dialog\Online\UserCard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x:Class="IOLab.Windows.Dialog.Online.UserCard"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xmlns:local="clr-namespace:IOLab.Windows.Dialog.Universal"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PrimaryButtonText="好"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&lt;Grid Margin="0,0,0,2"&gt;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HorizontalAlignment="Left"&gt;</w:t>
        <w:br/>
      </w:r>
    </w:p>
    <w:p>
      <w:pPr>
        <w:pStyle w:val="NoSpacing"/>
      </w:pPr>
      <w:r>
        <w:rPr>
          <w:sz w:val="21"/>
        </w:rPr>
        <w:t xml:space="preserve">                &lt;ui:FontIcon Icon="{x:Static ui:SegoeFluentIcons.Contact}" FontSize="40" Margin="0,0,2,0"/&gt;</w:t>
        <w:br/>
      </w:r>
    </w:p>
    <w:p>
      <w:pPr>
        <w:pStyle w:val="NoSpacing"/>
      </w:pPr>
      <w:r>
        <w:rPr>
          <w:sz w:val="21"/>
        </w:rPr>
        <w:t xml:space="preserve">                &lt;StackPanel Orientation="Vertical" Margin="4,0,0,0"&gt;</w:t>
        <w:br/>
      </w:r>
    </w:p>
    <w:p>
      <w:pPr>
        <w:pStyle w:val="NoSpacing"/>
      </w:pPr>
      <w:r>
        <w:rPr>
          <w:sz w:val="21"/>
        </w:rPr>
        <w:t xml:space="preserve">                    &lt;TextBlock Text="用户名" FontWeight="Black" FontSize="17" /&gt;</w:t>
        <w:br/>
      </w:r>
    </w:p>
    <w:p>
      <w:pPr>
        <w:pStyle w:val="NoSpacing"/>
      </w:pPr>
      <w:r>
        <w:rPr>
          <w:sz w:val="21"/>
        </w:rPr>
        <w:t xml:space="preserve">                    &lt;TextBlock Text="EXP: 0 | IOLab 注册用户"/&gt;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HorizontalAlignment="Right" Cursor="Hand" VerticalAlignment="Center"&gt;</w:t>
        <w:br/>
      </w:r>
    </w:p>
    <w:p>
      <w:pPr>
        <w:pStyle w:val="NoSpacing"/>
      </w:pPr>
      <w:r>
        <w:rPr>
          <w:sz w:val="21"/>
        </w:rPr>
        <w:t xml:space="preserve">                &lt;ui:FontIcon Icon="{x:Static ui:SegoeFluentIcons.Warning}"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        &lt;TextBlock Text="举报此人" Margin="4,0,0,0"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Margin="0,4,0,0"&gt;</w:t>
        <w:br/>
      </w:r>
    </w:p>
    <w:p>
      <w:pPr>
        <w:pStyle w:val="NoSpacing"/>
      </w:pPr>
      <w:r>
        <w:rPr>
          <w:sz w:val="21"/>
        </w:rPr>
        <w:t xml:space="preserve">            &lt;TextBlock FontWeight="Bold" FontStyle="Italic" Opacity="0.8"&gt;▌&lt;/TextBlock&gt;</w:t>
        <w:br/>
      </w:r>
    </w:p>
    <w:p>
      <w:pPr>
        <w:pStyle w:val="NoSpacing"/>
      </w:pPr>
      <w:r>
        <w:rPr>
          <w:sz w:val="21"/>
        </w:rPr>
        <w:t xml:space="preserve">            &lt;TextBlock FontWeight="Bold"&gt;Email&lt;/TextBlock&gt;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&lt;TextBlock Margin="5" HorizontalAlignment="Left" Width="360" TextWrapping="Wrap" Text="他/她启用了隐私保护，其邮箱对你不可见"/&gt;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Margin="0,4,0,0"&gt;</w:t>
        <w:br/>
      </w:r>
    </w:p>
    <w:p>
      <w:pPr>
        <w:pStyle w:val="NoSpacing"/>
      </w:pPr>
      <w:r>
        <w:rPr>
          <w:sz w:val="21"/>
        </w:rPr>
        <w:t xml:space="preserve">            &lt;TextBlock FontWeight="Bold" FontStyle="Italic" Opacity="0.8"&gt;▌&lt;/TextBlock&gt;</w:t>
        <w:br/>
      </w:r>
    </w:p>
    <w:p>
      <w:pPr>
        <w:pStyle w:val="NoSpacing"/>
      </w:pPr>
      <w:r>
        <w:rPr>
          <w:sz w:val="21"/>
        </w:rPr>
        <w:t xml:space="preserve">            &lt;TextBlock FontWeight="Bold"&gt;简介&lt;/TextBlock&gt;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&lt;TextBlock Margin="5" HorizontalAlignment="Left" Width="360" TextWrapping="Wrap" Text="他/她还没有编辑此项"/&gt;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&lt;TextBlock Width="360" Opacity="0.7" FontSize="11" TextWrapping="Wrap" Text="200000001 | IOLab 不支持私聊等深度社交功能"/&gt;</w:t>
        <w:br/>
      </w:r>
    </w:p>
    <w:p>
      <w:pPr>
        <w:pStyle w:val="NoSpacing"/>
      </w:pPr>
      <w:r>
        <w:rPr>
          <w:sz w:val="21"/>
        </w:rPr>
        <w:t xml:space="preserve">        &lt;Grid&gt;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HorizontalAlignment="Left" Margin="0,2,0,0"&gt;</w:t>
        <w:br/>
      </w:r>
    </w:p>
    <w:p>
      <w:pPr>
        <w:pStyle w:val="NoSpacing"/>
      </w:pPr>
      <w:r>
        <w:rPr>
          <w:sz w:val="21"/>
        </w:rPr>
        <w:t xml:space="preserve">            &lt;Button Margin="2" x:Name="ShowContentList" VerticalAlignment="Top" Cursor="Hand" IsEnabled="True" Style="{StaticResource {x:Static ui:ThemeKeys.AccentButtonStyleKey}}" HorizontalAlignment="Center"&gt;</w:t>
        <w:br/>
      </w:r>
    </w:p>
    <w:p>
      <w:pPr>
        <w:pStyle w:val="NoSpacing"/>
      </w:pPr>
      <w:r>
        <w:rPr>
          <w:sz w:val="21"/>
        </w:rPr>
        <w:t xml:space="preserve">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ui:SegoeFluentIcons.List}"/&gt;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Text="他/她的实验" Margin="4,0,0,0"/&gt;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Margin="2" x:Name="SubscribeButton" VerticalAlignment="Top" Cursor="Hand" IsEnabled="False" Style="{StaticResource {x:Static ui:ThemeKeys.AccentButtonStyleKey}}" HorizontalAlignment="Center"&gt;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ui:SegoeFluentIcons.Heart}" x:Name="LikeSymbol"/&gt;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ui:SegoeFluentIcons.HeartFill}" x:Name="LikeSymbolFilled" Visibility="Collapsed"/&gt;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Text="关注" Margin="4,0,0,0"/&gt;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&lt;Button x:Name="FeedbackButton" VerticalAlignment="Top" Cursor="Hand" IsEnabled="True"&gt;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ui:SegoeFluentIcons.Undo}" 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Text="屏蔽" Margin="4,0,0,0"/&gt;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IOLab\Windows\Dialog\Online\UserCard.xaml.cs</w:t>
      </w:r>
      <w:bookmarkStart w:id="0" w:name="IOLab\Windows\Dialog\Online\UserCard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UserCard.xaml.cs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IOLab.Windows.Dialog.Online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UserCard.xaml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UserCard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UserCard()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IOLab\Windows\Dialog\Online\WorkshopContentUI.xaml</w:t>
      </w:r>
      <w:bookmarkStart w:id="0" w:name="IOLab\Windows\Dialog\Online\WorkshopContentUI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x:Class="IOLab.Windows.Dialog.Online.WorkshopContentUI"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xmlns:local="clr-namespace:IOLab.Windows.Dialog.Universal"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Title="名称"</w:t>
        <w:br/>
      </w:r>
    </w:p>
    <w:p>
      <w:pPr>
        <w:pStyle w:val="NoSpacing"/>
      </w:pPr>
      <w:r>
        <w:rPr>
          <w:sz w:val="21"/>
        </w:rPr>
        <w:t xml:space="preserve">    PrimaryButtonText="下载实验"</w:t>
        <w:br/>
      </w:r>
    </w:p>
    <w:p>
      <w:pPr>
        <w:pStyle w:val="NoSpacing"/>
      </w:pPr>
      <w:r>
        <w:rPr>
          <w:sz w:val="21"/>
        </w:rPr>
        <w:t xml:space="preserve">    SecondaryButtonText="取消"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&lt;Grid Margin="0,0,0,2"&gt;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HorizontalAlignment="Left"&gt;</w:t>
        <w:br/>
      </w:r>
    </w:p>
    <w:p>
      <w:pPr>
        <w:pStyle w:val="NoSpacing"/>
      </w:pPr>
      <w:r>
        <w:rPr>
          <w:sz w:val="21"/>
        </w:rPr>
        <w:t xml:space="preserve">                &lt;ui:FontIcon Icon="{x:Static ui:SegoeFluentIcons.Contact}"/&gt;</w:t>
        <w:br/>
      </w:r>
    </w:p>
    <w:p>
      <w:pPr>
        <w:pStyle w:val="NoSpacing"/>
      </w:pPr>
      <w:r>
        <w:rPr>
          <w:sz w:val="21"/>
        </w:rPr>
        <w:t xml:space="preserve">                &lt;TextBlock Text="作者名称" Margin="4,0,0,0"/&gt;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HorizontalAlignment="Right" Cursor="Hand"&gt;</w:t>
        <w:br/>
      </w:r>
    </w:p>
    <w:p>
      <w:pPr>
        <w:pStyle w:val="NoSpacing"/>
      </w:pPr>
      <w:r>
        <w:rPr>
          <w:sz w:val="21"/>
        </w:rPr>
        <w:t xml:space="preserve">                &lt;ui:FontIcon Icon="{x:Static ui:SegoeFluentIcons.RightArrowKeyTime0}"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        &lt;TextBlock Text="了解此人" Margin="4,0,0,0" Foreground="{StaticResource {x:Static ui:ThemeKeys.AccentTextFillColorPrimaryBrushKey}}"/&gt;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Margin="0,4,0,0"&gt;</w:t>
        <w:br/>
      </w:r>
    </w:p>
    <w:p>
      <w:pPr>
        <w:pStyle w:val="NoSpacing"/>
      </w:pPr>
      <w:r>
        <w:rPr>
          <w:sz w:val="21"/>
        </w:rPr>
        <w:t xml:space="preserve">            &lt;TextBlock FontWeight="Bold" FontStyle="Italic" Opacity="0.8"&gt;▌&lt;/TextBlock&gt;</w:t>
        <w:br/>
      </w:r>
    </w:p>
    <w:p>
      <w:pPr>
        <w:pStyle w:val="NoSpacing"/>
      </w:pPr>
      <w:r>
        <w:rPr>
          <w:sz w:val="21"/>
        </w:rPr>
        <w:t xml:space="preserve">            &lt;TextBlock FontWeight="Bold"&gt;简介&lt;/TextBlock&gt;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&lt;TextBlock Margin="5" HorizontalAlignment="Left" Width="360" TextWrapping="Wrap" Text="出色地完成！"/&gt;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Margin="0,4,0,0"&gt;</w:t>
        <w:br/>
      </w:r>
    </w:p>
    <w:p>
      <w:pPr>
        <w:pStyle w:val="NoSpacing"/>
      </w:pPr>
      <w:r>
        <w:rPr>
          <w:sz w:val="21"/>
        </w:rPr>
        <w:t xml:space="preserve">            &lt;TextBlock FontWeight="Bold" FontStyle="Italic" Opacity="0.8"&gt;▌&lt;/TextBlock&gt;</w:t>
        <w:br/>
      </w:r>
    </w:p>
    <w:p>
      <w:pPr>
        <w:pStyle w:val="NoSpacing"/>
      </w:pPr>
      <w:r>
        <w:rPr>
          <w:sz w:val="21"/>
        </w:rPr>
        <w:t xml:space="preserve">            &lt;TextBlock FontWeight="Bold"&gt;实验&lt;/TextBlock&gt;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&lt;TextBlock Margin="5" HorizontalAlignment="Left" Width="360" TextWrapping="Wrap" Text="此文章带有实验方案，正在加载..."/&gt;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&lt;TextBlock Width="360" Opacity="0.7" FontSize="11" TextWrapping="Wrap" Text="2024/11/19 | 智慧学习"/&gt;</w:t>
        <w:br/>
      </w:r>
    </w:p>
    <w:p>
      <w:pPr>
        <w:pStyle w:val="NoSpacing"/>
      </w:pPr>
      <w:r>
        <w:rPr>
          <w:sz w:val="21"/>
        </w:rPr>
        <w:t xml:space="preserve">        &lt;Grid&gt;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HorizontalAlignment="Left" Margin="0,2,0,0"&gt;</w:t>
        <w:br/>
      </w:r>
    </w:p>
    <w:p>
      <w:pPr>
        <w:pStyle w:val="NoSpacing"/>
      </w:pPr>
      <w:r>
        <w:rPr>
          <w:sz w:val="21"/>
        </w:rPr>
        <w:t xml:space="preserve">            &lt;Button Margin="2" x:Name="LikeButton" VerticalAlignment="Top" Cursor="Hand" IsEnabled="True" Style="{StaticResource {x:Static ui:ThemeKeys.AccentButtonStyleKey}}" HorizontalAlignment="Center"&gt;</w:t>
        <w:br/>
      </w:r>
    </w:p>
    <w:p>
      <w:pPr>
        <w:pStyle w:val="NoSpacing"/>
      </w:pPr>
      <w:r>
        <w:rPr>
          <w:sz w:val="21"/>
        </w:rPr>
        <w:t xml:space="preserve">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ui:SegoeFluentIcons.FavoriteStar}" x:Name="StarSymbol"/&gt;</w:t>
        <w:br/>
      </w:r>
    </w:p>
    <w:p>
      <w:pPr>
        <w:pStyle w:val="NoSpacing"/>
      </w:pPr>
      <w:r>
        <w:rPr>
          <w:sz w:val="21"/>
        </w:rPr>
        <w:t xml:space="preserve">                    &lt;ui:FontIcon Icon="{x:Static ui:SegoeFluentIcons.FavoriteStarFill}" x:Name="StarSymbolFilled" Visibility="Collapsed"/&gt;</w:t>
        <w:br/>
      </w:r>
    </w:p>
    <w:p>
      <w:pPr>
        <w:pStyle w:val="NoSpacing"/>
      </w:pPr>
      <w:r>
        <w:rPr>
          <w:sz w:val="21"/>
        </w:rPr>
        <w:t xml:space="preserve">                    &lt;TextBlock Text="收藏" Margin="4,0,0,0"/&gt;</w:t>
        <w:br/>
      </w:r>
    </w:p>
    <w:p>
      <w:pPr>
        <w:pStyle w:val="NoSpacing"/>
      </w:pPr>
      <w:r>
        <w:rPr>
          <w:sz w:val="21"/>
        </w:rPr>
        <w:t xml:space="preserve">                &lt;/StackPanel&gt;</w:t>
        <w:br/>
      </w:r>
    </w:p>
    <w:p>
      <w:pPr>
        <w:pStyle w:val="NoSpacing"/>
      </w:pPr>
      <w:r>
        <w:rPr>
          <w:sz w:val="21"/>
        </w:rPr>
        <w:t xml:space="preserve">            &lt;/Button&gt;</w:t>
        <w:br/>
      </w:r>
    </w:p>
    <w:p>
      <w:pPr>
        <w:pStyle w:val="NoSpacing"/>
      </w:pPr>
      <w:r>
        <w:rPr>
          <w:sz w:val="21"/>
        </w:rPr>
        <w:t xml:space="preserve">                &lt;Button Margin="2" x:Name="DislikeButton" VerticalAlignment="Top" Cursor="Hand" IsEnabled="False" Style="{StaticResource {x:Static ui:ThemeKeys.AccentButtonStyleKey}}" HorizontalAlignment="Center"&gt;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ui:SegoeFluentIcons.Heart}" x:Name="LikeSymbol"/&gt;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ui:SegoeFluentIcons.HeartFill}" x:Name="LikeSymbolFilled" Visibility="Collapsed"/&gt;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Text="喜欢" Margin="4,0,0,0"/&gt;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Orientation="Horizontal" HorizontalAlignment="Right"&gt;</w:t>
        <w:br/>
      </w:r>
    </w:p>
    <w:p>
      <w:pPr>
        <w:pStyle w:val="NoSpacing"/>
      </w:pPr>
      <w:r>
        <w:rPr>
          <w:sz w:val="21"/>
        </w:rPr>
        <w:t xml:space="preserve">                &lt;Button x:Name="FeedbackButton" VerticalAlignment="Top" Cursor="Hand" IsEnabled="True"&gt;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ui:SegoeFluentIcons.Warning}" 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Text="举报" Margin="4,0,0,0"/&gt;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IOLab\Windows\Dialog\Online\WorkshopContentUI.xaml.cs</w:t>
      </w:r>
      <w:bookmarkStart w:id="0" w:name="IOLab\Windows\Dialog\Online\WorkshopContentUI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WorkshopContentUI.xaml.cs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IOLab.Core.Network.Data;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IOLab.Windows.Dialog.Online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WorkshopContentUI.xaml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WorkshopContentUI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WorkshopContentUI(WorkshopContent content)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IOLab\Windows\Dialog\Universal\ExperimentCompleted.xaml</w:t>
      </w:r>
      <w:bookmarkStart w:id="0" w:name="IOLab\Windows\Dialog\Universal\ExperimentCompleted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x:Class="IOLab.Windows.Dialog.Universal.ExperimentCompleted"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xmlns:local="clr-namespace:IOLab.Windows.Dialog.Universal"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Title="实验完成！"</w:t>
        <w:br/>
      </w:r>
    </w:p>
    <w:p>
      <w:pPr>
        <w:pStyle w:val="NoSpacing"/>
      </w:pPr>
      <w:r>
        <w:rPr>
          <w:sz w:val="21"/>
        </w:rPr>
        <w:t xml:space="preserve">    PrimaryButtonText="保存并解除"</w:t>
        <w:br/>
      </w:r>
    </w:p>
    <w:p>
      <w:pPr>
        <w:pStyle w:val="NoSpacing"/>
      </w:pPr>
      <w:r>
        <w:rPr>
          <w:sz w:val="21"/>
        </w:rPr>
        <w:t xml:space="preserve">    SecondaryButtonText="再做一次"</w:t>
        <w:br/>
      </w:r>
    </w:p>
    <w:p>
      <w:pPr>
        <w:pStyle w:val="NoSpacing"/>
      </w:pPr>
      <w:r>
        <w:rPr>
          <w:sz w:val="21"/>
        </w:rPr>
        <w:t xml:space="preserve">    CloseButtonText="仅解除实验"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&lt;ui:ContentDialog.Resources&gt;</w:t>
        <w:br/>
      </w:r>
    </w:p>
    <w:p>
      <w:pPr>
        <w:pStyle w:val="NoSpacing"/>
      </w:pPr>
      <w:r>
        <w:rPr>
          <w:sz w:val="21"/>
        </w:rPr>
        <w:t xml:space="preserve">        &lt;ui:Flyout x:Key="UnableSaveFlyout"&gt;</w:t>
        <w:br/>
      </w:r>
    </w:p>
    <w:p>
      <w:pPr>
        <w:pStyle w:val="NoSpacing"/>
      </w:pPr>
      <w:r>
        <w:rPr>
          <w:sz w:val="21"/>
        </w:rPr>
        <w:t xml:space="preserve">            &lt;StackPanel&gt;</w:t>
        <w:br/>
      </w:r>
    </w:p>
    <w:p>
      <w:pPr>
        <w:pStyle w:val="NoSpacing"/>
      </w:pPr>
      <w:r>
        <w:rPr>
          <w:sz w:val="21"/>
        </w:rPr>
        <w:t xml:space="preserve">                &lt;TextBlock Text="请连接采集仪器后再试"/&gt;</w:t>
        <w:br/>
      </w:r>
    </w:p>
    <w:p>
      <w:pPr>
        <w:pStyle w:val="NoSpacing"/>
      </w:pPr>
      <w:r>
        <w:rPr>
          <w:sz w:val="21"/>
        </w:rPr>
        <w:t xml:space="preserve">                &lt;Button Content="了解"/&gt;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&lt;/ui:Flyout&gt;</w:t>
        <w:br/>
      </w:r>
    </w:p>
    <w:p>
      <w:pPr>
        <w:pStyle w:val="NoSpacing"/>
      </w:pPr>
      <w:r>
        <w:rPr>
          <w:sz w:val="21"/>
        </w:rPr>
        <w:t xml:space="preserve">    &lt;/ui:ContentDialog.Resources&gt;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&lt;Grid&gt;</w:t>
        <w:br/>
      </w:r>
    </w:p>
    <w:p>
      <w:pPr>
        <w:pStyle w:val="NoSpacing"/>
      </w:pPr>
      <w:r>
        <w:rPr>
          <w:sz w:val="21"/>
        </w:rPr>
        <w:t xml:space="preserve">            &lt;TextBlock FontWeight="Bold" FontStyle="Italic" Opacity="0.3" FontSize="18" HorizontalAlignment="Center" VerticalAlignment="Center"&gt;///EXPERIMENT FINISHED&lt;/TextBlock&gt;</w:t>
        <w:br/>
      </w:r>
    </w:p>
    <w:p>
      <w:pPr>
        <w:pStyle w:val="NoSpacing"/>
      </w:pPr>
      <w:r>
        <w:rPr>
          <w:sz w:val="21"/>
        </w:rPr>
        <w:t xml:space="preserve">            &lt;Image Source="pack://application:,,,/Resources/Images/Tiny/Rewards.png" Width="36"/&gt;</w:t>
        <w:br/>
      </w:r>
    </w:p>
    <w:p>
      <w:pPr>
        <w:pStyle w:val="NoSpacing"/>
      </w:pPr>
      <w:r>
        <w:rPr>
          <w:sz w:val="21"/>
        </w:rPr>
        <w:t xml:space="preserve">        &lt;/Grid&gt;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Margin="0,4,0,0"&gt;</w:t>
        <w:br/>
      </w:r>
    </w:p>
    <w:p>
      <w:pPr>
        <w:pStyle w:val="NoSpacing"/>
      </w:pPr>
      <w:r>
        <w:rPr>
          <w:sz w:val="21"/>
        </w:rPr>
        <w:t xml:space="preserve">            &lt;TextBlock FontWeight="Bold" FontStyle="Italic" Opacity="0.8"&gt;▌&lt;/TextBlock&gt;</w:t>
        <w:br/>
      </w:r>
    </w:p>
    <w:p>
      <w:pPr>
        <w:pStyle w:val="NoSpacing"/>
      </w:pPr>
      <w:r>
        <w:rPr>
          <w:sz w:val="21"/>
        </w:rPr>
        <w:t xml:space="preserve">            &lt;TextBlock FontWeight="Bold"&gt;探究光照对植物呼吸作用的影响&lt;/TextBlock&gt;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&lt;TextBlock Margin="5" HorizontalAlignment="Left" Width="360" TextWrapping="Wrap" Text="出色地完成！"/&gt;</w:t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Margin="0,4,0,0"&gt;</w:t>
        <w:br/>
      </w:r>
    </w:p>
    <w:p>
      <w:pPr>
        <w:pStyle w:val="NoSpacing"/>
      </w:pPr>
      <w:r>
        <w:rPr>
          <w:sz w:val="21"/>
        </w:rPr>
        <w:t xml:space="preserve">            &lt;TextBlock FontWeight="Bold" FontStyle="Italic" Opacity="0.8"&gt;▌&lt;/TextBlock&gt;</w:t>
        <w:br/>
      </w:r>
    </w:p>
    <w:p>
      <w:pPr>
        <w:pStyle w:val="NoSpacing"/>
      </w:pPr>
      <w:r>
        <w:rPr>
          <w:sz w:val="21"/>
        </w:rPr>
        <w:t xml:space="preserve">            &lt;TextBlock FontWeight="Bold"&gt;实验总结&lt;/TextBlock&gt;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&lt;TextBlock Margin="5" HorizontalAlignment="Left" Width="360" TextWrapping="Wrap" Text="共耗时00:00，启用「AI总结」能为你总结本实验"/&gt;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&lt;StackPanel Orientation="Horizontal" Margin="0,4,0,0"&gt;</w:t>
        <w:br/>
      </w:r>
    </w:p>
    <w:p>
      <w:pPr>
        <w:pStyle w:val="NoSpacing"/>
      </w:pPr>
      <w:r>
        <w:rPr>
          <w:sz w:val="21"/>
        </w:rPr>
        <w:t xml:space="preserve">            &lt;TextBlock FontWeight="Bold" FontStyle="Italic" Opacity="0.8"&gt;▌&lt;/TextBlock&gt;</w:t>
        <w:br/>
      </w:r>
    </w:p>
    <w:p>
      <w:pPr>
        <w:pStyle w:val="NoSpacing"/>
      </w:pPr>
      <w:r>
        <w:rPr>
          <w:sz w:val="21"/>
        </w:rPr>
        <w:t xml:space="preserve">            &lt;TextBlock FontWeight="Bold"&gt;我的进展&lt;/TextBlock&gt;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    &lt;TextBlock Margin="5" Text="未选修练习册，选修后进展可用"/&gt;</w:t>
        <w:br/>
      </w:r>
    </w:p>
    <w:p>
      <w:pPr>
        <w:pStyle w:val="NoSpacing"/>
      </w:pPr>
      <w:r>
        <w:rPr>
          <w:sz w:val="21"/>
        </w:rPr>
        <w:t xml:space="preserve">        &lt;TextBlock Width="360" TextWrapping="Wrap" Text="「保存并解除」可以连带此实验一起保存到记录中；「再做一次」会为你保存此记录并重做实验；「仅解除实验」将仅关闭此窗口并解除实验，后续保存不会连带此实验保存至记录中。"/&gt;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IOLab\Windows\Dialog\Universal\ExperimentCompleted.xaml.cs</w:t>
      </w:r>
      <w:bookmarkStart w:id="0" w:name="IOLab\Windows\Dialog\Universal\ExperimentCompleted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ExperimentCompleted.xaml.cs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IOLab.Windows.Dialog.Universal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ExperimentCompleted.xaml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ExperimentCompleted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ExperimentCompleted(IOExperiment experiment)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IOLab\Windows\Dialog\Universal\ExperimentDialog.xaml</w:t>
      </w:r>
      <w:bookmarkStart w:id="0" w:name="IOLab\Windows\Dialog\Universal\ExperimentDialog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x:Class="IOLab.Windows.Dialog.Universal.ExperimentDialog"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xmlns:local="clr-namespace:IOLab.Windows.Dialog.Universal"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Title="{Binding MyTitle}"</w:t>
        <w:br/>
      </w:r>
    </w:p>
    <w:p>
      <w:pPr>
        <w:pStyle w:val="NoSpacing"/>
      </w:pPr>
      <w:r>
        <w:rPr>
          <w:sz w:val="21"/>
        </w:rPr>
        <w:t xml:space="preserve">    PrimaryButtonText="实践"</w:t>
        <w:br/>
      </w:r>
    </w:p>
    <w:p>
      <w:pPr>
        <w:pStyle w:val="NoSpacing"/>
      </w:pPr>
      <w:r>
        <w:rPr>
          <w:sz w:val="21"/>
        </w:rPr>
        <w:t xml:space="preserve">    CloseButtonText="取消"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&lt;ui:ContentDialog.Resources&gt;</w:t>
        <w:br/>
      </w:r>
    </w:p>
    <w:p>
      <w:pPr>
        <w:pStyle w:val="NoSpacing"/>
      </w:pPr>
      <w:r>
        <w:rPr>
          <w:sz w:val="21"/>
        </w:rPr>
        <w:t xml:space="preserve">        &lt;ui:Flyout x:Key="UnableSaveFlyout"&gt;</w:t>
        <w:br/>
      </w:r>
    </w:p>
    <w:p>
      <w:pPr>
        <w:pStyle w:val="NoSpacing"/>
      </w:pPr>
      <w:r>
        <w:rPr>
          <w:sz w:val="21"/>
        </w:rPr>
        <w:t xml:space="preserve">            &lt;StackPanel&gt;</w:t>
        <w:br/>
      </w:r>
    </w:p>
    <w:p>
      <w:pPr>
        <w:pStyle w:val="NoSpacing"/>
      </w:pPr>
      <w:r>
        <w:rPr>
          <w:sz w:val="21"/>
        </w:rPr>
        <w:t xml:space="preserve">                &lt;TextBlock Text="请连接采集仪器后再试"/&gt;</w:t>
        <w:br/>
      </w:r>
    </w:p>
    <w:p>
      <w:pPr>
        <w:pStyle w:val="NoSpacing"/>
      </w:pPr>
      <w:r>
        <w:rPr>
          <w:sz w:val="21"/>
        </w:rPr>
        <w:t xml:space="preserve">                &lt;Button Content="了解"/&gt;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&lt;/ui:Flyout&gt;</w:t>
        <w:br/>
      </w:r>
    </w:p>
    <w:p>
      <w:pPr>
        <w:pStyle w:val="NoSpacing"/>
      </w:pPr>
      <w:r>
        <w:rPr>
          <w:sz w:val="21"/>
        </w:rPr>
        <w:t xml:space="preserve">    &lt;/ui:ContentDialog.Resources&gt;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&lt;TextBlock Name="body" TextWrapping="Wrap" Margin="0,-10,0,10" Text="{Binding Subtitle}"&gt;</w:t>
        <w:br/>
      </w:r>
    </w:p>
    <w:p>
      <w:pPr>
        <w:pStyle w:val="NoSpacing"/>
      </w:pPr>
      <w:r>
        <w:rPr>
          <w:sz w:val="21"/>
        </w:rPr>
        <w:t xml:space="preserve">        &lt;/TextBlock&gt;</w:t>
        <w:br/>
      </w:r>
    </w:p>
    <w:p>
      <w:pPr>
        <w:pStyle w:val="NoSpacing"/>
      </w:pPr>
      <w:r>
        <w:rPr>
          <w:sz w:val="21"/>
        </w:rPr>
        <w:t xml:space="preserve">        &lt;TextBlock FontWeight="Bold"&gt;实验简介&lt;/TextBlock&gt;</w:t>
        <w:br/>
      </w:r>
    </w:p>
    <w:p>
      <w:pPr>
        <w:pStyle w:val="NoSpacing"/>
      </w:pPr>
      <w:r>
        <w:rPr>
          <w:sz w:val="21"/>
        </w:rPr>
        <w:t xml:space="preserve">        &lt;TextBlock Margin="5" HorizontalAlignment="Left" Width="360" TextWrapping="Wrap" Text="{Binding Description}"/&gt;</w:t>
        <w:br/>
      </w:r>
    </w:p>
    <w:p>
      <w:pPr>
        <w:pStyle w:val="NoSpacing"/>
      </w:pPr>
      <w:r>
        <w:rPr>
          <w:sz w:val="21"/>
        </w:rPr>
        <w:t xml:space="preserve">        &lt;TextBlock FontWeight="Bold"&gt;传感器&lt;/TextBlock&gt;</w:t>
        <w:br/>
      </w:r>
    </w:p>
    <w:p>
      <w:pPr>
        <w:pStyle w:val="NoSpacing"/>
      </w:pPr>
      <w:r>
        <w:rPr>
          <w:sz w:val="21"/>
        </w:rPr>
        <w:t xml:space="preserve">        &lt;TextBlock Margin="5" HorizontalAlignment="Left" Width="360" TextWrapping="Wrap" Text="{Binding Sensors}"/&gt;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&lt;TextBlock FontWeight="Bold" Margin="0,4,0,0"&gt;实验步骤&lt;/TextBlock&gt;</w:t>
        <w:br/>
      </w:r>
    </w:p>
    <w:p>
      <w:pPr>
        <w:pStyle w:val="NoSpacing"/>
      </w:pPr>
      <w:r>
        <w:rPr>
          <w:sz w:val="21"/>
        </w:rPr>
        <w:t xml:space="preserve">        &lt;TextBlock Margin="5" Text="{Binding Steps}"/&gt;</w:t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IOLab\Windows\Dialog\Universal\ExperimentDialog.xaml.cs</w:t>
      </w:r>
      <w:bookmarkStart w:id="0" w:name="IOLab\Windows\Dialog\Universal\ExperimentDialog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ExperimentDialog.xaml.cs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System.Collections.Generic;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IOLab.Windows.Dialog.Universal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ExperimentDialog.xaml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ExperimentDialog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string MyTitle { get; set; }</w:t>
        <w:br/>
      </w:r>
    </w:p>
    <w:p>
      <w:pPr>
        <w:pStyle w:val="NoSpacing"/>
      </w:pPr>
      <w:r>
        <w:rPr>
          <w:sz w:val="21"/>
        </w:rPr>
        <w:t xml:space="preserve">        public string Subtitle { get; set; }</w:t>
        <w:br/>
      </w:r>
    </w:p>
    <w:p>
      <w:pPr>
        <w:pStyle w:val="NoSpacing"/>
      </w:pPr>
      <w:r>
        <w:rPr>
          <w:sz w:val="21"/>
        </w:rPr>
        <w:t xml:space="preserve">        public string Description { get; set; }</w:t>
        <w:br/>
      </w:r>
    </w:p>
    <w:p>
      <w:pPr>
        <w:pStyle w:val="NoSpacing"/>
      </w:pPr>
      <w:r>
        <w:rPr>
          <w:sz w:val="21"/>
        </w:rPr>
        <w:t xml:space="preserve">        public string Sensors { get; set; }</w:t>
        <w:br/>
      </w:r>
    </w:p>
    <w:p>
      <w:pPr>
        <w:pStyle w:val="NoSpacing"/>
      </w:pPr>
      <w:r>
        <w:rPr>
          <w:sz w:val="21"/>
        </w:rPr>
        <w:t xml:space="preserve">        public string Steps { get; set; }</w:t>
        <w:br/>
      </w:r>
    </w:p>
    <w:p>
      <w:pPr>
        <w:pStyle w:val="NoSpacing"/>
      </w:pPr>
      <w:r>
        <w:rPr>
          <w:sz w:val="21"/>
        </w:rPr>
        <w:t xml:space="preserve">        public ExperimentDialog(IOExperiment experiment)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MyTitle = experiment.Name;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(string item in experiment.Tags)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Subtitle += $"{item} 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Subtitle ??= Text.AboutThisExperiment;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Description = experiment.Description;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(MonitorService service in experiment.Parameters)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Sensors += $"{service.Name} 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Sensors ??= Text.NoSensorNeeded;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(KeyValuePair&lt;string, string&gt; step in experiment.Content)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Steps += $"{step.Key}\n{step.Value}\n";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Steps ??= Text.NoDescriptions;</w:t>
        <w:br/>
      </w:r>
    </w:p>
    <w:p>
      <w:pPr>
        <w:pStyle w:val="NoSpacing"/>
      </w:pPr>
      <w:r>
        <w:rPr>
          <w:sz w:val="21"/>
        </w:rPr>
        <w:t xml:space="preserve">            Steps = Steps.Remove(Steps.LastIndexOf("\n"), 1);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DataContext = this;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IOLab\Windows\Dialog\Universal\NameEdit.xaml</w:t>
      </w:r>
      <w:bookmarkStart w:id="0" w:name="IOLab\Windows\Dialog\Universal\NameEdit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x:Class="IOLab.Windows.Dialog.Universal.NameEdit"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xmlns:local="clr-namespace:IOLab.Windows.Dialog.Universal"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Title="{Binding Title}"</w:t>
        <w:br/>
      </w:r>
    </w:p>
    <w:p>
      <w:pPr>
        <w:pStyle w:val="NoSpacing"/>
      </w:pPr>
      <w:r>
        <w:rPr>
          <w:sz w:val="21"/>
        </w:rPr>
        <w:t xml:space="preserve">    PrimaryButtonText="完成"  </w:t>
        <w:br/>
      </w:r>
    </w:p>
    <w:p>
      <w:pPr>
        <w:pStyle w:val="NoSpacing"/>
      </w:pPr>
      <w:r>
        <w:rPr>
          <w:sz w:val="21"/>
        </w:rPr>
        <w:t xml:space="preserve">    SecondaryButtonText="取消"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t xml:space="preserve">    &lt;TextBox Width="320" x:Name="Editor" Text="{Binding TextContent, Mode=TwoWay}"/&gt;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IOLab\Windows\Dialog\Universal\NameEdit.xaml.cs</w:t>
      </w:r>
      <w:bookmarkStart w:id="0" w:name="IOLab\Windows\Dialog\Universal\NameEdit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NameEdit.xaml.cs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IOLab.Interfaces.ViewModel;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IOLab.Windows.Dialog.Universal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NameEdit.xaml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NameEdit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NameEdit(INameEditViewModel model)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this.DataContext = model;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IOLab\Windows\Dialog\Universal\OpenWebLink.xaml</w:t>
      </w:r>
      <w:bookmarkStart w:id="0" w:name="IOLab\Windows\Dialog\Universal\OpenWebLink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x:Class="IOLab.Windows.Dialog.Universal.OpenWebLink"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xmlns:local="clr-namespace:IOLab.Windows.Dialog.Universal"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Title="打开 URL"</w:t>
        <w:br/>
      </w:r>
    </w:p>
    <w:p>
      <w:pPr>
        <w:pStyle w:val="NoSpacing"/>
      </w:pPr>
      <w:r>
        <w:rPr>
          <w:sz w:val="21"/>
        </w:rPr>
        <w:t xml:space="preserve">    PrimaryButtonText="继续"</w:t>
        <w:br/>
      </w:r>
    </w:p>
    <w:p>
      <w:pPr>
        <w:pStyle w:val="NoSpacing"/>
      </w:pPr>
      <w:r>
        <w:rPr>
          <w:sz w:val="21"/>
        </w:rPr>
        <w:t xml:space="preserve">    PrimaryButtonClick="ContentDialog_PrimaryButtonClick"</w:t>
        <w:br/>
      </w:r>
    </w:p>
    <w:p>
      <w:pPr>
        <w:pStyle w:val="NoSpacing"/>
      </w:pPr>
      <w:r>
        <w:rPr>
          <w:sz w:val="21"/>
        </w:rPr>
        <w:t xml:space="preserve">    CloseButtonText="取消"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&lt;StackPanel VerticalAlignment="Stretch" HorizontalAlignment="Stretch"&gt;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&lt;TextBlock&gt;即将打开此网页，请不要打开不信任的网址链接&lt;/TextBlock&gt;</w:t>
        <w:br/>
      </w:r>
    </w:p>
    <w:p>
      <w:pPr>
        <w:pStyle w:val="NoSpacing"/>
      </w:pPr>
      <w:r>
        <w:rPr>
          <w:sz w:val="21"/>
        </w:rPr>
        <w:t xml:space="preserve">        &lt;TextBlock HorizontalAlignment="Left" Foreground="{StaticResource {x:Static ui:ThemeKeys.AccentTextFillColorPrimaryBrushKey}}" x:Name="MyWebLink"&gt;Link&lt;/TextBlock&gt;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&lt;/StackPanel&gt;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IOLab\Windows\Dialog\Universal\OpenWebLink.xaml.cs</w:t>
      </w:r>
      <w:bookmarkStart w:id="0" w:name="IOLab\Windows\Dialog\Universal\OpenWebLink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OpenWebLink.xaml.cs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t>using Microsoft.Win32;</w:t>
        <w:br/>
      </w:r>
    </w:p>
    <w:p>
      <w:pPr>
        <w:pStyle w:val="NoSpacing"/>
      </w:pPr>
      <w:r>
        <w:rPr>
          <w:sz w:val="21"/>
        </w:rPr>
        <w:t>using System;</w:t>
        <w:br/>
      </w:r>
    </w:p>
    <w:p>
      <w:pPr>
        <w:pStyle w:val="NoSpacing"/>
      </w:pPr>
      <w:r>
        <w:rPr>
          <w:sz w:val="21"/>
        </w:rPr>
        <w:t>using System.Diagnostics;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IOLab.Windows.Dialog.Universal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OpenWebLink.xaml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OpenWebLink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OpenWebLink(string link = "http://localhost")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    MyWebLink.Text = link;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方法来自 https://blog.csdn.net/InfSein/article/details/125975626 有改动</w:t>
        <w:br/>
      </w:r>
    </w:p>
    <w:p>
      <w:pPr>
        <w:pStyle w:val="NoSpacing"/>
      </w:pPr>
      <w:r>
        <w:rPr>
          <w:sz w:val="21"/>
        </w:rPr>
        <w:t xml:space="preserve">        private void ContentDialog_PrimaryButtonClick(ContentDialog sender, ContentDialogButtonClickEventArgs args)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dynamic? kstr;</w:t>
        <w:br/>
      </w:r>
    </w:p>
    <w:p>
      <w:pPr>
        <w:pStyle w:val="NoSpacing"/>
      </w:pPr>
      <w:r>
        <w:rPr>
          <w:sz w:val="21"/>
        </w:rPr>
        <w:t xml:space="preserve">            string url = MyWebLink.Text;</w:t>
        <w:br/>
      </w:r>
    </w:p>
    <w:p>
      <w:pPr>
        <w:pStyle w:val="NoSpacing"/>
      </w:pPr>
      <w:r>
        <w:rPr>
          <w:sz w:val="21"/>
        </w:rPr>
        <w:t xml:space="preserve">            string s;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从注册表中读取默认浏览器可执行文件路径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RegistryKey? key2 = Registry.ClassesRoot.OpenSubKey(@"http\shell\open\command\");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RegistryKey? key = Registry.CurrentUser.OpenSubKey(@"Software\Microsoft\Windows\Shell\Associations\UrlAssociations\http\UserChoice\");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if (key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kstr = key.GetValue("ProgId");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(kstr != null)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s = kstr.ToString();</w:t>
        <w:br/>
      </w:r>
    </w:p>
    <w:p>
      <w:pPr>
        <w:pStyle w:val="NoSpacing"/>
      </w:pPr>
      <w:r>
        <w:rPr>
          <w:sz w:val="21"/>
        </w:rPr>
        <w:t xml:space="preserve">                        // "ChromeHTML","MSEdgeHTM" etc.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(Registry.GetValue(@"HKEY_CLASSES_ROOT\" + s + @"\shell\open\command", null, null) is string path)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var split = path.Split('"');</w:t>
        <w:br/>
      </w:r>
    </w:p>
    <w:p>
      <w:pPr>
        <w:pStyle w:val="NoSpacing"/>
      </w:pPr>
      <w:r>
        <w:rPr>
          <w:sz w:val="21"/>
        </w:rPr>
        <w:t xml:space="preserve">                            path = split.Length &gt;= 2 ? split[1] : "";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if (path != "")</w:t>
        <w:br/>
      </w:r>
    </w:p>
    <w:p>
      <w:pPr>
        <w:pStyle w:val="NoSpacing"/>
      </w:pPr>
      <w:r>
        <w:rPr>
          <w:sz w:val="21"/>
        </w:rPr>
        <w:t xml:space="preserve">    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    Process.Start(path, url);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    return;</w:t>
        <w:br/>
      </w:r>
    </w:p>
    <w:p>
      <w:pPr>
        <w:pStyle w:val="NoSpacing"/>
      </w:pPr>
      <w:r>
        <w:rPr>
          <w:sz w:val="21"/>
        </w:rPr>
        <w:t xml:space="preserve">    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(key2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kstr = key2.GetValue("");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(kstr != null)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s = kstr.ToString();</w:t>
        <w:br/>
      </w:r>
    </w:p>
    <w:p>
      <w:pPr>
        <w:pStyle w:val="NoSpacing"/>
      </w:pPr>
      <w:r>
        <w:rPr>
          <w:sz w:val="21"/>
        </w:rPr>
        <w:t xml:space="preserve">                        var lastIndex = s.IndexOf(".exe", StringComparison.Ordinal);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(lastIndex == -1)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lastIndex = s.IndexOf(".EXE", StringComparison.Ordinal);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var path = s.Substring(1, lastIndex + 3);</w:t>
        <w:br/>
      </w:r>
    </w:p>
    <w:p>
      <w:pPr>
        <w:pStyle w:val="NoSpacing"/>
      </w:pPr>
      <w:r>
        <w:rPr>
          <w:sz w:val="21"/>
        </w:rPr>
        <w:t xml:space="preserve">                        var result1 = Process.Start(path, url);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(result1 == null)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var result2 = Process.Start("explorer.exe", url);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if (result2 == null)</w:t>
        <w:br/>
      </w:r>
    </w:p>
    <w:p>
      <w:pPr>
        <w:pStyle w:val="NoSpacing"/>
      </w:pPr>
      <w:r>
        <w:rPr>
          <w:sz w:val="21"/>
        </w:rPr>
        <w:t xml:space="preserve">    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    Process.Start(url);</w:t>
        <w:br/>
      </w:r>
    </w:p>
    <w:p>
      <w:pPr>
        <w:pStyle w:val="NoSpacing"/>
      </w:pPr>
      <w:r>
        <w:rPr>
          <w:sz w:val="21"/>
        </w:rPr>
        <w:t xml:space="preserve">    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var result2 = Process.Start("explorer.exe", url);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(result2 == null)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Process.Start(url);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IOLab\Windows\Dialog\ViewModel\AddChartViewModel.cs</w:t>
      </w:r>
      <w:bookmarkStart w:id="0" w:name="IOLab\Windows\Dialog\ViewModel\AddChartViewMode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AddChartViewModel.cs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AddChartViewModel : PortsViewModelBase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IOLab\Windows\Dialog\ViewModel\ManualConnectViewModel.cs</w:t>
      </w:r>
      <w:bookmarkStart w:id="0" w:name="IOLab\Windows\Dialog\ViewModel\ManualConnectViewMode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ManualConnectViewModel.cs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IOLab.Core.Serial;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t>using System.Runtime.CompilerServices;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ManualConnectViewModel :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string[] _comIDArray;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ObservableCollection&lt;string&gt; _comIDCollection;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bool isConfirmed = false;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int _indexOfSelection;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int IndexOfSelection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_indexOfSelection;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_indexOfSelection = value;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MyDataContainer.selectedItemIndex = value;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ObservableCollection&lt;string&gt; ComIDCollection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_comIDCollection;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_comIDCollection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OnPropertyChanged(nameof(ComIDCollection));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ManualConnectViewModel()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UpdateSerialListEvent();</w:t>
        <w:br/>
      </w:r>
    </w:p>
    <w:p>
      <w:pPr>
        <w:pStyle w:val="NoSpacing"/>
      </w:pPr>
      <w:r>
        <w:rPr>
          <w:sz w:val="21"/>
        </w:rPr>
        <w:t xml:space="preserve">            ActionBundle.UpdateSerialList += UpdateSerialListEvent;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void UpdateSerialListEvent()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ComIDCollection = GetComIDCollection();</w:t>
        <w:br/>
      </w:r>
    </w:p>
    <w:p>
      <w:pPr>
        <w:pStyle w:val="NoSpacing"/>
      </w:pPr>
      <w:r>
        <w:rPr>
          <w:sz w:val="21"/>
        </w:rPr>
        <w:t xml:space="preserve">            MyDataContainer.comArray = _comIDArray;</w:t>
        <w:br/>
      </w:r>
    </w:p>
    <w:p>
      <w:pPr>
        <w:pStyle w:val="NoSpacing"/>
      </w:pPr>
      <w:r>
        <w:rPr>
          <w:sz w:val="21"/>
        </w:rPr>
        <w:t xml:space="preserve">            _indexOfSelection = -1;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ObservableCollection&lt;string&gt; GetComIDCollection()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ObservableCollection&lt;string&gt; collection = new ObservableCollection&lt;string&gt;();</w:t>
        <w:br/>
      </w:r>
    </w:p>
    <w:p>
      <w:pPr>
        <w:pStyle w:val="NoSpacing"/>
      </w:pPr>
      <w:r>
        <w:rPr>
          <w:sz w:val="21"/>
        </w:rPr>
        <w:t xml:space="preserve">            Scanner scanner = new Scanner();</w:t>
        <w:br/>
      </w:r>
    </w:p>
    <w:p>
      <w:pPr>
        <w:pStyle w:val="NoSpacing"/>
      </w:pPr>
      <w:r>
        <w:rPr>
          <w:sz w:val="21"/>
        </w:rPr>
        <w:t xml:space="preserve">            _comIDArray = scanner.ScanAllSerial();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(string item in _comIDArray)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collection.Add(item);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collection;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event PropertyChangedEventHandler? PropertyChanged;</w:t>
        <w:br/>
      </w:r>
    </w:p>
    <w:p>
      <w:pPr>
        <w:pStyle w:val="NoSpacing"/>
      </w:pPr>
      <w:r>
        <w:rPr>
          <w:sz w:val="21"/>
        </w:rPr>
        <w:t xml:space="preserve">        public void OnPropertyChanged([CallerMemberName] string name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PropertyChanged?.Invoke(this, new PropertyChangedEventArgs(name));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IOLab\Windows\Dialog\ViewModel\PortDefineViewModel.cs</w:t>
      </w:r>
      <w:bookmarkStart w:id="0" w:name="IOLab\Windows\Dialog\ViewModel\PortDefineViewMode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PortDefineViewModel.cs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PortDefineViewModel : PortsViewModelBase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IOLab\Windows\Dialog\ViewModel\PortsViewModelBase.cs</w:t>
      </w:r>
      <w:bookmarkStart w:id="0" w:name="IOLab\Windows\Dialog\ViewModel\PortsViewModelBase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PortsViewModelBase.cs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IOLab.Models.Related;</w:t>
        <w:br/>
      </w:r>
    </w:p>
    <w:p>
      <w:pPr>
        <w:pStyle w:val="NoSpacing"/>
      </w:pPr>
      <w:r>
        <w:rPr>
          <w:sz w:val="21"/>
        </w:rPr>
        <w:t>using System.Collections.Generic;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t>using System.Runtime.CompilerServices;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IOLab.Windows.Dialog.ViewModel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PortsViewModelBase :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ObservableCollection&lt;PortPair&gt; MyPorts { get; set; }</w:t>
        <w:br/>
      </w:r>
    </w:p>
    <w:p>
      <w:pPr>
        <w:pStyle w:val="NoSpacing"/>
      </w:pPr>
      <w:r>
        <w:rPr>
          <w:sz w:val="21"/>
        </w:rPr>
        <w:t xml:space="preserve">        private string _selectedPortID = "?";</w:t>
        <w:br/>
      </w:r>
    </w:p>
    <w:p>
      <w:pPr>
        <w:pStyle w:val="NoSpacing"/>
      </w:pPr>
      <w:r>
        <w:rPr>
          <w:sz w:val="21"/>
        </w:rPr>
        <w:t xml:space="preserve">        public string SelectedPortID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_selectedPortID;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_selectedPortID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OnPropertyChanged(nameof(SelectedPortID));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public PortsViewModelBase()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MyPorts = new ObservableCollection&lt;PortPair&gt;();</w:t>
        <w:br/>
      </w:r>
    </w:p>
    <w:p>
      <w:pPr>
        <w:pStyle w:val="NoSpacing"/>
      </w:pPr>
      <w:r>
        <w:rPr>
          <w:sz w:val="21"/>
        </w:rPr>
        <w:t xml:space="preserve">            // 从连接实例中的通信实例读取所有端口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(InstanceBundle.connectTool == null) // 如果没有初始化过 就返回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List&lt;string&gt; ports = InstanceBundle.connectTool.Device.Ports;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代码优化：直接读取静态MonitorPageViewModel.ChartTables</w:t>
        <w:br/>
      </w:r>
    </w:p>
    <w:p>
      <w:pPr>
        <w:pStyle w:val="NoSpacing"/>
      </w:pPr>
      <w:r>
        <w:rPr>
          <w:sz w:val="21"/>
        </w:rPr>
        <w:t xml:space="preserve">            // 再从监听服务列表中读取所有监听</w:t>
        <w:br/>
      </w:r>
    </w:p>
    <w:p>
      <w:pPr>
        <w:pStyle w:val="NoSpacing"/>
      </w:pPr>
      <w:r>
        <w:rPr>
          <w:sz w:val="21"/>
        </w:rPr>
        <w:t xml:space="preserve">            //List&lt;Service&gt; services = InstanceBundle.services;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(string port in ports)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PortPair target = new PortPair { PortId = port, ChartId = 0, IsChecked = false };</w:t>
        <w:br/>
      </w:r>
    </w:p>
    <w:p>
      <w:pPr>
        <w:pStyle w:val="NoSpacing"/>
      </w:pPr>
      <w:r>
        <w:rPr>
          <w:sz w:val="21"/>
        </w:rPr>
        <w:t xml:space="preserve">                /**</w:t>
        <w:br/>
      </w:r>
    </w:p>
    <w:p>
      <w:pPr>
        <w:pStyle w:val="NoSpacing"/>
      </w:pPr>
      <w:r>
        <w:rPr>
          <w:sz w:val="21"/>
        </w:rPr>
        <w:t xml:space="preserve">                // 寻找监听列表 看是否匹配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if(services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foreach(Service service in services)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if(service.Id == port)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target.IsChecked = true;</w:t>
        <w:br/>
      </w:r>
    </w:p>
    <w:p>
      <w:pPr>
        <w:pStyle w:val="NoSpacing"/>
      </w:pPr>
      <w:r>
        <w:rPr>
          <w:sz w:val="21"/>
        </w:rPr>
        <w:t xml:space="preserve">                            break;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}**/</w:t>
        <w:br/>
      </w:r>
    </w:p>
    <w:p>
      <w:pPr>
        <w:pStyle w:val="NoSpacing"/>
      </w:pPr>
      <w:r>
        <w:rPr>
          <w:sz w:val="21"/>
        </w:rPr>
        <w:t xml:space="preserve">                // 寻找表列表，看是否有匹配的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foreach (ChartTableModel chart in InstanceBundle.ChartTables)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// 处于Frozen态的图表已经被销毁 无需检测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(chart.PortId == port &amp;&amp; !chart.isFrozen)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target.ChartId = chart.Id;</w:t>
        <w:br/>
      </w:r>
    </w:p>
    <w:p>
      <w:pPr>
        <w:pStyle w:val="NoSpacing"/>
      </w:pPr>
      <w:r>
        <w:rPr>
          <w:sz w:val="21"/>
        </w:rPr>
        <w:t xml:space="preserve">                        target.IsChecked = true;</w:t>
        <w:br/>
      </w:r>
    </w:p>
    <w:p>
      <w:pPr>
        <w:pStyle w:val="NoSpacing"/>
      </w:pPr>
      <w:r>
        <w:rPr>
          <w:sz w:val="21"/>
        </w:rPr>
        <w:t xml:space="preserve">                        break;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MyPorts.Add(target);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可优化 PortPair的用法</w:t>
        <w:br/>
      </w:r>
    </w:p>
    <w:p>
      <w:pPr>
        <w:pStyle w:val="NoSpacing"/>
      </w:pPr>
      <w:r>
        <w:rPr>
          <w:sz w:val="21"/>
        </w:rPr>
        <w:t xml:space="preserve">        public PortPair FindPortPairByContent(string content)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(PortPair item in MyPorts)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(item.PortId == content)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item;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null;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ChartTableModel FindChartByPortPair(PortPair pair)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(ChartTableModel chart in InstanceBundle.ChartTables)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(chart.PortId == pair.PortId)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chart;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null;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event PropertyChangedEventHandler? PropertyChanged;</w:t>
        <w:br/>
      </w:r>
    </w:p>
    <w:p>
      <w:pPr>
        <w:pStyle w:val="NoSpacing"/>
      </w:pPr>
      <w:r>
        <w:rPr>
          <w:sz w:val="21"/>
        </w:rPr>
        <w:t xml:space="preserve">        public void OnPropertyChanged([CallerMemberName] string name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PropertyChanged?.Invoke(this, new PropertyChangedEventArgs(name));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IOLab\Windows\ExperimentMaker\NewProject.xaml</w:t>
      </w:r>
      <w:bookmarkStart w:id="0" w:name="IOLab\Windows\ExperimentMaker\NewProject.xaml"/>
      <w:bookmarkEnd w:id="0"/>
    </w:p>
    <w:p>
      <w:pPr>
        <w:pStyle w:val="NoSpacing"/>
      </w:pPr>
      <w:r>
        <w:rPr>
          <w:sz w:val="21"/>
        </w:rPr>
        <w:t>﻿&lt;ui:ContentDialog</w:t>
        <w:br/>
      </w:r>
    </w:p>
    <w:p>
      <w:pPr>
        <w:pStyle w:val="NoSpacing"/>
      </w:pPr>
      <w:r>
        <w:rPr>
          <w:sz w:val="21"/>
        </w:rPr>
        <w:t xml:space="preserve">    xmlns:ui="http://schemas.inkore.net/lib/ui/wpf/modern"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x:Class="IOLab.Windows.ExperimentMaker.NewProject"</w:t>
        <w:br/>
      </w:r>
    </w:p>
    <w:p>
      <w:pPr>
        <w:pStyle w:val="NoSpacing"/>
      </w:pPr>
      <w:r>
        <w:rPr>
          <w:sz w:val="21"/>
        </w:rPr>
        <w:t xml:space="preserve">    xmlns="http://schemas.microsoft.com/winfx/2006/xaml/presentation"</w:t>
        <w:br/>
      </w:r>
    </w:p>
    <w:p>
      <w:pPr>
        <w:pStyle w:val="NoSpacing"/>
      </w:pPr>
      <w:r>
        <w:rPr>
          <w:sz w:val="21"/>
        </w:rPr>
        <w:t xml:space="preserve">    xmlns:x="http://schemas.microsoft.com/winfx/2006/xaml"</w:t>
        <w:br/>
      </w:r>
    </w:p>
    <w:p>
      <w:pPr>
        <w:pStyle w:val="NoSpacing"/>
      </w:pPr>
      <w:r>
        <w:rPr>
          <w:sz w:val="21"/>
        </w:rPr>
        <w:t xml:space="preserve">    xmlns:d="http://schemas.microsoft.com/expression/blend/2008"</w:t>
        <w:br/>
      </w:r>
    </w:p>
    <w:p>
      <w:pPr>
        <w:pStyle w:val="NoSpacing"/>
      </w:pPr>
      <w:r>
        <w:rPr>
          <w:color w:val="FF0000"/>
          <w:sz w:val="21"/>
        </w:rPr>
        <w:t xml:space="preserve">    xmlns:mc="http://schemas.openxmlformats.org/markup-compatibility/2006"</w:t>
        <w:br/>
      </w:r>
    </w:p>
    <w:p>
      <w:pPr>
        <w:pStyle w:val="NoSpacing"/>
      </w:pPr>
      <w:r>
        <w:rPr>
          <w:sz w:val="21"/>
        </w:rPr>
        <w:t xml:space="preserve">    mc:Ignorable="d"</w:t>
        <w:br/>
      </w:r>
    </w:p>
    <w:p>
      <w:pPr>
        <w:pStyle w:val="NoSpacing"/>
      </w:pPr>
      <w:r>
        <w:rPr>
          <w:sz w:val="21"/>
        </w:rPr>
        <w:t xml:space="preserve">    Title="创建新实验"</w:t>
        <w:br/>
      </w:r>
    </w:p>
    <w:p>
      <w:pPr>
        <w:pStyle w:val="NoSpacing"/>
      </w:pPr>
      <w:r>
        <w:rPr>
          <w:sz w:val="21"/>
        </w:rPr>
        <w:t xml:space="preserve">    CloseButtonText="取消"</w:t>
        <w:br/>
      </w:r>
    </w:p>
    <w:p>
      <w:pPr>
        <w:pStyle w:val="NoSpacing"/>
      </w:pPr>
      <w:r>
        <w:rPr>
          <w:sz w:val="21"/>
        </w:rPr>
        <w:t xml:space="preserve">    PrimaryButtonText="创建"</w:t>
        <w:br/>
      </w:r>
    </w:p>
    <w:p>
      <w:pPr>
        <w:pStyle w:val="NoSpacing"/>
      </w:pPr>
      <w:r>
        <w:rPr>
          <w:sz w:val="21"/>
        </w:rPr>
        <w:t xml:space="preserve">    DefaultButton="Primary"</w:t>
        <w:br/>
      </w:r>
    </w:p>
    <w:p>
      <w:pPr>
        <w:pStyle w:val="NoSpacing"/>
      </w:pPr>
      <w:r>
        <w:rPr>
          <w:sz w:val="21"/>
        </w:rPr>
        <w:t xml:space="preserve">    &gt;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&lt;ui:ContentDialog.Resources&gt;</w:t>
        <w:br/>
      </w:r>
    </w:p>
    <w:p>
      <w:pPr>
        <w:pStyle w:val="NoSpacing"/>
      </w:pPr>
      <w:r>
        <w:rPr>
          <w:sz w:val="21"/>
        </w:rPr>
        <w:t xml:space="preserve">        &lt;ui:Flyout x:Key="UnableSaveFlyout"&gt;</w:t>
        <w:br/>
      </w:r>
    </w:p>
    <w:p>
      <w:pPr>
        <w:pStyle w:val="NoSpacing"/>
      </w:pPr>
      <w:r>
        <w:rPr>
          <w:sz w:val="21"/>
        </w:rPr>
        <w:t xml:space="preserve">            &lt;StackPanel&gt;</w:t>
        <w:br/>
      </w:r>
    </w:p>
    <w:p>
      <w:pPr>
        <w:pStyle w:val="NoSpacing"/>
      </w:pPr>
      <w:r>
        <w:rPr>
          <w:sz w:val="21"/>
        </w:rPr>
        <w:t xml:space="preserve">                &lt;TextBlock Text="无法保存修改"/&gt;</w:t>
        <w:br/>
      </w:r>
    </w:p>
    <w:p>
      <w:pPr>
        <w:pStyle w:val="NoSpacing"/>
      </w:pPr>
      <w:r>
        <w:rPr>
          <w:sz w:val="21"/>
        </w:rPr>
        <w:t xml:space="preserve">                &lt;Button Content="了解"/&gt;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&lt;/ui:Flyout&gt;</w:t>
        <w:br/>
      </w:r>
    </w:p>
    <w:p>
      <w:pPr>
        <w:pStyle w:val="NoSpacing"/>
      </w:pPr>
      <w:r>
        <w:rPr>
          <w:sz w:val="21"/>
        </w:rPr>
        <w:t xml:space="preserve">    &lt;/ui:ContentDialog.Resources&gt;</w:t>
        <w:br/>
      </w:r>
    </w:p>
    <w:p>
      <w:pPr>
        <w:pStyle w:val="NoSpacing"/>
      </w:pPr>
      <w:r>
        <w:rPr>
          <w:sz w:val="21"/>
        </w:rPr>
        <w:t xml:space="preserve">    &lt;Grid&gt;</w:t>
        <w:br/>
      </w:r>
    </w:p>
    <w:p>
      <w:pPr>
        <w:pStyle w:val="NoSpacing"/>
      </w:pPr>
      <w:r>
        <w:rPr>
          <w:sz w:val="21"/>
        </w:rPr>
        <w:t xml:space="preserve">        &lt;StackPanel x:Name="ConatinerA" Visibility="Visible" VerticalAlignment="Stretch" HorizontalAlignment="Stretch"&gt;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Text="实验名称"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Name="UsernameInput" Margin="4" HorizontalAlignment="Center"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HorizontalAlignment="Center" Orientation="Horizontal"&gt;</w:t>
        <w:br/>
      </w:r>
    </w:p>
    <w:p>
      <w:pPr>
        <w:pStyle w:val="NoSpacing"/>
      </w:pPr>
      <w:r>
        <w:rPr>
          <w:sz w:val="21"/>
        </w:rPr>
        <w:t xml:space="preserve">                &lt;TextBlock Text="实验介绍" Width="64" Margin="5" VerticalAlignment="Center"/&gt;</w:t>
        <w:br/>
      </w:r>
    </w:p>
    <w:p>
      <w:pPr>
        <w:pStyle w:val="NoSpacing"/>
      </w:pPr>
      <w:r>
        <w:rPr>
          <w:sz w:val="21"/>
        </w:rPr>
        <w:t xml:space="preserve">                &lt;TextBox Name="PasswordInput" Margin="4" HorizontalAlignment="Center" InputScope="Password" Width="320"&gt;&lt;/TextBox&gt;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&lt;StackPanel HorizontalAlignment="Left" Orientation="Horizontal" Margin="5"&gt;</w:t>
        <w:br/>
      </w:r>
    </w:p>
    <w:p>
      <w:pPr>
        <w:pStyle w:val="NoSpacing"/>
      </w:pPr>
      <w:r>
        <w:rPr>
          <w:sz w:val="21"/>
        </w:rPr>
        <w:t xml:space="preserve">                &lt;Button Margin="2" x:Name="ShowContentList" VerticalAlignment="Top" Cursor="Hand" IsEnabled="True" Foreground="#FF6699" HorizontalAlignment="Center"&gt;</w:t>
        <w:br/>
      </w:r>
    </w:p>
    <w:p>
      <w:pPr>
        <w:pStyle w:val="NoSpacing"/>
      </w:pPr>
      <w:r>
        <w:rPr>
          <w:sz w:val="21"/>
        </w:rPr>
        <w:t xml:space="preserve">                    &lt;StackPanel Orientation="Horizontal"&gt;</w:t>
        <w:br/>
      </w:r>
    </w:p>
    <w:p>
      <w:pPr>
        <w:pStyle w:val="NoSpacing"/>
      </w:pPr>
      <w:r>
        <w:rPr>
          <w:sz w:val="21"/>
        </w:rPr>
        <w:t xml:space="preserve">                        &lt;ui:FontIcon Icon="{x:Static ui:SegoeFluentIcons.Help}"/&gt;</w:t>
        <w:br/>
      </w:r>
    </w:p>
    <w:p>
      <w:pPr>
        <w:pStyle w:val="NoSpacing"/>
      </w:pPr>
      <w:r>
        <w:rPr>
          <w:sz w:val="21"/>
        </w:rPr>
        <w:t xml:space="preserve">                        &lt;TextBlock Text="在 Bilibili 查看视频教程" Margin="4,0,0,0"/&gt;</w:t>
        <w:br/>
      </w:r>
    </w:p>
    <w:p>
      <w:pPr>
        <w:pStyle w:val="NoSpacing"/>
      </w:pPr>
      <w:r>
        <w:rPr>
          <w:sz w:val="21"/>
        </w:rPr>
        <w:t xml:space="preserve">                    &lt;/StackPanel&gt;</w:t>
        <w:br/>
      </w:r>
    </w:p>
    <w:p>
      <w:pPr>
        <w:pStyle w:val="NoSpacing"/>
      </w:pPr>
      <w:r>
        <w:rPr>
          <w:sz w:val="21"/>
        </w:rPr>
        <w:t xml:space="preserve">                &lt;/Button&gt;</w:t>
        <w:br/>
      </w:r>
    </w:p>
    <w:p>
      <w:pPr>
        <w:pStyle w:val="NoSpacing"/>
      </w:pPr>
      <w:r>
        <w:rPr>
          <w:sz w:val="21"/>
        </w:rPr>
        <w:t xml:space="preserve">            &lt;/StackPanel&gt;</w:t>
        <w:br/>
      </w:r>
    </w:p>
    <w:p>
      <w:pPr>
        <w:pStyle w:val="NoSpacing"/>
      </w:pPr>
      <w:r>
        <w:rPr>
          <w:sz w:val="21"/>
        </w:rPr>
        <w:t xml:space="preserve">            &lt;TextBlock Text="目前只支持部分功能" Opacity="0.6"/&gt;</w:t>
        <w:br/>
      </w:r>
    </w:p>
    <w:p>
      <w:pPr>
        <w:pStyle w:val="NoSpacing"/>
      </w:pPr>
      <w:r>
        <w:rPr>
          <w:sz w:val="21"/>
        </w:rPr>
        <w:t xml:space="preserve">        &lt;/StackPanel&gt;</w:t>
        <w:br/>
      </w:r>
    </w:p>
    <w:p>
      <w:pPr>
        <w:pStyle w:val="NoSpacing"/>
      </w:pPr>
      <w:r>
        <w:rPr>
          <w:sz w:val="21"/>
        </w:rPr>
        <w:t xml:space="preserve">    &lt;/Grid&gt;</w:t>
        <w:br/>
      </w:r>
    </w:p>
    <w:p>
      <w:pPr>
        <w:pStyle w:val="NoSpacing"/>
      </w:pPr>
      <w:r>
        <w:rPr>
          <w:sz w:val="21"/>
        </w:rPr>
        <w:t>&lt;/ui:ContentDialog&gt;</w:t>
      </w:r>
    </w:p>
    <w:p>
      <w:r>
        <w:br w:type="page"/>
      </w:r>
    </w:p>
    <w:p>
      <w:pPr>
        <w:pStyle w:val="Heading2"/>
      </w:pPr>
      <w:r>
        <w:t>IOLab\Windows\ExperimentMaker\NewProject.xaml.cs</w:t>
      </w:r>
      <w:bookmarkStart w:id="0" w:name="IOLab\Windows\ExperimentMaker\NewProject.xam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NewProject.xaml.cs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iNKORE.UI.WPF.Modern.Controls;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IOLab.Windows.ExperimentMaker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NewProject.xaml 的交互逻辑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partial class NewProject : ContentDialog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NewProject()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InitializeComponent();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IOLab.Core\MainInit.cs</w:t>
      </w:r>
      <w:bookmarkStart w:id="0" w:name="IOLab.Core\MainInit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MainInit.cs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internal static class MainInit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void DoCrash()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IOLab.Core\TaskPool.cs</w:t>
      </w:r>
      <w:bookmarkStart w:id="0" w:name="IOLab.Core\TaskPoo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TaskPool.cs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IOLab.Core.Interfaces.Threads;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TaskPool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List&lt;ITaskAnnounce&gt; tasks;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TaskPool()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tasks = new List&lt;ITaskAnnounce&gt;();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ITaskAnnounce FindTaskByTag(string tag)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(ITaskAnnounce announcer in tasks)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(announcer.Tag == tag)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announcer;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null;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AddTaskToPool(ITaskAnnounce task)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tasks.Add(task);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ForceCloseByTag(string tag)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IOLab.Core\Assets\CommandsV1.cs</w:t>
      </w:r>
      <w:bookmarkStart w:id="0" w:name="IOLab.Core\Assets\CommandsV1.cs"/>
      <w:bookmarkEnd w:id="0"/>
    </w:p>
    <w:p>
      <w:pPr>
        <w:pStyle w:val="NoSpacing"/>
      </w:pPr>
      <w:r>
        <w:rPr>
          <w:sz w:val="21"/>
        </w:rPr>
        <w:t>﻿namespace IOLab.Core.Assets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static class CommandsV1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string ReceivedRequest = "#Success";</w:t>
        <w:br/>
      </w:r>
    </w:p>
    <w:p>
      <w:pPr>
        <w:pStyle w:val="NoSpacing"/>
      </w:pPr>
      <w:r>
        <w:rPr>
          <w:sz w:val="21"/>
        </w:rPr>
        <w:t xml:space="preserve">        public static string Disconnect = "#Disconnect";</w:t>
        <w:br/>
      </w:r>
    </w:p>
    <w:p>
      <w:pPr>
        <w:pStyle w:val="NoSpacing"/>
      </w:pPr>
      <w:r>
        <w:rPr>
          <w:sz w:val="21"/>
        </w:rPr>
        <w:t xml:space="preserve">        public static string Disable = "#Disable#";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IOLab.Core\Assets\FileNames.cs</w:t>
      </w:r>
      <w:bookmarkStart w:id="0" w:name="IOLab.Core\Assets\FileNames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FileNames.cs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IOLab.Core.Assets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internal class FileNames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string RecordDetail = "record_detail";</w:t>
        <w:br/>
      </w:r>
    </w:p>
    <w:p>
      <w:pPr>
        <w:pStyle w:val="NoSpacing"/>
      </w:pPr>
      <w:r>
        <w:rPr>
          <w:sz w:val="21"/>
        </w:rPr>
        <w:t xml:space="preserve">        public static string ChartDataPrefix = "record_data_";</w:t>
        <w:br/>
      </w:r>
    </w:p>
    <w:p>
      <w:pPr>
        <w:pStyle w:val="NoSpacing"/>
      </w:pPr>
      <w:r>
        <w:rPr>
          <w:sz w:val="21"/>
        </w:rPr>
        <w:t xml:space="preserve">        public static string DeviceDetail = "device_detail";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IOLab.Core\Assets\FolderNames.cs</w:t>
      </w:r>
      <w:bookmarkStart w:id="0" w:name="IOLab.Core\Assets\FolderNames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FolderNames.cs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IOLab.Core.Assets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FolderNames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string Slash = @"\";</w:t>
        <w:br/>
      </w:r>
    </w:p>
    <w:p>
      <w:pPr>
        <w:pStyle w:val="NoSpacing"/>
      </w:pPr>
      <w:r>
        <w:rPr>
          <w:sz w:val="21"/>
        </w:rPr>
        <w:t xml:space="preserve">        public static string AssetsFolder = "Assets";</w:t>
        <w:br/>
      </w:r>
    </w:p>
    <w:p>
      <w:pPr>
        <w:pStyle w:val="NoSpacing"/>
      </w:pPr>
      <w:r>
        <w:rPr>
          <w:sz w:val="21"/>
        </w:rPr>
        <w:t xml:space="preserve">        public static string AssetsServicesLocalFile = "local_services.json";</w:t>
        <w:br/>
      </w:r>
    </w:p>
    <w:p>
      <w:pPr>
        <w:pStyle w:val="NoSpacing"/>
      </w:pPr>
      <w:r>
        <w:rPr>
          <w:sz w:val="21"/>
        </w:rPr>
        <w:t xml:space="preserve">        public static string AssetsExperimentLocalFolder = "LocalExperiment";</w:t>
        <w:br/>
      </w:r>
    </w:p>
    <w:p>
      <w:pPr>
        <w:pStyle w:val="NoSpacing"/>
      </w:pPr>
      <w:r>
        <w:rPr>
          <w:sz w:val="21"/>
        </w:rPr>
        <w:t xml:space="preserve">        public static string AssetsExperimentNetworkFolder = "NetworkExperiment";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尽量不要使用网络服务做采集器</w:t>
        <w:br/>
      </w:r>
    </w:p>
    <w:p>
      <w:pPr>
        <w:pStyle w:val="NoSpacing"/>
      </w:pPr>
      <w:r>
        <w:rPr>
          <w:sz w:val="21"/>
        </w:rPr>
        <w:t xml:space="preserve">        public static string AssetsServicesNetworkFolder = "NetworkServices";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RecordFolder = "Record";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IOLab.Core\Assets\Tags.cs</w:t>
      </w:r>
      <w:bookmarkStart w:id="0" w:name="IOLab.Core\Assets\Tags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Tags.cs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IOLab.Core.Assets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Tags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string ShakeHand = "ShakeHand";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static string PerformanceColt = "Collect";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IOLab.Core\Assets\Text.cs</w:t>
      </w:r>
      <w:bookmarkStart w:id="0" w:name="IOLab.Core\Assets\Text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Text.cs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IOLab.Core.Assets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Text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string WelcomeDialog_Hello = "你好";</w:t>
        <w:br/>
      </w:r>
    </w:p>
    <w:p>
      <w:pPr>
        <w:pStyle w:val="NoSpacing"/>
      </w:pPr>
      <w:r>
        <w:rPr>
          <w:sz w:val="21"/>
        </w:rPr>
        <w:t xml:space="preserve">        public static string WelcomeDialog_Content = "";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SplitSymbol = "、";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MonitorNotStartYet = "未启动监视";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List&lt;string&gt; HeaderTitle = new List&lt;string&gt;()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string[] TipForFun = new string[]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"来看看这是什么记录",</w:t>
        <w:br/>
      </w:r>
    </w:p>
    <w:p>
      <w:pPr>
        <w:pStyle w:val="NoSpacing"/>
      </w:pPr>
      <w:r>
        <w:rPr>
          <w:sz w:val="21"/>
        </w:rPr>
        <w:t xml:space="preserve">            "虚空索敌？",</w:t>
        <w:br/>
      </w:r>
    </w:p>
    <w:p>
      <w:pPr>
        <w:pStyle w:val="NoSpacing"/>
      </w:pPr>
      <w:r>
        <w:rPr>
          <w:sz w:val="21"/>
        </w:rPr>
        <w:t xml:space="preserve">            "操作无效",</w:t>
        <w:br/>
      </w:r>
    </w:p>
    <w:p>
      <w:pPr>
        <w:pStyle w:val="NoSpacing"/>
      </w:pPr>
      <w:r>
        <w:rPr>
          <w:sz w:val="21"/>
        </w:rPr>
        <w:t xml:space="preserve">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Dictionary&lt;string, string&gt; TeachingString = new Dictionary&lt;string, string&gt;()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{ "连接设备","在管理页面点击选取端口，连接设备，插拔连接线多出的设备即为你设备的编号" },</w:t>
        <w:br/>
      </w:r>
    </w:p>
    <w:p>
      <w:pPr>
        <w:pStyle w:val="NoSpacing"/>
      </w:pPr>
      <w:r>
        <w:rPr>
          <w:sz w:val="21"/>
        </w:rPr>
        <w:t xml:space="preserve">            { "开始实验","在实验列表选中实验，点击详情后点实践即可开始实验" },</w:t>
        <w:br/>
      </w:r>
    </w:p>
    <w:p>
      <w:pPr>
        <w:pStyle w:val="NoSpacing"/>
      </w:pPr>
      <w:r>
        <w:rPr>
          <w:sz w:val="21"/>
        </w:rPr>
        <w:t xml:space="preserve">            { "仅采集而不做实验","如果不需要实验，仅需采集，可点监视下方的加号添加图表" },</w:t>
        <w:br/>
      </w:r>
    </w:p>
    <w:p>
      <w:pPr>
        <w:pStyle w:val="NoSpacing"/>
      </w:pPr>
      <w:r>
        <w:rPr>
          <w:sz w:val="21"/>
        </w:rPr>
        <w:t xml:space="preserve">            { "添加图表","插口对应设备上的插口，采集方案需与传感器匹配" },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{ "实验助手","开始实验后，可点击监视上方的助手，查看实验" },</w:t>
        <w:br/>
      </w:r>
    </w:p>
    <w:p>
      <w:pPr>
        <w:pStyle w:val="NoSpacing"/>
      </w:pPr>
      <w:r>
        <w:rPr>
          <w:sz w:val="21"/>
        </w:rPr>
        <w:t xml:space="preserve">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窗口</w:t>
        <w:br/>
      </w:r>
    </w:p>
    <w:p>
      <w:pPr>
        <w:pStyle w:val="NoSpacing"/>
      </w:pPr>
      <w:r>
        <w:rPr>
          <w:sz w:val="21"/>
        </w:rPr>
        <w:t xml:space="preserve">        public static string DisconnectDialog_SureToDisconnect = "确定断开连接吗";</w:t>
        <w:br/>
      </w:r>
    </w:p>
    <w:p>
      <w:pPr>
        <w:pStyle w:val="NoSpacing"/>
      </w:pPr>
      <w:r>
        <w:rPr>
          <w:sz w:val="21"/>
        </w:rPr>
        <w:t xml:space="preserve">        public static string DisconnectDialog_AlertText = "如果你有未保存的工作，继续操作可保存\n断开连接后实验助理不再可用";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Help = "帮助";</w:t>
        <w:br/>
      </w:r>
    </w:p>
    <w:p>
      <w:pPr>
        <w:pStyle w:val="NoSpacing"/>
      </w:pPr>
      <w:r>
        <w:rPr>
          <w:sz w:val="21"/>
        </w:rPr>
        <w:t xml:space="preserve">        public static string Help_Connect_Content = "1. 拒绝访问\n" +</w:t>
        <w:br/>
      </w:r>
    </w:p>
    <w:p>
      <w:pPr>
        <w:pStyle w:val="NoSpacing"/>
      </w:pPr>
      <w:r>
        <w:rPr>
          <w:sz w:val="21"/>
        </w:rPr>
        <w:t xml:space="preserve">            "某些应用程序如 Arduino 和 Serial Studio 会占用目标端口，建议关闭程序或断开连接以取消占用。\n" +</w:t>
        <w:br/>
      </w:r>
    </w:p>
    <w:p>
      <w:pPr>
        <w:pStyle w:val="NoSpacing"/>
      </w:pPr>
      <w:r>
        <w:rPr>
          <w:sz w:val="21"/>
        </w:rPr>
        <w:t xml:space="preserve">            "2. 连接超时\n" +</w:t>
        <w:br/>
      </w:r>
    </w:p>
    <w:p>
      <w:pPr>
        <w:pStyle w:val="NoSpacing"/>
      </w:pPr>
      <w:r>
        <w:rPr>
          <w:sz w:val="21"/>
        </w:rPr>
        <w:t xml:space="preserve">            "IOLab 会等待 10 秒，如果 10 秒内该端口没有发送有效验证信息，即为超时。请检查串口驱动，并确保固件没有被修改。\n" +</w:t>
        <w:br/>
      </w:r>
    </w:p>
    <w:p>
      <w:pPr>
        <w:pStyle w:val="NoSpacing"/>
      </w:pPr>
      <w:r>
        <w:rPr>
          <w:sz w:val="21"/>
        </w:rPr>
        <w:t xml:space="preserve">            "3. 连接断开\n" +</w:t>
        <w:br/>
      </w:r>
    </w:p>
    <w:p>
      <w:pPr>
        <w:pStyle w:val="NoSpacing"/>
      </w:pPr>
      <w:r>
        <w:rPr>
          <w:sz w:val="21"/>
        </w:rPr>
        <w:t xml:space="preserve">            "检查你的接线，确保设备插口和 USB 线都正常。\n" +</w:t>
        <w:br/>
      </w:r>
    </w:p>
    <w:p>
      <w:pPr>
        <w:pStyle w:val="NoSpacing"/>
      </w:pPr>
      <w:r>
        <w:rPr>
          <w:sz w:val="21"/>
        </w:rPr>
        <w:t xml:space="preserve">            "4. 我无法找到端口\n" +</w:t>
        <w:br/>
      </w:r>
    </w:p>
    <w:p>
      <w:pPr>
        <w:pStyle w:val="NoSpacing"/>
      </w:pPr>
      <w:r>
        <w:rPr>
          <w:sz w:val="21"/>
        </w:rPr>
        <w:t xml:space="preserve">            "a. 先拔出设备，然后打开设备列表，记录列表。再关闭列表，插入设备，再次打开列表，多出的一项即为正确的端口；\n" +</w:t>
        <w:br/>
      </w:r>
    </w:p>
    <w:p>
      <w:pPr>
        <w:pStyle w:val="NoSpacing"/>
      </w:pPr>
      <w:r>
        <w:rPr>
          <w:sz w:val="21"/>
        </w:rPr>
        <w:t xml:space="preserve">            "b. 如果没有多出任何一项，你可能没有安装串口驱动。安装 CH340 驱动；\n" +</w:t>
        <w:br/>
      </w:r>
    </w:p>
    <w:p>
      <w:pPr>
        <w:pStyle w:val="NoSpacing"/>
      </w:pPr>
      <w:r>
        <w:rPr>
          <w:sz w:val="21"/>
        </w:rPr>
        <w:t xml:space="preserve">            "c. 某些 USB 线内部只有两根导线，无法传输数据；尝试在其它计算机连接设备排除计算机的问题。";</w:t>
        <w:br/>
      </w:r>
    </w:p>
    <w:p>
      <w:pPr>
        <w:pStyle w:val="NoSpacing"/>
      </w:pPr>
      <w:r>
        <w:rPr>
          <w:sz w:val="21"/>
        </w:rPr>
        <w:t xml:space="preserve">        public static string DisconnectDialog_Disconnected = "设备断开连接";</w:t>
        <w:br/>
      </w:r>
    </w:p>
    <w:p>
      <w:pPr>
        <w:pStyle w:val="NoSpacing"/>
      </w:pPr>
      <w:r>
        <w:rPr>
          <w:sz w:val="21"/>
        </w:rPr>
        <w:t xml:space="preserve">        public static string DisconnectDialog_Hint = "你仍可保存未完成的工作，如果这并非你所操作，请检查你的 USB 线缆";</w:t>
        <w:br/>
      </w:r>
    </w:p>
    <w:p>
      <w:pPr>
        <w:pStyle w:val="NoSpacing"/>
      </w:pPr>
      <w:r>
        <w:rPr>
          <w:sz w:val="21"/>
        </w:rPr>
        <w:t xml:space="preserve">        public static string DisconnectDialog_HintFailed = "如果这并非你所操作，请检查你的 USB 线缆\n你正在配置的窗口阻碍我们提示你，如果你在配置与采集有关的项目，保存配置不会有效\n你仍可保存未完成的工作，但暂时不能重命名实验了\n点击“是”我们就为你保存（如果有的话）";</w:t>
        <w:br/>
      </w:r>
    </w:p>
    <w:p>
      <w:pPr>
        <w:pStyle w:val="NoSpacing"/>
      </w:pPr>
      <w:r>
        <w:rPr>
          <w:sz w:val="21"/>
        </w:rPr>
        <w:t xml:space="preserve">        // 线程</w:t>
        <w:br/>
      </w:r>
    </w:p>
    <w:p>
      <w:pPr>
        <w:pStyle w:val="NoSpacing"/>
      </w:pPr>
      <w:r>
        <w:rPr>
          <w:sz w:val="21"/>
        </w:rPr>
        <w:t xml:space="preserve">        public static string ConnectTimeOut = "连接失败：认证超时";</w:t>
        <w:br/>
      </w:r>
    </w:p>
    <w:p>
      <w:pPr>
        <w:pStyle w:val="NoSpacing"/>
      </w:pPr>
      <w:r>
        <w:rPr>
          <w:sz w:val="21"/>
        </w:rPr>
        <w:t xml:space="preserve">        public static string CallbackTimeOut = "连接失败：回调超时";</w:t>
        <w:br/>
      </w:r>
    </w:p>
    <w:p>
      <w:pPr>
        <w:pStyle w:val="NoSpacing"/>
      </w:pPr>
      <w:r>
        <w:rPr>
          <w:sz w:val="21"/>
        </w:rPr>
        <w:t xml:space="preserve">        public static string ConnectAccessDenied = "连接失败：拒绝访问";</w:t>
        <w:br/>
      </w:r>
    </w:p>
    <w:p>
      <w:pPr>
        <w:pStyle w:val="NoSpacing"/>
      </w:pPr>
      <w:r>
        <w:rPr>
          <w:sz w:val="21"/>
        </w:rPr>
        <w:t xml:space="preserve">        public static string ForcedCanceledBySystem = "操作被强制中止";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加载页面</w:t>
        <w:br/>
      </w:r>
    </w:p>
    <w:p>
      <w:pPr>
        <w:pStyle w:val="NoSpacing"/>
      </w:pPr>
      <w:r>
        <w:rPr>
          <w:sz w:val="21"/>
        </w:rPr>
        <w:t xml:space="preserve">        public static string ReceivingMessageFromIONet = "正在从 IONet 收取信息";</w:t>
        <w:br/>
      </w:r>
    </w:p>
    <w:p>
      <w:pPr>
        <w:pStyle w:val="NoSpacing"/>
      </w:pPr>
      <w:r>
        <w:rPr>
          <w:sz w:val="21"/>
        </w:rPr>
        <w:t xml:space="preserve">        public static string ReceivingUpdateFromIONet = "正在从 IONet 下载重要更新";</w:t>
        <w:br/>
      </w:r>
    </w:p>
    <w:p>
      <w:pPr>
        <w:pStyle w:val="NoSpacing"/>
      </w:pPr>
      <w:r>
        <w:rPr>
          <w:sz w:val="21"/>
        </w:rPr>
        <w:t xml:space="preserve">        public static string DownloadUpdateCompleted = "更新已完成，关闭 IOLab 后开始安装";</w:t>
        <w:br/>
      </w:r>
    </w:p>
    <w:p>
      <w:pPr>
        <w:pStyle w:val="NoSpacing"/>
      </w:pPr>
      <w:r>
        <w:rPr>
          <w:sz w:val="21"/>
        </w:rPr>
        <w:t xml:space="preserve">        public static string HotFixCompleted = "更新已完成，将自动进入 IOLab";</w:t>
        <w:br/>
      </w:r>
    </w:p>
    <w:p>
      <w:pPr>
        <w:pStyle w:val="NoSpacing"/>
      </w:pPr>
      <w:r>
        <w:rPr>
          <w:sz w:val="21"/>
        </w:rPr>
        <w:t xml:space="preserve">        public static string ProcessingResources = "正在处理资源";</w:t>
        <w:br/>
      </w:r>
    </w:p>
    <w:p>
      <w:pPr>
        <w:pStyle w:val="NoSpacing"/>
      </w:pPr>
      <w:r>
        <w:rPr>
          <w:sz w:val="21"/>
        </w:rPr>
        <w:t xml:space="preserve">        public static string DownloadingDriver = "正在下载驱动程序";</w:t>
        <w:br/>
      </w:r>
    </w:p>
    <w:p>
      <w:pPr>
        <w:pStyle w:val="NoSpacing"/>
      </w:pPr>
      <w:r>
        <w:rPr>
          <w:sz w:val="21"/>
        </w:rPr>
        <w:t xml:space="preserve">        public static string InstallingDriver = "正在安装驱动程序";</w:t>
        <w:br/>
      </w:r>
    </w:p>
    <w:p>
      <w:pPr>
        <w:pStyle w:val="NoSpacing"/>
      </w:pPr>
      <w:r>
        <w:rPr>
          <w:sz w:val="21"/>
        </w:rPr>
        <w:t xml:space="preserve">        public static string WaitForExceptionUpload = "IOLab 出现致命错误，正在上传错误记录 ERRCODE:{0}"; //ErrorCode</w:t>
        <w:br/>
      </w:r>
    </w:p>
    <w:p>
      <w:pPr>
        <w:pStyle w:val="NoSpacing"/>
      </w:pPr>
      <w:r>
        <w:rPr>
          <w:sz w:val="21"/>
        </w:rPr>
        <w:t xml:space="preserve">        public static string ExceptionUploadFailed = "IOLab 出现致命错误，且无法上传错误记录 ERRCODE:{0}_{1}"; //ErrorCode NetworkErrorCode</w:t>
        <w:br/>
      </w:r>
    </w:p>
    <w:p>
      <w:pPr>
        <w:pStyle w:val="NoSpacing"/>
      </w:pPr>
      <w:r>
        <w:rPr>
          <w:sz w:val="21"/>
        </w:rPr>
        <w:t xml:space="preserve">        public static string ExceptionCompleted = "IOLab 错误上报已完成，请重新启动程序 ERRCODE:{0}"; // ErrorCode</w:t>
        <w:br/>
      </w:r>
    </w:p>
    <w:p>
      <w:pPr>
        <w:pStyle w:val="NoSpacing"/>
      </w:pPr>
      <w:r>
        <w:rPr>
          <w:sz w:val="21"/>
        </w:rPr>
        <w:t xml:space="preserve">        public static string PleaseWait = "请稍等";</w:t>
        <w:br/>
      </w:r>
    </w:p>
    <w:p>
      <w:pPr>
        <w:pStyle w:val="NoSpacing"/>
      </w:pPr>
      <w:r>
        <w:rPr>
          <w:sz w:val="21"/>
        </w:rPr>
        <w:t xml:space="preserve">        public static string InstallCompleted = "准备就绪，即将重新启动";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设备管理器与实验管理</w:t>
        <w:br/>
      </w:r>
    </w:p>
    <w:p>
      <w:pPr>
        <w:pStyle w:val="NoSpacing"/>
      </w:pPr>
      <w:r>
        <w:rPr>
          <w:sz w:val="21"/>
        </w:rPr>
        <w:t xml:space="preserve">        public static string NeedToPrepare = "需要准备";</w:t>
        <w:br/>
      </w:r>
    </w:p>
    <w:p>
      <w:pPr>
        <w:pStyle w:val="NoSpacing"/>
      </w:pPr>
      <w:r>
        <w:rPr>
          <w:sz w:val="21"/>
        </w:rPr>
        <w:t xml:space="preserve">        public static string Collector = "采集仪器";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NotSupportRFID = "当前固件版本不支持 RFID 射频识别技术";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AboutThisExperiment = "关于此实验";</w:t>
        <w:br/>
      </w:r>
    </w:p>
    <w:p>
      <w:pPr>
        <w:pStyle w:val="NoSpacing"/>
      </w:pPr>
      <w:r>
        <w:rPr>
          <w:sz w:val="21"/>
        </w:rPr>
        <w:t xml:space="preserve">        public static string NoSensorNeeded = "此实验不需要传感器";</w:t>
        <w:br/>
      </w:r>
    </w:p>
    <w:p>
      <w:pPr>
        <w:pStyle w:val="NoSpacing"/>
      </w:pPr>
      <w:r>
        <w:rPr>
          <w:sz w:val="21"/>
        </w:rPr>
        <w:t xml:space="preserve">        public static string NoDescriptions = "此实验没有介绍\n"; // \n是必须的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ConnectToManagePins = "连接设备以管理插口";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实验助手</w:t>
        <w:br/>
      </w:r>
    </w:p>
    <w:p>
      <w:pPr>
        <w:pStyle w:val="NoSpacing"/>
      </w:pPr>
      <w:r>
        <w:rPr>
          <w:sz w:val="21"/>
        </w:rPr>
        <w:t xml:space="preserve">        public static string NoItemSelected = "未定实验项";</w:t>
        <w:br/>
      </w:r>
    </w:p>
    <w:p>
      <w:pPr>
        <w:pStyle w:val="NoSpacing"/>
      </w:pPr>
      <w:r>
        <w:rPr>
          <w:sz w:val="21"/>
        </w:rPr>
        <w:t xml:space="preserve">        public static string NoStepExists = "无步骤";</w:t>
        <w:br/>
      </w:r>
    </w:p>
    <w:p>
      <w:pPr>
        <w:pStyle w:val="NoSpacing"/>
      </w:pPr>
      <w:r>
        <w:rPr>
          <w:sz w:val="21"/>
        </w:rPr>
        <w:t xml:space="preserve">        public static string NoStepExistsExplanation = "你正在自由实验，因此实验助手无法帮到你；可前往主页选择一个实验以实践。";</w:t>
        <w:br/>
      </w:r>
    </w:p>
    <w:p>
      <w:pPr>
        <w:pStyle w:val="NoSpacing"/>
      </w:pPr>
      <w:r>
        <w:rPr>
          <w:sz w:val="21"/>
        </w:rPr>
        <w:t xml:space="preserve">        public static string FrozenChart = " - 已归档";</w:t>
        <w:br/>
      </w:r>
    </w:p>
    <w:p>
      <w:pPr>
        <w:pStyle w:val="NoSpacing"/>
      </w:pPr>
      <w:r>
        <w:rPr>
          <w:sz w:val="21"/>
        </w:rPr>
        <w:t xml:space="preserve">        public static string SureToDelete = "确定移除吗";</w:t>
        <w:br/>
      </w:r>
    </w:p>
    <w:p>
      <w:pPr>
        <w:pStyle w:val="NoSpacing"/>
      </w:pPr>
      <w:r>
        <w:rPr>
          <w:sz w:val="21"/>
        </w:rPr>
        <w:t xml:space="preserve">        public static string SureToDeleteExplain_Part1 = "你选择的表「";</w:t>
        <w:br/>
      </w:r>
    </w:p>
    <w:p>
      <w:pPr>
        <w:pStyle w:val="NoSpacing"/>
      </w:pPr>
      <w:r>
        <w:rPr>
          <w:sz w:val="21"/>
        </w:rPr>
        <w:t xml:space="preserve">        public static string SureToDeleteExplain_Part2 = "」是当前实验需要的表，继续删除可能对实验有所影响\n如果你在较早的步骤记录了这张表，则不要删除它：为防止插口占用，每回溯一次都会删除上一步的表";</w:t>
        <w:br/>
      </w:r>
    </w:p>
    <w:p>
      <w:pPr>
        <w:pStyle w:val="NoSpacing"/>
      </w:pPr>
      <w:r>
        <w:rPr>
          <w:sz w:val="21"/>
        </w:rPr>
        <w:t xml:space="preserve">        public static string ReleaseExperiment = "确定结束吗";</w:t>
        <w:br/>
      </w:r>
    </w:p>
    <w:p>
      <w:pPr>
        <w:pStyle w:val="NoSpacing"/>
      </w:pPr>
      <w:r>
        <w:rPr>
          <w:sz w:val="21"/>
        </w:rPr>
        <w:t xml:space="preserve">        public static string ReleaseExperiment_Hint = "你不会丢失实验数据，且已经被冻结的表不能再接收数据";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SureToFreeze = "确认归档吗";</w:t>
        <w:br/>
      </w:r>
    </w:p>
    <w:p>
      <w:pPr>
        <w:pStyle w:val="NoSpacing"/>
      </w:pPr>
      <w:r>
        <w:rPr>
          <w:sz w:val="21"/>
        </w:rPr>
        <w:t xml:space="preserve">        public static string SureToFreezeExplain = "归档表格相当于删除表格但保留表格的数据，这意味着表格不能再接收数据，此操作不可撤销。";</w:t>
        <w:br/>
      </w:r>
    </w:p>
    <w:p>
      <w:pPr>
        <w:pStyle w:val="NoSpacing"/>
      </w:pPr>
      <w:r>
        <w:rPr>
          <w:sz w:val="21"/>
        </w:rPr>
        <w:t xml:space="preserve">        // 异常捕获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SureToReset = "确定重置 IOLab 吗";</w:t>
        <w:br/>
      </w:r>
    </w:p>
    <w:p>
      <w:pPr>
        <w:pStyle w:val="NoSpacing"/>
      </w:pPr>
      <w:r>
        <w:rPr>
          <w:sz w:val="21"/>
        </w:rPr>
        <w:t xml:space="preserve">        public static string SureToResetExplain = "这将删除你的实验记录和设置，并且会重新生成本地实验\n这可能需要一些时间，IOLab 将自动重启";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IOLab.Core\Commands\RelayCommand.cs</w:t>
      </w:r>
      <w:bookmarkStart w:id="0" w:name="IOLab.Core\Commands\RelayCommand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RelayCommand.cs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System.Windows.Input;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IOLab.Core.Commands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RelayCommand : ICommand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Action&lt;object&gt; _execute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Predicate&lt;object&gt; _canExecute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RelayCommand(Action&lt;object&gt; execute, Predicate&lt;object&gt; canExecute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_execute = execute ?? throw new ArgumentNullException(nameof(execute));</w:t>
        <w:br/>
      </w:r>
    </w:p>
    <w:p>
      <w:pPr>
        <w:pStyle w:val="NoSpacing"/>
      </w:pPr>
      <w:r>
        <w:rPr>
          <w:sz w:val="21"/>
        </w:rPr>
        <w:t xml:space="preserve">            _canExecute = canExecute;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bool CanExecute(object? parameter)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_canExecute == null || _canExecute(parameter);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Execute(object? parameter)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_execute(parameter);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event EventHandler CanExecuteChanged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add { CommandManager.RequerySuggested += value;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remove { CommandManager.RequerySuggested -= value;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IOLab.Core\Config\InternalConfig.cs</w:t>
      </w:r>
      <w:bookmarkStart w:id="0" w:name="IOLab.Core\Config\InternalConfig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InternalConfig.cs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IOLab.Core.Config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InternalConfig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int ConnectTimeout = 10000;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int OperationTimeout = 5000;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int ShakeHandTimeStep = 20; // 100毫秒检测一次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int MaxChartNumber = 4;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IOLab.Core\Generic\ActionBundle.cs</w:t>
      </w:r>
      <w:bookmarkStart w:id="0" w:name="IOLab.Core\Generic\ActionBundle.cs"/>
      <w:bookmarkEnd w:id="0"/>
    </w:p>
    <w:p>
      <w:pPr>
        <w:pStyle w:val="NoSpacing"/>
      </w:pPr>
      <w:r>
        <w:rPr>
          <w:sz w:val="21"/>
        </w:rPr>
        <w:t>﻿using IOLab.Core.Network.Data;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IOLab.Core.Generic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static class ActionBundle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event Action&lt;bool&gt; LoginStat;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event Action LoginStatusChange;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event Action&lt;bool&gt;? PauseOrStartRecord;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event Action? UpdateSerialList;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public static event Action&lt;WorkshopContent&gt;? WorkshopContentShowInformation;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暂停或继续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name="value"&gt;true：暂停 false：继续&lt;/param&gt;</w:t>
        <w:br/>
      </w:r>
    </w:p>
    <w:p>
      <w:pPr>
        <w:pStyle w:val="NoSpacing"/>
      </w:pPr>
      <w:r>
        <w:rPr>
          <w:sz w:val="21"/>
        </w:rPr>
        <w:t xml:space="preserve">        public static void DoPauseOrStart(bool value)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PauseOrStartRecord?.Invoke(value);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event Action&lt;JObject&gt;? NewestSerialCommand;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void DoUpdateNewest(JObject value)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NewestSerialCommand?.Invoke(value);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void DoUpdateSerialList()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UpdateSerialList?.Invoke();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void DoChangeLoginStat(bool val)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LoginStat?.Invoke(val);</w:t>
        <w:br/>
      </w:r>
    </w:p>
    <w:p>
      <w:pPr>
        <w:pStyle w:val="NoSpacing"/>
      </w:pPr>
      <w:r>
        <w:rPr>
          <w:sz w:val="21"/>
        </w:rPr>
        <w:t xml:space="preserve">            LoginStatusChange?.Invoke();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public static void DoWorkshopContentShowInformation(WorkshopContent val)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WorkshopContentShowInformation?.Invoke(val);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IOLab.Core\Generic\ConnectOperation.cs</w:t>
      </w:r>
      <w:bookmarkStart w:id="0" w:name="IOLab.Core\Generic\ConnectOperation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ConnectOperation.cs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IOLab.Core.Generic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internal class ConnectOperation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DisconnectConnection()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IOLab.Core\Generic\InstanceBundle.cs</w:t>
      </w:r>
      <w:bookmarkStart w:id="0" w:name="IOLab.Core\Generic\InstanceBundle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InstanceBundle.cs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IOLab.Core.Interfaces.Threads;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IOLab.Network;</w:t>
        <w:br/>
      </w:r>
    </w:p>
    <w:p>
      <w:pPr>
        <w:pStyle w:val="NoSpacing"/>
      </w:pPr>
      <w:r>
        <w:rPr>
          <w:sz w:val="21"/>
        </w:rPr>
        <w:t>using System.Collections.Concurrent;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t>using System.Collections.Specialized;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IOLab.Core.Generic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static class InstanceBundle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ConcurrentQueue&lt;ITaskAnnounce&gt;? list = new ConcurrentQueue&lt;ITaskAnnounce&gt;();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ConnectTool connectTool; // 连接实例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static bool _isConnected = false;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event Action&lt;bool&gt; IsConnectedChanged; // 变更连接状态事件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bool IsConnected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_isConnected;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(_isConnected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_isConnected = value;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IsConnectedChanged?.Invoke(_isConnected);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static ObservableCollection&lt;ChartTableModel&gt; _chartTables = new ObservableCollection&lt;ChartTableModel&gt;();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ObservableCollection&lt;ChartTableModel&gt; ChartTables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_chartTables;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(_chartTables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// 取消旧集合的事件监听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(_chartTables != null)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_chartTables.CollectionChanged -= OnChartTablesCollectionChanged;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_chartTables = value ?? new ObservableCollection&lt;ChartTableModel&gt;();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// 监听新集合的 CollectionChanged 事件</w:t>
        <w:br/>
      </w:r>
    </w:p>
    <w:p>
      <w:pPr>
        <w:pStyle w:val="NoSpacing"/>
      </w:pPr>
      <w:r>
        <w:rPr>
          <w:sz w:val="21"/>
        </w:rPr>
        <w:t xml:space="preserve">                    _chartTables.CollectionChanged += OnChartTablesCollectionChanged;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// 手动触发 ChartTablesUpdated 事件</w:t>
        <w:br/>
      </w:r>
    </w:p>
    <w:p>
      <w:pPr>
        <w:pStyle w:val="NoSpacing"/>
      </w:pPr>
      <w:r>
        <w:rPr>
          <w:sz w:val="21"/>
        </w:rPr>
        <w:t xml:space="preserve">                    ChartTablesUpdated?.Invoke();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private static void OnChartTablesCollectionChanged(object sender, NotifyCollectionChangedEventArgs 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当集合内容变化时触发 ChartTablesUpdated 事件</w:t>
        <w:br/>
      </w:r>
    </w:p>
    <w:p>
      <w:pPr>
        <w:pStyle w:val="NoSpacing"/>
      </w:pPr>
      <w:r>
        <w:rPr>
          <w:sz w:val="21"/>
        </w:rPr>
        <w:t xml:space="preserve">            ChartTablesUpdated?.Invoke();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声明事件</w:t>
        <w:br/>
      </w:r>
    </w:p>
    <w:p>
      <w:pPr>
        <w:pStyle w:val="NoSpacing"/>
      </w:pPr>
      <w:r>
        <w:rPr>
          <w:sz w:val="21"/>
        </w:rPr>
        <w:t xml:space="preserve">        public static event Action ChartTablesUpdated;</w:t>
        <w:br/>
      </w:r>
    </w:p>
    <w:p>
      <w:pPr>
        <w:pStyle w:val="NoSpacing"/>
      </w:pPr>
      <w:r>
        <w:rPr>
          <w:sz w:val="21"/>
        </w:rPr>
        <w:t xml:space="preserve">        public static event Action&lt;IOExperiment&gt; UsingExperimentChanged; // 变更选用实验事件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static IOExperiment? _usingExperiment;</w:t>
        <w:br/>
      </w:r>
    </w:p>
    <w:p>
      <w:pPr>
        <w:pStyle w:val="NoSpacing"/>
      </w:pPr>
      <w:r>
        <w:rPr>
          <w:sz w:val="21"/>
        </w:rPr>
        <w:t xml:space="preserve">        public static IOExperiment? UsingExperiment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_usingExperiment;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_usingExperiment = value;</w:t>
        <w:br/>
      </w:r>
    </w:p>
    <w:p>
      <w:pPr>
        <w:pStyle w:val="NoSpacing"/>
      </w:pPr>
      <w:r>
        <w:rPr>
          <w:sz w:val="21"/>
        </w:rPr>
        <w:t xml:space="preserve">                UsingExperimentChanged?.Invoke(UsingExperiment);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event Action&lt;Auth&gt; UsingAuthChanged; // 变更选用实验事件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static Auth? _usingAuth;</w:t>
        <w:br/>
      </w:r>
    </w:p>
    <w:p>
      <w:pPr>
        <w:pStyle w:val="NoSpacing"/>
      </w:pPr>
      <w:r>
        <w:rPr>
          <w:sz w:val="21"/>
        </w:rPr>
        <w:t xml:space="preserve">        public static Auth? UsingAuth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_usingAuth;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_usingAuth = value;</w:t>
        <w:br/>
      </w:r>
    </w:p>
    <w:p>
      <w:pPr>
        <w:pStyle w:val="NoSpacing"/>
      </w:pPr>
      <w:r>
        <w:rPr>
          <w:sz w:val="21"/>
        </w:rPr>
        <w:t xml:space="preserve">                UsingAuthChanged?.Invoke(UsingAuth);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IOLab.Core\Generic\MyDataContainer.cs</w:t>
      </w:r>
      <w:bookmarkStart w:id="0" w:name="IOLab.Core\Generic\MyDataContainer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MyDataContainer.cs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IOLab.Core.Generic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MyDataContainer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int selectedItemIndex = -1;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string[]? comArray;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IOLab.Core\Generic\ReadAssets.cs</w:t>
      </w:r>
      <w:bookmarkStart w:id="0" w:name="IOLab.Core\Generic\ReadAssets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ReadAssets.cs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IOLab.Core.Models.Records;</w:t>
        <w:br/>
      </w:r>
    </w:p>
    <w:p>
      <w:pPr>
        <w:pStyle w:val="NoSpacing"/>
      </w:pPr>
      <w:r>
        <w:rPr>
          <w:sz w:val="21"/>
        </w:rPr>
        <w:t>using IOLab.Core.Util.FilesBehavior;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IOLab.Core.Generic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ReadAssets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void ReadRecords()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Bundles.LocalRecords = new List&lt;Schema&gt;();</w:t>
        <w:br/>
      </w:r>
    </w:p>
    <w:p>
      <w:pPr>
        <w:pStyle w:val="NoSpacing"/>
      </w:pPr>
      <w:r>
        <w:rPr>
          <w:sz w:val="21"/>
        </w:rPr>
        <w:t xml:space="preserve">            string root = $".\\{FolderNames.RecordFolder}\\";</w:t>
        <w:br/>
      </w:r>
    </w:p>
    <w:p>
      <w:pPr>
        <w:pStyle w:val="NoSpacing"/>
      </w:pPr>
      <w:r>
        <w:rPr>
          <w:sz w:val="21"/>
        </w:rPr>
        <w:t xml:space="preserve">            List&lt;string&gt; records = Traversal.GetAllFiles(root, 1);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(records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(string record in records)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Schema schema = new Schema(root + record);</w:t>
        <w:br/>
      </w:r>
    </w:p>
    <w:p>
      <w:pPr>
        <w:pStyle w:val="NoSpacing"/>
      </w:pPr>
      <w:r>
        <w:rPr>
          <w:sz w:val="21"/>
        </w:rPr>
        <w:t xml:space="preserve">                Bundles.LocalRecords.Add(schema);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void ReadExperiments()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Bundles.LocalExperiments = new List&lt;IOExperiment&gt;();</w:t>
        <w:br/>
      </w:r>
    </w:p>
    <w:p>
      <w:pPr>
        <w:pStyle w:val="NoSpacing"/>
      </w:pPr>
      <w:r>
        <w:rPr>
          <w:sz w:val="21"/>
        </w:rPr>
        <w:t xml:space="preserve">            string root = $".\\{FolderNames.AssetsFolder}\\{FolderNames.AssetsExperimentLocalFolder}\\";</w:t>
        <w:br/>
      </w:r>
    </w:p>
    <w:p>
      <w:pPr>
        <w:pStyle w:val="NoSpacing"/>
      </w:pPr>
      <w:r>
        <w:rPr>
          <w:sz w:val="21"/>
        </w:rPr>
        <w:t xml:space="preserve">            List&lt;string&gt; files = Traversal.GetAllFiles(root, 1);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(files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(string file in files)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IOExperiment experiment = new IOExperiment(root + file);</w:t>
        <w:br/>
      </w:r>
    </w:p>
    <w:p>
      <w:pPr>
        <w:pStyle w:val="NoSpacing"/>
      </w:pPr>
      <w:r>
        <w:rPr>
          <w:sz w:val="21"/>
        </w:rPr>
        <w:t xml:space="preserve">                Bundles.LocalExperiments.Add(experiment);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void ReadLocalServices()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Bundles.LocalMonitorService = new List&lt;MonitorService&gt;();</w:t>
        <w:br/>
      </w:r>
    </w:p>
    <w:p>
      <w:pPr>
        <w:pStyle w:val="NoSpacing"/>
      </w:pPr>
      <w:r>
        <w:rPr>
          <w:sz w:val="21"/>
        </w:rPr>
        <w:t xml:space="preserve">            string file = $".\\{FolderNames.AssetsFolder}\\{FolderNames.AssetsServicesLocalFile}";</w:t>
        <w:br/>
      </w:r>
    </w:p>
    <w:p>
      <w:pPr>
        <w:pStyle w:val="NoSpacing"/>
      </w:pPr>
      <w:r>
        <w:rPr>
          <w:sz w:val="21"/>
        </w:rPr>
        <w:t xml:space="preserve">            string content = Read.ReadFileUTF8(file);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(content ==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JArray jArray = JArray.Parse(content);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(JToken token in jArray)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JObject item = token as JObject;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(item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MonitorService service = new MonitorService(item);</w:t>
        <w:br/>
      </w:r>
    </w:p>
    <w:p>
      <w:pPr>
        <w:pStyle w:val="NoSpacing"/>
      </w:pPr>
      <w:r>
        <w:rPr>
          <w:sz w:val="21"/>
        </w:rPr>
        <w:t xml:space="preserve">                    Bundles.LocalMonitorService.Add(service);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Bundles.LocalExperiments.Add(experiment);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IOLab.Core\Generic\Maker\EditExperiment.cs</w:t>
      </w:r>
      <w:bookmarkStart w:id="0" w:name="IOLab.Core\Generic\Maker\EditExperiment.cs"/>
      <w:bookmarkEnd w:id="0"/>
    </w:p>
    <w:p>
      <w:pPr>
        <w:pStyle w:val="NoSpacing"/>
      </w:pPr>
      <w:r>
        <w:rPr>
          <w:sz w:val="21"/>
        </w:rPr>
        <w:t>﻿using Newtonsoft.Json.Linq;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IOLab.Core.Generic.Maker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public enum EditExperimentType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AddressOnly,</w:t>
        <w:br/>
      </w:r>
    </w:p>
    <w:p>
      <w:pPr>
        <w:pStyle w:val="NoSpacing"/>
      </w:pPr>
      <w:r>
        <w:rPr>
          <w:color w:val="FF0000"/>
          <w:sz w:val="21"/>
        </w:rPr>
        <w:t xml:space="preserve">        FullInformation,</w:t>
        <w:br/>
      </w:r>
    </w:p>
    <w:p>
      <w:pPr>
        <w:pStyle w:val="NoSpacing"/>
      </w:pPr>
      <w:r>
        <w:rPr>
          <w:color w:val="FF0000"/>
          <w:sz w:val="21"/>
        </w:rPr>
        <w:t xml:space="preserve">        Undefined,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编辑器所知实验基本要素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EditExperiment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实验名称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string Name { get; set; } = string.Empty;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实验描述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string Description { get; set; } = string.Empty;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实验包名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string PackageName { get; set; } = string.Empty;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保存地址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string SaveAddress { get; set; } = string.Empty;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默认构造函数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EditExperiment() {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使用 JSON 和地址构造实验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name="source"&gt;实验的 JSON 数据&lt;/param&gt;</w:t>
        <w:br/>
      </w:r>
    </w:p>
    <w:p>
      <w:pPr>
        <w:pStyle w:val="NoSpacing"/>
      </w:pPr>
      <w:r>
        <w:rPr>
          <w:sz w:val="21"/>
        </w:rPr>
        <w:t xml:space="preserve">        /// &lt;param name="address"&gt;保存地址&lt;/param&gt;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&lt;exception cref="ArgumentNullException"&gt;如果 source 或 address 为空&lt;/exception&gt;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&lt;exception cref="InvalidOperationException"&gt;如果实验包名无效&lt;/exception&gt;</w:t>
        <w:br/>
      </w:r>
    </w:p>
    <w:p>
      <w:pPr>
        <w:pStyle w:val="NoSpacing"/>
      </w:pPr>
      <w:r>
        <w:rPr>
          <w:sz w:val="21"/>
        </w:rPr>
        <w:t xml:space="preserve">        public EditExperiment(JObject source, string address)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if (source == null) throw new ArgumentNullException(nameof(source));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(string.IsNullOrWhiteSpace(address)) throw new ArgumentNullException(nameof(address));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Name = source["name"]?.ToString() ?? "未知实验";</w:t>
        <w:br/>
      </w:r>
    </w:p>
    <w:p>
      <w:pPr>
        <w:pStyle w:val="NoSpacing"/>
      </w:pPr>
      <w:r>
        <w:rPr>
          <w:sz w:val="21"/>
        </w:rPr>
        <w:t xml:space="preserve">            Description = source["description"]?.ToString() ?? string.Empty;</w:t>
        <w:br/>
      </w:r>
    </w:p>
    <w:p>
      <w:pPr>
        <w:pStyle w:val="NoSpacing"/>
      </w:pPr>
      <w:r>
        <w:rPr>
          <w:sz w:val="21"/>
        </w:rPr>
        <w:t xml:space="preserve">            PackageName = source["experiment"]?.ToString() ?? string.Empty;</w:t>
        <w:br/>
      </w:r>
    </w:p>
    <w:p>
      <w:pPr>
        <w:pStyle w:val="NoSpacing"/>
      </w:pPr>
      <w:r>
        <w:rPr>
          <w:sz w:val="21"/>
        </w:rPr>
        <w:t xml:space="preserve">            SaveAddress = address;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(string.IsNullOrWhiteSpace(PackageName))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throw new InvalidOperationException("实验包名不能为空");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获取实验类型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&lt;returns&gt;实验类型&lt;/returns&gt;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获取实验类型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&lt;returns&gt;实验类型&lt;/returns&gt;</w:t>
        <w:br/>
      </w:r>
    </w:p>
    <w:p>
      <w:pPr>
        <w:pStyle w:val="NoSpacing"/>
      </w:pPr>
      <w:r>
        <w:rPr>
          <w:sz w:val="21"/>
        </w:rPr>
        <w:t xml:space="preserve">        public EditExperimentType GetEditExperimentType()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(string.IsNullOrWhiteSpace(Name) &amp;&amp;</w:t>
        <w:br/>
      </w:r>
    </w:p>
    <w:p>
      <w:pPr>
        <w:pStyle w:val="NoSpacing"/>
      </w:pPr>
      <w:r>
        <w:rPr>
          <w:sz w:val="21"/>
        </w:rPr>
        <w:t xml:space="preserve">                string.IsNullOrWhiteSpace(Description) &amp;&amp;</w:t>
        <w:br/>
      </w:r>
    </w:p>
    <w:p>
      <w:pPr>
        <w:pStyle w:val="NoSpacing"/>
      </w:pPr>
      <w:r>
        <w:rPr>
          <w:sz w:val="21"/>
        </w:rPr>
        <w:t xml:space="preserve">                string.IsNullOrWhiteSpace(PackageName) &amp;&amp;</w:t>
        <w:br/>
      </w:r>
    </w:p>
    <w:p>
      <w:pPr>
        <w:pStyle w:val="NoSpacing"/>
      </w:pPr>
      <w:r>
        <w:rPr>
          <w:sz w:val="21"/>
        </w:rPr>
        <w:t xml:space="preserve">                string.IsNullOrWhiteSpace(SaveAddress))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EditExperimentType.Undefined;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(string.IsNullOrWhiteSpace(Name) &amp;&amp;</w:t>
        <w:br/>
      </w:r>
    </w:p>
    <w:p>
      <w:pPr>
        <w:pStyle w:val="NoSpacing"/>
      </w:pPr>
      <w:r>
        <w:rPr>
          <w:sz w:val="21"/>
        </w:rPr>
        <w:t xml:space="preserve">                string.IsNullOrWhiteSpace(Description) &amp;&amp;</w:t>
        <w:br/>
      </w:r>
    </w:p>
    <w:p>
      <w:pPr>
        <w:pStyle w:val="NoSpacing"/>
      </w:pPr>
      <w:r>
        <w:rPr>
          <w:sz w:val="21"/>
        </w:rPr>
        <w:t xml:space="preserve">                string.IsNullOrWhiteSpace(PackageName) &amp;&amp;</w:t>
        <w:br/>
      </w:r>
    </w:p>
    <w:p>
      <w:pPr>
        <w:pStyle w:val="NoSpacing"/>
      </w:pPr>
      <w:r>
        <w:rPr>
          <w:sz w:val="21"/>
        </w:rPr>
        <w:t xml:space="preserve">                !string.IsNullOrWhiteSpace(SaveAddress))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EditExperimentType.AddressOnly;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EditExperimentType.FullInformation;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IOLab.Core\Generic\Maker\Export.cs</w:t>
      </w:r>
      <w:bookmarkStart w:id="0" w:name="IOLab.Core\Generic\Maker\Export.cs"/>
      <w:bookmarkEnd w:id="0"/>
    </w:p>
    <w:p>
      <w:pPr>
        <w:pStyle w:val="NoSpacing"/>
      </w:pPr>
      <w:r>
        <w:rPr>
          <w:sz w:val="21"/>
        </w:rPr>
        <w:t>﻿using IOLab.Core.Models;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IOLab.Core.Generic.Maker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Export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实验转JObject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name="steps"&gt;步骤列表&lt;/param&gt;</w:t>
        <w:br/>
      </w:r>
    </w:p>
    <w:p>
      <w:pPr>
        <w:pStyle w:val="NoSpacing"/>
      </w:pPr>
      <w:r>
        <w:rPr>
          <w:sz w:val="21"/>
        </w:rPr>
        <w:t xml:space="preserve">        /// &lt;param name="source"&gt;编辑实验信息元&lt;/param&gt;</w:t>
        <w:br/>
      </w:r>
    </w:p>
    <w:p>
      <w:pPr>
        <w:pStyle w:val="NoSpacing"/>
      </w:pPr>
      <w:r>
        <w:rPr>
          <w:sz w:val="21"/>
        </w:rPr>
        <w:t xml:space="preserve">        /// &lt;param name="tags"&gt;标签&lt;/param&gt;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&lt;returns&gt;&lt;/returns&gt;</w:t>
        <w:br/>
      </w:r>
    </w:p>
    <w:p>
      <w:pPr>
        <w:pStyle w:val="NoSpacing"/>
      </w:pPr>
      <w:r>
        <w:rPr>
          <w:sz w:val="21"/>
        </w:rPr>
        <w:t xml:space="preserve">        public JObject ExperimentToJObject(ObservableCollection&lt;StepItem&gt; steps, EditExperiment source, List&lt;string&gt;? tags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JObject jsonObject = new JObject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["name"] = source.Name,</w:t>
        <w:br/>
      </w:r>
    </w:p>
    <w:p>
      <w:pPr>
        <w:pStyle w:val="NoSpacing"/>
      </w:pPr>
      <w:r>
        <w:rPr>
          <w:sz w:val="21"/>
        </w:rPr>
        <w:t xml:space="preserve">                ["experiment"] = source.PackageName,</w:t>
        <w:br/>
      </w:r>
    </w:p>
    <w:p>
      <w:pPr>
        <w:pStyle w:val="NoSpacing"/>
      </w:pPr>
      <w:r>
        <w:rPr>
          <w:sz w:val="21"/>
        </w:rPr>
        <w:t xml:space="preserve">                ["tags"] = new JArray(),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["formula"] = "",</w:t>
        <w:br/>
      </w:r>
    </w:p>
    <w:p>
      <w:pPr>
        <w:pStyle w:val="NoSpacing"/>
      </w:pPr>
      <w:r>
        <w:rPr>
          <w:sz w:val="21"/>
        </w:rPr>
        <w:t xml:space="preserve">                ["checkpoints"] = new JArray(),</w:t>
        <w:br/>
      </w:r>
    </w:p>
    <w:p>
      <w:pPr>
        <w:pStyle w:val="NoSpacing"/>
      </w:pPr>
      <w:r>
        <w:rPr>
          <w:sz w:val="21"/>
        </w:rPr>
        <w:t xml:space="preserve">                ["repeatPins"] = false,</w:t>
        <w:br/>
      </w:r>
    </w:p>
    <w:p>
      <w:pPr>
        <w:pStyle w:val="NoSpacing"/>
      </w:pPr>
      <w:r>
        <w:rPr>
          <w:sz w:val="21"/>
        </w:rPr>
        <w:t xml:space="preserve">                ["description"] = source.Description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解析tags</w:t>
        <w:br/>
      </w:r>
    </w:p>
    <w:p>
      <w:pPr>
        <w:pStyle w:val="NoSpacing"/>
      </w:pPr>
      <w:r>
        <w:rPr>
          <w:sz w:val="21"/>
        </w:rPr>
        <w:t xml:space="preserve">            ParseTags(tags, jsonObject);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解析步骤</w:t>
        <w:br/>
      </w:r>
    </w:p>
    <w:p>
      <w:pPr>
        <w:pStyle w:val="NoSpacing"/>
      </w:pPr>
      <w:r>
        <w:rPr>
          <w:sz w:val="21"/>
        </w:rPr>
        <w:t xml:space="preserve">            JObject stepsObject = new JObject();</w:t>
        <w:br/>
      </w:r>
    </w:p>
    <w:p>
      <w:pPr>
        <w:pStyle w:val="NoSpacing"/>
      </w:pPr>
      <w:r>
        <w:rPr>
          <w:sz w:val="21"/>
        </w:rPr>
        <w:t xml:space="preserve">            Dictionary&lt;string, CheckpointSource&gt; checkpoints = new Dictionary&lt;string, CheckpointSource&gt;();</w:t>
        <w:br/>
      </w:r>
    </w:p>
    <w:p>
      <w:pPr>
        <w:pStyle w:val="NoSpacing"/>
      </w:pPr>
      <w:r>
        <w:rPr>
          <w:sz w:val="21"/>
        </w:rPr>
        <w:t xml:space="preserve">            List&lt;int&gt; requiredSensors = new List&lt;int&gt;();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ParseSteps(steps, stepsObject, checkpoints, requiredSensors);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jsonObject["steps"] = stepsObject;</w:t>
        <w:br/>
      </w:r>
    </w:p>
    <w:p>
      <w:pPr>
        <w:pStyle w:val="NoSpacing"/>
      </w:pPr>
      <w:r>
        <w:rPr>
          <w:sz w:val="21"/>
        </w:rPr>
        <w:t xml:space="preserve">            jsonObject["services"] = new JArray(requiredSensors);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添加检查点</w:t>
        <w:br/>
      </w:r>
    </w:p>
    <w:p>
      <w:pPr>
        <w:pStyle w:val="NoSpacing"/>
      </w:pPr>
      <w:r>
        <w:rPr>
          <w:sz w:val="21"/>
        </w:rPr>
        <w:t xml:space="preserve">            jsonObject["checkpoints"] = BuildCheckpointsJson(checkpoints);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jsonObject;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解析 tags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private void ParseTags(List&lt;string&gt;? tags, JObject jsonObject)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(tags != null &amp;&amp; tags.Any())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jsonObject["tags"] = new JArray(tags);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解析实验步骤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private void ParseSteps(ObservableCollection&lt;StepItem&gt; steps, JObject stepsObject, Dictionary&lt;string, CheckpointSource&gt; checkpoints, List&lt;int&gt; requiredSensors)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(StepItem item in steps)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stepsObject[item.StepName] = item.StepDescription;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如果没有传感器，跳过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(item.CurrentStepSensors == null || !item.CurrentStepSensors.Any())</w:t>
        <w:br/>
      </w:r>
    </w:p>
    <w:p>
      <w:pPr>
        <w:pStyle w:val="NoSpacing"/>
      </w:pPr>
      <w:r>
        <w:rPr>
          <w:sz w:val="21"/>
        </w:rPr>
        <w:t xml:space="preserve">                    continue;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创建或更新检查点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(!checkpoints.ContainsKey(item.StepName))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checkpoints[item.StepName] = new CheckpointSource();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处理传感器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foreach (MonitorService service in item.CurrentStepSensors)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checkpoints[item.StepName].FrozenList.Add(service.Id);</w:t>
        <w:br/>
      </w:r>
    </w:p>
    <w:p>
      <w:pPr>
        <w:pStyle w:val="NoSpacing"/>
      </w:pPr>
      <w:r>
        <w:rPr>
          <w:sz w:val="21"/>
        </w:rPr>
        <w:t xml:space="preserve">                    checkpoints[item.StepName].ChartList.Add(service.Id);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// 添加到需求传感器列表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(!requiredSensors.Contains(service.Id))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requiredSensors.Add(service.Id);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构建检查点的JSON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private JArray BuildCheckpointsJson(Dictionary&lt;string, CheckpointSource&gt; checkpoints)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JArray checkpointsArray = new JArray();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(var item in checkpoints)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JObject checkpointObject = new JObject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["name"] = item.Key,</w:t>
        <w:br/>
      </w:r>
    </w:p>
    <w:p>
      <w:pPr>
        <w:pStyle w:val="NoSpacing"/>
      </w:pPr>
      <w:r>
        <w:rPr>
          <w:sz w:val="21"/>
        </w:rPr>
        <w:t xml:space="preserve">                    ["freeze"] = new JArray(item.Value.FrozenList),</w:t>
        <w:br/>
      </w:r>
    </w:p>
    <w:p>
      <w:pPr>
        <w:pStyle w:val="NoSpacing"/>
      </w:pPr>
      <w:r>
        <w:rPr>
          <w:sz w:val="21"/>
        </w:rPr>
        <w:t xml:space="preserve">                    ["require"] = new JArray(item.Value.ChartList)</w:t>
        <w:br/>
      </w:r>
    </w:p>
    <w:p>
      <w:pPr>
        <w:pStyle w:val="NoSpacing"/>
      </w:pPr>
      <w:r>
        <w:rPr>
          <w:sz w:val="21"/>
        </w:rPr>
        <w:t xml:space="preserve">    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checkpointsArray.Add(checkpointObject);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checkpointsArray;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class CheckpointSource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List&lt;int&gt; FrozenList { get; } = new List&lt;int&gt;(); // 本步骤要冻结的服务</w:t>
        <w:br/>
      </w:r>
    </w:p>
    <w:p>
      <w:pPr>
        <w:pStyle w:val="NoSpacing"/>
      </w:pPr>
      <w:r>
        <w:rPr>
          <w:sz w:val="21"/>
        </w:rPr>
        <w:t xml:space="preserve">        public List&lt;int&gt; ChartList { get; } = new List&lt;int&gt;(); // 本步骤要见到的服务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IOLab.Core\Generic\Maker\StepItem.cs</w:t>
      </w:r>
      <w:bookmarkStart w:id="0" w:name="IOLab.Core\Generic\Maker\StepItem.cs"/>
      <w:bookmarkEnd w:id="0"/>
    </w:p>
    <w:p>
      <w:pPr>
        <w:pStyle w:val="NoSpacing"/>
      </w:pPr>
      <w:r>
        <w:rPr>
          <w:sz w:val="21"/>
        </w:rPr>
        <w:t>﻿using IOLab.Core.Models;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IOLab.Core.Generic.Maker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StepItem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string StepName { get; set; }</w:t>
        <w:br/>
      </w:r>
    </w:p>
    <w:p>
      <w:pPr>
        <w:pStyle w:val="NoSpacing"/>
      </w:pPr>
      <w:r>
        <w:rPr>
          <w:sz w:val="21"/>
        </w:rPr>
        <w:t xml:space="preserve">        public string StepDescription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当前步骤的检查点列表</w:t>
        <w:br/>
      </w:r>
    </w:p>
    <w:p>
      <w:pPr>
        <w:pStyle w:val="NoSpacing"/>
      </w:pPr>
      <w:r>
        <w:rPr>
          <w:sz w:val="21"/>
        </w:rPr>
        <w:t xml:space="preserve">        public ObservableCollection&lt;MonitorService&gt; CurrentStepSensors { get; set; } = new ObservableCollection&lt;MonitorService&gt;();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IOLab.Core\Interfaces\IProgressEvent.cs</w:t>
      </w:r>
      <w:bookmarkStart w:id="0" w:name="IOLab.Core\Interfaces\IProgressEvent.cs"/>
      <w:bookmarkEnd w:id="0"/>
    </w:p>
    <w:p>
      <w:pPr>
        <w:pStyle w:val="NoSpacing"/>
      </w:pPr>
      <w:r>
        <w:rPr>
          <w:sz w:val="21"/>
        </w:rPr>
        <w:t>﻿using System;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IOLab.Core.Interfaces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internal interface IProgressEvent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当前任务的进度，取值为 0.0 到 100.0。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double Progress { get;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在进度发生变化时触发的事件。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event EventHandler&lt;double&gt; ProgressChanged;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更新当前任务的进度。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name="progress"&gt;新的进度值，范围为 0.0 到 100.0。&lt;/param&gt;</w:t>
        <w:br/>
      </w:r>
    </w:p>
    <w:p>
      <w:pPr>
        <w:pStyle w:val="NoSpacing"/>
      </w:pPr>
      <w:r>
        <w:rPr>
          <w:sz w:val="21"/>
        </w:rPr>
        <w:t xml:space="preserve">        void UpdateProgress(double progress);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IOLab.Core\Interfaces\LocalAssets\IExperiment.cs</w:t>
      </w:r>
      <w:bookmarkStart w:id="0" w:name="IOLab.Core\Interfaces\LocalAssets\IExperiment.cs"/>
      <w:bookmarkEnd w:id="0"/>
    </w:p>
    <w:p>
      <w:pPr>
        <w:pStyle w:val="NoSpacing"/>
      </w:pPr>
      <w:r>
        <w:rPr>
          <w:sz w:val="21"/>
        </w:rPr>
        <w:t>﻿using System.Collections.Generic;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IOLab.Core.Interfaces.LocalAssets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/// &lt;summary&gt;</w:t>
        <w:br/>
      </w:r>
    </w:p>
    <w:p>
      <w:pPr>
        <w:pStyle w:val="NoSpacing"/>
      </w:pPr>
      <w:r>
        <w:rPr>
          <w:sz w:val="21"/>
        </w:rPr>
        <w:t xml:space="preserve">    /// IExperiment 接口定义了实验对象的基本结构和行为。</w:t>
        <w:br/>
      </w:r>
    </w:p>
    <w:p>
      <w:pPr>
        <w:pStyle w:val="NoSpacing"/>
      </w:pPr>
      <w:r>
        <w:rPr>
          <w:sz w:val="21"/>
        </w:rPr>
        <w:t xml:space="preserve">    /// &lt;/summary&gt;</w:t>
        <w:br/>
      </w:r>
    </w:p>
    <w:p>
      <w:pPr>
        <w:pStyle w:val="NoSpacing"/>
      </w:pPr>
      <w:r>
        <w:rPr>
          <w:sz w:val="21"/>
        </w:rPr>
        <w:t xml:space="preserve">    public interface IExperiment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实验名称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string Name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包名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string PackageName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标签集合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List&lt;string&gt; Tags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化学方程式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string Formula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步骤内容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Dictionary&lt;string, string&gt; Content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指标集合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List&lt;MonitorService&gt; Parameters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实验描述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string Description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检查点集合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List&lt;IOExperiment.Checkpoint&gt; Checkpoints { get; set;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UI 应用的实际名称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string RealName { get; set;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IOLab.Core\Interfaces\LocalAssets\IMonitorService.cs</w:t>
      </w:r>
      <w:bookmarkStart w:id="0" w:name="IOLab.Core\Interfaces\LocalAssets\IMonitorService.cs"/>
      <w:bookmarkEnd w:id="0"/>
    </w:p>
    <w:p>
      <w:pPr>
        <w:pStyle w:val="NoSpacing"/>
      </w:pPr>
      <w:r>
        <w:rPr>
          <w:sz w:val="21"/>
        </w:rPr>
        <w:t>﻿using System;</w:t>
        <w:br/>
      </w:r>
    </w:p>
    <w:p>
      <w:pPr>
        <w:pStyle w:val="NoSpacing"/>
      </w:pPr>
      <w:r>
        <w:rPr>
          <w:sz w:val="21"/>
        </w:rPr>
        <w:t>using System.Collections.Generic;</w:t>
        <w:br/>
      </w:r>
    </w:p>
    <w:p>
      <w:pPr>
        <w:pStyle w:val="NoSpacing"/>
      </w:pPr>
      <w:r>
        <w:rPr>
          <w:sz w:val="21"/>
        </w:rPr>
        <w:t>using System.Linq;</w:t>
        <w:br/>
      </w:r>
    </w:p>
    <w:p>
      <w:pPr>
        <w:pStyle w:val="NoSpacing"/>
      </w:pPr>
      <w:r>
        <w:rPr>
          <w:sz w:val="21"/>
        </w:rPr>
        <w:t>using System.Text;</w:t>
        <w:br/>
      </w:r>
    </w:p>
    <w:p>
      <w:pPr>
        <w:pStyle w:val="NoSpacing"/>
      </w:pPr>
      <w:r>
        <w:rPr>
          <w:sz w:val="21"/>
        </w:rPr>
        <w:t>using System.Threading.Tasks;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IOLab.Core.Interfaces.LocalAssets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public interface IMonitorService // 监视器接口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string PortType { get; set; }</w:t>
        <w:br/>
      </w:r>
    </w:p>
    <w:p>
      <w:pPr>
        <w:pStyle w:val="NoSpacing"/>
      </w:pPr>
      <w:r>
        <w:rPr>
          <w:sz w:val="21"/>
        </w:rPr>
        <w:t xml:space="preserve">        string Name { get; set; }</w:t>
        <w:br/>
      </w:r>
    </w:p>
    <w:p>
      <w:pPr>
        <w:pStyle w:val="NoSpacing"/>
      </w:pPr>
      <w:r>
        <w:rPr>
          <w:sz w:val="21"/>
        </w:rPr>
        <w:t xml:space="preserve">        int Id { get; set; }</w:t>
        <w:br/>
      </w:r>
    </w:p>
    <w:p>
      <w:pPr>
        <w:pStyle w:val="NoSpacing"/>
      </w:pPr>
      <w:r>
        <w:rPr>
          <w:sz w:val="21"/>
        </w:rPr>
        <w:t xml:space="preserve">        string YRow { get; set;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IOLab.Core\Interfaces\LocalAssets\ISchema.cs</w:t>
      </w:r>
      <w:bookmarkStart w:id="0" w:name="IOLab.Core\Interfaces\LocalAssets\ISchema.cs"/>
      <w:bookmarkEnd w:id="0"/>
    </w:p>
    <w:p>
      <w:pPr>
        <w:pStyle w:val="NoSpacing"/>
      </w:pPr>
      <w:r>
        <w:rPr>
          <w:sz w:val="21"/>
        </w:rPr>
        <w:t>﻿using System;</w:t>
        <w:br/>
      </w:r>
    </w:p>
    <w:p>
      <w:pPr>
        <w:pStyle w:val="NoSpacing"/>
      </w:pPr>
      <w:r>
        <w:rPr>
          <w:sz w:val="21"/>
        </w:rPr>
        <w:t>using System.Collections.Generic;</w:t>
        <w:br/>
      </w:r>
    </w:p>
    <w:p>
      <w:pPr>
        <w:pStyle w:val="NoSpacing"/>
      </w:pPr>
      <w:r>
        <w:rPr>
          <w:sz w:val="21"/>
        </w:rPr>
        <w:t>using System.Linq;</w:t>
        <w:br/>
      </w:r>
    </w:p>
    <w:p>
      <w:pPr>
        <w:pStyle w:val="NoSpacing"/>
      </w:pPr>
      <w:r>
        <w:rPr>
          <w:sz w:val="21"/>
        </w:rPr>
        <w:t>using System.Text;</w:t>
        <w:br/>
      </w:r>
    </w:p>
    <w:p>
      <w:pPr>
        <w:pStyle w:val="NoSpacing"/>
      </w:pPr>
      <w:r>
        <w:rPr>
          <w:sz w:val="21"/>
        </w:rPr>
        <w:t>using System.Threading.Tasks;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t>using System.Collections.Generic;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IOLab.Core.Interfaces.LocalAssets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public interface ISchema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string Name { get; set; }</w:t>
        <w:br/>
      </w:r>
    </w:p>
    <w:p>
      <w:pPr>
        <w:pStyle w:val="NoSpacing"/>
      </w:pPr>
      <w:r>
        <w:rPr>
          <w:sz w:val="21"/>
        </w:rPr>
        <w:t xml:space="preserve">        string Description { get; set; }</w:t>
        <w:br/>
      </w:r>
    </w:p>
    <w:p>
      <w:pPr>
        <w:pStyle w:val="NoSpacing"/>
      </w:pPr>
      <w:r>
        <w:rPr>
          <w:sz w:val="21"/>
        </w:rPr>
        <w:t xml:space="preserve">        List&lt;MonitorService&gt; Parameters { get; set; }</w:t>
        <w:br/>
      </w:r>
    </w:p>
    <w:p>
      <w:pPr>
        <w:pStyle w:val="NoSpacing"/>
      </w:pPr>
      <w:r>
        <w:rPr>
          <w:sz w:val="21"/>
        </w:rPr>
        <w:t xml:space="preserve">        IOExperiment Experiment { get; set; }</w:t>
        <w:br/>
      </w:r>
    </w:p>
    <w:p>
      <w:pPr>
        <w:pStyle w:val="NoSpacing"/>
      </w:pPr>
      <w:r>
        <w:rPr>
          <w:sz w:val="21"/>
        </w:rPr>
        <w:t xml:space="preserve">        List&lt;string&gt; RecordJSONData { get; set; }</w:t>
        <w:br/>
      </w:r>
    </w:p>
    <w:p>
      <w:pPr>
        <w:pStyle w:val="NoSpacing"/>
      </w:pPr>
      <w:r>
        <w:rPr>
          <w:sz w:val="21"/>
        </w:rPr>
        <w:t xml:space="preserve">        long Time { get; set;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Heading2"/>
      </w:pPr>
      <w:r>
        <w:t>IOLab.Core\Interfaces\Threads\ITaskAnnounce.cs</w:t>
      </w:r>
      <w:bookmarkStart w:id="0" w:name="IOLab.Core\Interfaces\Threads\ITaskAnnounce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ITaskAnnounce.cs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IOLab.Core.Interfaces.Threads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public interface ITaskAnnounce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CancellationTokenSource tokenSource { get; set; }</w:t>
        <w:br/>
      </w:r>
    </w:p>
    <w:p>
      <w:pPr>
        <w:pStyle w:val="NoSpacing"/>
      </w:pPr>
      <w:r>
        <w:rPr>
          <w:sz w:val="21"/>
        </w:rPr>
        <w:t xml:space="preserve">        public CancellationToken cancellationToken { get; set; }</w:t>
        <w:br/>
      </w:r>
    </w:p>
    <w:p>
      <w:pPr>
        <w:pStyle w:val="NoSpacing"/>
      </w:pPr>
      <w:r>
        <w:rPr>
          <w:sz w:val="21"/>
        </w:rPr>
        <w:t xml:space="preserve">        public Task GetTaskInstance();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MemoryReserve();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StopTask();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ITaskHandler&lt;object&gt; GetHandlerInstance();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Tag { get; set;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IOLab.Core\Interfaces\Threads\ITaskHandler.cs</w:t>
      </w:r>
      <w:bookmarkStart w:id="0" w:name="IOLab.Core\Interfaces\Threads\ITaskHandler.cs"/>
      <w:bookmarkEnd w:id="0"/>
    </w:p>
    <w:p>
      <w:r>
        <w:t>Error reading file ITaskHandler.cs: 'utf-8' codec can't decode byte 0xd2 in position 1093: invalid continuation byte</w:t>
      </w:r>
    </w:p>
    <w:p>
      <w:r>
        <w:br w:type="page"/>
      </w:r>
    </w:p>
    <w:p>
      <w:pPr>
        <w:pStyle w:val="Heading2"/>
      </w:pPr>
      <w:r>
        <w:t>IOLab.Core\Models\Bundles.cs</w:t>
      </w:r>
      <w:bookmarkStart w:id="0" w:name="IOLab.Core\Models\Bundles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Bundles.cs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IOLab.Core.Models.Records;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IOLab.Core.Models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Bundles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 实验列表</w:t>
        <w:br/>
      </w:r>
    </w:p>
    <w:p>
      <w:pPr>
        <w:pStyle w:val="NoSpacing"/>
      </w:pPr>
      <w:r>
        <w:rPr>
          <w:sz w:val="21"/>
        </w:rPr>
        <w:t xml:space="preserve">        private static List&lt;IOExperiment&gt; _localExperiments = new List&lt;IOExperiment&gt;();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List&lt;IOExperiment&gt; LocalExperiments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_localExperiments; }</w:t>
        <w:br/>
      </w:r>
    </w:p>
    <w:p>
      <w:pPr>
        <w:pStyle w:val="NoSpacing"/>
      </w:pPr>
      <w:r>
        <w:rPr>
          <w:sz w:val="21"/>
        </w:rPr>
        <w:t xml:space="preserve">            set { _localExperiments = value;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采集器列表</w:t>
        <w:br/>
      </w:r>
    </w:p>
    <w:p>
      <w:pPr>
        <w:pStyle w:val="NoSpacing"/>
      </w:pPr>
      <w:r>
        <w:rPr>
          <w:sz w:val="21"/>
        </w:rPr>
        <w:t xml:space="preserve">        private static List&lt;MonitorService&gt; _localMonitorService = new List&lt;MonitorService&gt;();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List&lt;MonitorService&gt; LocalMonitorService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_localMonitorService; }</w:t>
        <w:br/>
      </w:r>
    </w:p>
    <w:p>
      <w:pPr>
        <w:pStyle w:val="NoSpacing"/>
      </w:pPr>
      <w:r>
        <w:rPr>
          <w:sz w:val="21"/>
        </w:rPr>
        <w:t xml:space="preserve">            set { _localMonitorService = value;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本地记录</w:t>
        <w:br/>
      </w:r>
    </w:p>
    <w:p>
      <w:pPr>
        <w:pStyle w:val="NoSpacing"/>
      </w:pPr>
      <w:r>
        <w:rPr>
          <w:sz w:val="21"/>
        </w:rPr>
        <w:t xml:space="preserve">        private static List&lt;Schema&gt; _localRecords = new List&lt;Schema&gt;();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List&lt;Schema&gt; LocalRecords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get { return _localRecords; }</w:t>
        <w:br/>
      </w:r>
    </w:p>
    <w:p>
      <w:pPr>
        <w:pStyle w:val="NoSpacing"/>
      </w:pPr>
      <w:r>
        <w:rPr>
          <w:sz w:val="21"/>
        </w:rPr>
        <w:t xml:space="preserve">            set { _localRecords = value;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MonitorService? FindMonitorServiceById(int? id)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(id == null)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null;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foreach(var item in LocalMonitorService)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if(item.Id == id)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item;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null;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// TODO 在线实验列表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IOLab.Core\Models\ChartTableModel.cs</w:t>
      </w:r>
      <w:bookmarkStart w:id="0" w:name="IOLab.Core\Models\ChartTableMode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ChartTableModel.cs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LiveChartsCore;</w:t>
        <w:br/>
      </w:r>
    </w:p>
    <w:p>
      <w:pPr>
        <w:pStyle w:val="NoSpacing"/>
      </w:pPr>
      <w:r>
        <w:rPr>
          <w:sz w:val="21"/>
        </w:rPr>
        <w:t>using LiveChartsCore.SkiaSharpView;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t>using System.Windows;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IOLab.Core.Models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ChartTableModel :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bool _isSelected;</w:t>
        <w:br/>
      </w:r>
    </w:p>
    <w:p>
      <w:pPr>
        <w:pStyle w:val="NoSpacing"/>
      </w:pPr>
      <w:r>
        <w:rPr>
          <w:sz w:val="21"/>
        </w:rPr>
        <w:t xml:space="preserve">        public int Id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XRow { get; set; }</w:t>
        <w:br/>
      </w:r>
    </w:p>
    <w:p>
      <w:pPr>
        <w:pStyle w:val="NoSpacing"/>
      </w:pPr>
      <w:r>
        <w:rPr>
          <w:sz w:val="21"/>
        </w:rPr>
        <w:t xml:space="preserve">        public string YRow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string _name;</w:t>
        <w:br/>
      </w:r>
    </w:p>
    <w:p>
      <w:pPr>
        <w:pStyle w:val="NoSpacing"/>
      </w:pPr>
      <w:r>
        <w:rPr>
          <w:sz w:val="21"/>
        </w:rPr>
        <w:t xml:space="preserve">        public string Name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_name;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_name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OnPropertyChanged(nameof(Name));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Visibility _freezeIconVisibility = Visibility.Collapsed;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public Visibility FreezeIconVisibility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_freezeIconVisibility;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_freezeIconVisibility = value;</w:t>
        <w:br/>
      </w:r>
    </w:p>
    <w:p>
      <w:pPr>
        <w:pStyle w:val="NoSpacing"/>
      </w:pPr>
      <w:r>
        <w:rPr>
          <w:sz w:val="21"/>
        </w:rPr>
        <w:t xml:space="preserve">                OnPropertyChanged(nameof(FreezeIconVisibility));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PortId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int _xViewField;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X轴视野</w:t>
        <w:br/>
      </w:r>
    </w:p>
    <w:p>
      <w:pPr>
        <w:pStyle w:val="NoSpacing"/>
      </w:pPr>
      <w:r>
        <w:rPr>
          <w:sz w:val="21"/>
        </w:rPr>
        <w:t xml:space="preserve">        public int XViewField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_xViewField;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int delta = value - _xViewField;</w:t>
        <w:br/>
      </w:r>
    </w:p>
    <w:p>
      <w:pPr>
        <w:pStyle w:val="NoSpacing"/>
      </w:pPr>
      <w:r>
        <w:rPr>
          <w:sz w:val="21"/>
        </w:rPr>
        <w:t xml:space="preserve">                _xViewField = value;</w:t>
        <w:br/>
      </w:r>
    </w:p>
    <w:p>
      <w:pPr>
        <w:pStyle w:val="NoSpacing"/>
      </w:pPr>
      <w:r>
        <w:rPr>
          <w:sz w:val="21"/>
        </w:rPr>
        <w:t xml:space="preserve">                XAxes.FirstOrDefault().MaxLimit += delta;</w:t>
        <w:br/>
      </w:r>
    </w:p>
    <w:p>
      <w:pPr>
        <w:pStyle w:val="NoSpacing"/>
      </w:pPr>
      <w:r>
        <w:rPr>
          <w:sz w:val="21"/>
        </w:rPr>
        <w:t xml:space="preserve">                OnPropertyChanged(nameof(XAxes));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public MonitorService ChartServicer { get; set; }</w:t>
        <w:br/>
      </w:r>
    </w:p>
    <w:p>
      <w:pPr>
        <w:pStyle w:val="NoSpacing"/>
      </w:pPr>
      <w:r>
        <w:rPr>
          <w:sz w:val="21"/>
        </w:rPr>
        <w:t xml:space="preserve">        public ObservableCollection&lt;Axis&gt; XAxes { get; set; }</w:t>
        <w:br/>
      </w:r>
    </w:p>
    <w:p>
      <w:pPr>
        <w:pStyle w:val="NoSpacing"/>
      </w:pPr>
      <w:r>
        <w:rPr>
          <w:sz w:val="21"/>
        </w:rPr>
        <w:t xml:space="preserve">        public ObservableCollection&lt;Axis&gt; YAxes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bool _isFrozen = false;</w:t>
        <w:br/>
      </w:r>
    </w:p>
    <w:p>
      <w:pPr>
        <w:pStyle w:val="NoSpacing"/>
      </w:pPr>
      <w:r>
        <w:rPr>
          <w:sz w:val="21"/>
        </w:rPr>
        <w:t xml:space="preserve">        // TODO 表在冻结状态时的销毁</w:t>
        <w:br/>
      </w:r>
    </w:p>
    <w:p>
      <w:pPr>
        <w:pStyle w:val="NoSpacing"/>
      </w:pPr>
      <w:r>
        <w:rPr>
          <w:sz w:val="21"/>
        </w:rPr>
        <w:t xml:space="preserve">        // 表是不能被复活的 因为复活可能会对冻结后产生的表冲突</w:t>
        <w:br/>
      </w:r>
    </w:p>
    <w:p>
      <w:pPr>
        <w:pStyle w:val="NoSpacing"/>
      </w:pPr>
      <w:r>
        <w:rPr>
          <w:sz w:val="21"/>
        </w:rPr>
        <w:t xml:space="preserve">        public bool isFrozen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_isFrozen;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(value == _isFrozen)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return; // 防止消耗性能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_isFrozen = value;</w:t>
        <w:br/>
      </w:r>
    </w:p>
    <w:p>
      <w:pPr>
        <w:pStyle w:val="NoSpacing"/>
      </w:pPr>
      <w:r>
        <w:rPr>
          <w:sz w:val="21"/>
        </w:rPr>
        <w:t xml:space="preserve">                FreezeIconVisibility = isFrozen ? Visibility.Visible : Visibility.Collapsed;</w:t>
        <w:br/>
      </w:r>
    </w:p>
    <w:p>
      <w:pPr>
        <w:pStyle w:val="NoSpacing"/>
      </w:pPr>
      <w:r>
        <w:rPr>
          <w:sz w:val="21"/>
        </w:rPr>
        <w:t xml:space="preserve">                // 取消占用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(InstanceBundle.connectTool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// 发送指令</w:t>
        <w:br/>
      </w:r>
    </w:p>
    <w:p>
      <w:pPr>
        <w:pStyle w:val="NoSpacing"/>
      </w:pPr>
      <w:r>
        <w:rPr>
          <w:sz w:val="21"/>
        </w:rPr>
        <w:t xml:space="preserve">                    InstanceBundle.connectTool._SerialPort.WriteLine(CommandsV1.Disable + PortId);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OnPropertyChanged(nameof(isFrozen));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bool _isPause = false;</w:t>
        <w:br/>
      </w:r>
    </w:p>
    <w:p>
      <w:pPr>
        <w:pStyle w:val="NoSpacing"/>
      </w:pPr>
      <w:r>
        <w:rPr>
          <w:sz w:val="21"/>
        </w:rPr>
        <w:t xml:space="preserve">        public bool isPause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_isPause;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_isPause = value;</w:t>
        <w:br/>
      </w:r>
    </w:p>
    <w:p>
      <w:pPr>
        <w:pStyle w:val="NoSpacing"/>
      </w:pPr>
      <w:r>
        <w:rPr>
          <w:sz w:val="21"/>
        </w:rPr>
        <w:t xml:space="preserve">                // 暂停不会停止监听</w:t>
        <w:br/>
      </w:r>
    </w:p>
    <w:p>
      <w:pPr>
        <w:pStyle w:val="NoSpacing"/>
      </w:pPr>
      <w:r>
        <w:rPr>
          <w:sz w:val="21"/>
        </w:rPr>
        <w:t xml:space="preserve">                OnPropertyChanged(nameof(isPause));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private ISeries[] _series;</w:t>
        <w:br/>
      </w:r>
    </w:p>
    <w:p>
      <w:pPr>
        <w:pStyle w:val="NoSpacing"/>
      </w:pPr>
      <w:r>
        <w:rPr>
          <w:sz w:val="21"/>
        </w:rPr>
        <w:t xml:space="preserve">        public ISeries[] Series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_series;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_series = value;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OnPropertyChanged(nameof(Series));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拖动事件</w:t>
        <w:br/>
      </w:r>
    </w:p>
    <w:p>
      <w:pPr>
        <w:pStyle w:val="NoSpacing"/>
      </w:pPr>
      <w:r>
        <w:rPr>
          <w:sz w:val="21"/>
        </w:rPr>
        <w:t xml:space="preserve">        public bool isDragged = false;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bool IsSelected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_isSelected;</w:t>
        <w:br/>
      </w:r>
    </w:p>
    <w:p>
      <w:pPr>
        <w:pStyle w:val="NoSpacing"/>
      </w:pPr>
      <w:r>
        <w:rPr>
          <w:sz w:val="21"/>
        </w:rPr>
        <w:t xml:space="preserve">           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(_isSelected != value)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_isSelected = value;</w:t>
        <w:br/>
      </w:r>
    </w:p>
    <w:p>
      <w:pPr>
        <w:pStyle w:val="NoSpacing"/>
      </w:pPr>
      <w:r>
        <w:rPr>
          <w:sz w:val="21"/>
        </w:rPr>
        <w:t xml:space="preserve">                    OnPropertyChanged(nameof(IsSelected));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ChartTableModel(string yrow, string name, string hex)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Series = new ISeries[]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new LineSeries&lt;float&gt;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Values = new ObservableCollection&lt;float&gt;{0},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Name = yrow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XAxes = new ObservableCollection&lt;Axis&gt;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new Axis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//Name = name,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_xViewField = 20;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YAxes = new ObservableCollection&lt;Axis&gt;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new Axis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Name = yrow,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YRow = yrow;</w:t>
        <w:br/>
      </w:r>
    </w:p>
    <w:p>
      <w:pPr>
        <w:pStyle w:val="NoSpacing"/>
      </w:pPr>
      <w:r>
        <w:rPr>
          <w:sz w:val="21"/>
        </w:rPr>
        <w:t xml:space="preserve">            Name = name;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添加一个点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name="point"&gt;值&lt;/param&gt;</w:t>
        <w:br/>
      </w:r>
    </w:p>
    <w:p>
      <w:pPr>
        <w:pStyle w:val="NoSpacing"/>
      </w:pPr>
      <w:r>
        <w:rPr>
          <w:sz w:val="21"/>
        </w:rPr>
        <w:t xml:space="preserve">        public void AddDataPoint(float point)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Add a new data point to the LineSeries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(Series[0] is LineSeries&lt;float&gt; lineSeries &amp;&amp; !isFrozen)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(lineSeries.Values is ObservableCollection&lt;float&gt; collection)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collection.Add(point);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// 追随最新的点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(!isDragged)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AdjustToLatestPoint();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// 动态调整 Y 轴范围，添加缓冲区</w:t>
        <w:br/>
      </w:r>
    </w:p>
    <w:p>
      <w:pPr>
        <w:pStyle w:val="NoSpacing"/>
      </w:pPr>
      <w:r>
        <w:rPr>
          <w:sz w:val="21"/>
        </w:rPr>
        <w:t xml:space="preserve">                    float minValue = collection.Min();</w:t>
        <w:br/>
      </w:r>
    </w:p>
    <w:p>
      <w:pPr>
        <w:pStyle w:val="NoSpacing"/>
      </w:pPr>
      <w:r>
        <w:rPr>
          <w:sz w:val="21"/>
        </w:rPr>
        <w:t xml:space="preserve">                    float maxValue = collection.Max();</w:t>
        <w:br/>
      </w:r>
    </w:p>
    <w:p>
      <w:pPr>
        <w:pStyle w:val="NoSpacing"/>
      </w:pPr>
      <w:r>
        <w:rPr>
          <w:sz w:val="21"/>
        </w:rPr>
        <w:t xml:space="preserve">                    float buffer = (maxValue - minValue) * 0.1f; // 添加 10% 缓冲区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YAxes = new ObservableCollection&lt;Axis&gt;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new Axis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Name = YRow,</w:t>
        <w:br/>
      </w:r>
    </w:p>
    <w:p>
      <w:pPr>
        <w:pStyle w:val="NoSpacing"/>
      </w:pPr>
      <w:r>
        <w:rPr>
          <w:sz w:val="21"/>
        </w:rPr>
        <w:t xml:space="preserve">                            MinLimit = minValue - buffer, // 调整最小值，留出缓冲空间</w:t>
        <w:br/>
      </w:r>
    </w:p>
    <w:p>
      <w:pPr>
        <w:pStyle w:val="NoSpacing"/>
      </w:pPr>
      <w:r>
        <w:rPr>
          <w:sz w:val="21"/>
        </w:rPr>
        <w:t xml:space="preserve">                            MaxLimit = maxValue + buffer  // 调整最大值，留出缓冲空间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OnPropertyChanged(nameof(YAxes));</w:t>
        <w:br/>
      </w:r>
    </w:p>
    <w:p>
      <w:pPr>
        <w:pStyle w:val="NoSpacing"/>
      </w:pPr>
      <w:r>
        <w:rPr>
          <w:sz w:val="21"/>
        </w:rPr>
        <w:t xml:space="preserve">                    OnPropertyChanged(nameof(Series));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令表跟随第一个点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public void AdjustToLatestPoint()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(Series[0] is LineSeries&lt;float&gt; lineSeries &amp;&amp; lineSeries.Values is ObservableCollection&lt;float&gt; collection &amp;&amp; collection.Count &gt;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latestIndex = collection.Count - 1;</w:t>
        <w:br/>
      </w:r>
    </w:p>
    <w:p>
      <w:pPr>
        <w:pStyle w:val="NoSpacing"/>
      </w:pPr>
      <w:r>
        <w:rPr>
          <w:sz w:val="21"/>
        </w:rPr>
        <w:t xml:space="preserve">                var latestValue = collection[latestIndex];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var xAxis = XAxes.FirstOrDefault();</w:t>
        <w:br/>
      </w:r>
    </w:p>
    <w:p>
      <w:pPr>
        <w:pStyle w:val="NoSpacing"/>
      </w:pPr>
      <w:r>
        <w:rPr>
          <w:sz w:val="21"/>
        </w:rPr>
        <w:t xml:space="preserve">                //var yAxis = YAxes.FirstOrDefault();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(xAxis !=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xAxis.MaxLimit = latestIndex + 1;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xAxis.MinLimit = Math.Max(latestIndex - XViewField, 0); // Show a window of 10 points before the latest point</w:t>
        <w:br/>
      </w:r>
    </w:p>
    <w:p>
      <w:pPr>
        <w:pStyle w:val="NoSpacing"/>
      </w:pPr>
      <w:r>
        <w:rPr>
          <w:sz w:val="21"/>
        </w:rPr>
        <w:t xml:space="preserve">                    // 全局最大值</w:t>
        <w:br/>
      </w:r>
    </w:p>
    <w:p>
      <w:pPr>
        <w:pStyle w:val="NoSpacing"/>
      </w:pPr>
      <w:r>
        <w:rPr>
          <w:sz w:val="21"/>
        </w:rPr>
        <w:t xml:space="preserve">                    //yAxis.MaxLimit = 0;</w:t>
        <w:br/>
      </w:r>
    </w:p>
    <w:p>
      <w:pPr>
        <w:pStyle w:val="NoSpacing"/>
      </w:pPr>
      <w:r>
        <w:rPr>
          <w:sz w:val="21"/>
        </w:rPr>
        <w:t xml:space="preserve">                    //yAxis.MinLimit = 0;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OnPropertyChanged(nameof(XAxes));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event PropertyChangedEventHandler PropertyChanged;</w:t>
        <w:br/>
      </w:r>
    </w:p>
    <w:p>
      <w:pPr>
        <w:pStyle w:val="NoSpacing"/>
      </w:pPr>
      <w:r>
        <w:rPr>
          <w:sz w:val="21"/>
        </w:rPr>
        <w:t xml:space="preserve">        protected void OnPropertyChanged(string propertyName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PropertyChanged?.Invoke(this, new PropertyChangedEventArgs(propertyName));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IOLab.Core\Models\Connection.cs</w:t>
      </w:r>
      <w:bookmarkStart w:id="0" w:name="IOLab.Core\Models\Connection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Connection.cs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System.IO.Ports;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IOLab.Core.Models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Connection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string _deviceName = ""; // 设备名称</w:t>
        <w:br/>
      </w:r>
    </w:p>
    <w:p>
      <w:pPr>
        <w:pStyle w:val="NoSpacing"/>
      </w:pPr>
      <w:r>
        <w:rPr>
          <w:sz w:val="21"/>
        </w:rPr>
        <w:t xml:space="preserve">        private List&lt;string&gt; _ports = new List&lt;string&gt;(); // port列表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string _portName;</w:t>
        <w:br/>
      </w:r>
    </w:p>
    <w:p>
      <w:pPr>
        <w:pStyle w:val="NoSpacing"/>
      </w:pPr>
      <w:r>
        <w:rPr>
          <w:sz w:val="21"/>
        </w:rPr>
        <w:t xml:space="preserve">        private int _baudRate; // 115200</w:t>
        <w:br/>
      </w:r>
    </w:p>
    <w:p>
      <w:pPr>
        <w:pStyle w:val="NoSpacing"/>
      </w:pPr>
      <w:r>
        <w:rPr>
          <w:sz w:val="21"/>
        </w:rPr>
        <w:t xml:space="preserve">        private int _dataBit;</w:t>
        <w:br/>
      </w:r>
    </w:p>
    <w:p>
      <w:pPr>
        <w:pStyle w:val="NoSpacing"/>
      </w:pPr>
      <w:r>
        <w:rPr>
          <w:sz w:val="21"/>
        </w:rPr>
        <w:t xml:space="preserve">        private Parity _parityCheckBit;</w:t>
        <w:br/>
      </w:r>
    </w:p>
    <w:p>
      <w:pPr>
        <w:pStyle w:val="NoSpacing"/>
      </w:pPr>
      <w:r>
        <w:rPr>
          <w:sz w:val="21"/>
        </w:rPr>
        <w:t xml:space="preserve">        private StopBits _stopBit;</w:t>
        <w:br/>
      </w:r>
    </w:p>
    <w:p>
      <w:pPr>
        <w:pStyle w:val="NoSpacing"/>
      </w:pPr>
      <w:r>
        <w:rPr>
          <w:sz w:val="21"/>
        </w:rPr>
        <w:t xml:space="preserve">        private string _comportNumber;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DeviceName { get =&gt; _deviceName; set =&gt; _deviceName = value; }</w:t>
        <w:br/>
      </w:r>
    </w:p>
    <w:p>
      <w:pPr>
        <w:pStyle w:val="NoSpacing"/>
      </w:pPr>
      <w:r>
        <w:rPr>
          <w:sz w:val="21"/>
        </w:rPr>
        <w:t xml:space="preserve">        public List&lt;string&gt; Ports { get =&gt; _ports; set =&gt; _ports = value; }</w:t>
        <w:br/>
      </w:r>
    </w:p>
    <w:p>
      <w:pPr>
        <w:pStyle w:val="NoSpacing"/>
      </w:pPr>
      <w:r>
        <w:rPr>
          <w:sz w:val="21"/>
        </w:rPr>
        <w:t xml:space="preserve">        public string PortName { get =&gt; _portName; set =&gt; _portName = value; }</w:t>
        <w:br/>
      </w:r>
    </w:p>
    <w:p>
      <w:pPr>
        <w:pStyle w:val="NoSpacing"/>
      </w:pPr>
      <w:r>
        <w:rPr>
          <w:sz w:val="21"/>
        </w:rPr>
        <w:t xml:space="preserve">        public int BaudRate { get =&gt; _baudRate; set =&gt; _baudRate = value; }</w:t>
        <w:br/>
      </w:r>
    </w:p>
    <w:p>
      <w:pPr>
        <w:pStyle w:val="NoSpacing"/>
      </w:pPr>
      <w:r>
        <w:rPr>
          <w:sz w:val="21"/>
        </w:rPr>
        <w:t xml:space="preserve">        public int DataBit { get =&gt; _dataBit; set =&gt; _dataBit = value; }</w:t>
        <w:br/>
      </w:r>
    </w:p>
    <w:p>
      <w:pPr>
        <w:pStyle w:val="NoSpacing"/>
      </w:pPr>
      <w:r>
        <w:rPr>
          <w:sz w:val="21"/>
        </w:rPr>
        <w:t xml:space="preserve">        public Parity ParityCheckBit { get =&gt; _parityCheckBit; set =&gt; _parityCheckBit = value; }</w:t>
        <w:br/>
      </w:r>
    </w:p>
    <w:p>
      <w:pPr>
        <w:pStyle w:val="NoSpacing"/>
      </w:pPr>
      <w:r>
        <w:rPr>
          <w:sz w:val="21"/>
        </w:rPr>
        <w:t xml:space="preserve">        public StopBits StopBit { get =&gt; _stopBit; set =&gt; _stopBit = value; }</w:t>
        <w:br/>
      </w:r>
    </w:p>
    <w:p>
      <w:pPr>
        <w:pStyle w:val="NoSpacing"/>
      </w:pPr>
      <w:r>
        <w:rPr>
          <w:sz w:val="21"/>
        </w:rPr>
        <w:t xml:space="preserve">        public string ComportNumber { get =&gt; _comportNumber; set =&gt; _comportNumber = value;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IOLab.Core\Models\IOExperiment.cs</w:t>
      </w:r>
      <w:bookmarkStart w:id="0" w:name="IOLab.Core\Models\IOExperiment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IOExperiment.cs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IOLab.Core.Interfaces.LocalAssets;</w:t>
        <w:br/>
      </w:r>
    </w:p>
    <w:p>
      <w:pPr>
        <w:pStyle w:val="NoSpacing"/>
      </w:pPr>
      <w:r>
        <w:rPr>
          <w:sz w:val="21"/>
        </w:rPr>
        <w:t>using IOLab.Core.Util;</w:t>
        <w:br/>
      </w:r>
    </w:p>
    <w:p>
      <w:pPr>
        <w:pStyle w:val="NoSpacing"/>
      </w:pPr>
      <w:r>
        <w:rPr>
          <w:sz w:val="21"/>
        </w:rPr>
        <w:t>using IOLab.Core.Util.FilesBehavior;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IOLab.Core.Models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IOExperiment : IExperiment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struct Checkpoint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public List&lt;int&gt; FrozenList; // 本步骤要冻结的服务</w:t>
        <w:br/>
      </w:r>
    </w:p>
    <w:p>
      <w:pPr>
        <w:pStyle w:val="NoSpacing"/>
      </w:pPr>
      <w:r>
        <w:rPr>
          <w:sz w:val="21"/>
        </w:rPr>
        <w:t xml:space="preserve">            public string Name; // 本步骤的步骤标题，用于索引相应步骤</w:t>
        <w:br/>
      </w:r>
    </w:p>
    <w:p>
      <w:pPr>
        <w:pStyle w:val="NoSpacing"/>
      </w:pPr>
      <w:r>
        <w:rPr>
          <w:sz w:val="21"/>
        </w:rPr>
        <w:t xml:space="preserve">            public List&lt;int&gt; ChartList; // 本步骤要见到的服务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名称</w:t>
        <w:br/>
      </w:r>
    </w:p>
    <w:p>
      <w:pPr>
        <w:pStyle w:val="NoSpacing"/>
      </w:pPr>
      <w:r>
        <w:rPr>
          <w:sz w:val="21"/>
        </w:rPr>
        <w:t xml:space="preserve">        private string _name;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string Name { get { return _name; } set { _name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包名</w:t>
        <w:br/>
      </w:r>
    </w:p>
    <w:p>
      <w:pPr>
        <w:pStyle w:val="NoSpacing"/>
      </w:pPr>
      <w:r>
        <w:rPr>
          <w:sz w:val="21"/>
        </w:rPr>
        <w:t xml:space="preserve">        private string _packageName;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string PackageName { get { return _packageName; } set { _packageName = value; } }</w:t>
        <w:br/>
      </w:r>
    </w:p>
    <w:p>
      <w:pPr>
        <w:pStyle w:val="NoSpacing"/>
      </w:pPr>
      <w:r>
        <w:rPr>
          <w:sz w:val="21"/>
        </w:rPr>
        <w:t xml:space="preserve">        // 标签(如果有）</w:t>
        <w:br/>
      </w:r>
    </w:p>
    <w:p>
      <w:pPr>
        <w:pStyle w:val="NoSpacing"/>
      </w:pPr>
      <w:r>
        <w:rPr>
          <w:sz w:val="21"/>
        </w:rPr>
        <w:t xml:space="preserve">        private List&lt;string&gt; _tags = new List&lt;string&gt;();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List&lt;string&gt; Tags { get { return _tags; } set { _tags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化学方程式（如果有）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private string _formula;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string Formula { get { return _formula; } set { _formula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步骤</w:t>
        <w:br/>
      </w:r>
    </w:p>
    <w:p>
      <w:pPr>
        <w:pStyle w:val="NoSpacing"/>
      </w:pPr>
      <w:r>
        <w:rPr>
          <w:sz w:val="21"/>
        </w:rPr>
        <w:t xml:space="preserve">        private Dictionary&lt;string, string&gt; _content = new Dictionary&lt;string, string&gt;();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Dictionary&lt;string, string&gt; Content { get { return _content; } set { _content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指标</w:t>
        <w:br/>
      </w:r>
    </w:p>
    <w:p>
      <w:pPr>
        <w:pStyle w:val="NoSpacing"/>
      </w:pPr>
      <w:r>
        <w:rPr>
          <w:sz w:val="21"/>
        </w:rPr>
        <w:t xml:space="preserve">        private List&lt;MonitorService&gt; _parameters = new List&lt;MonitorService&gt;();</w:t>
        <w:br/>
      </w:r>
    </w:p>
    <w:p>
      <w:pPr>
        <w:pStyle w:val="NoSpacing"/>
      </w:pPr>
      <w:r>
        <w:rPr>
          <w:sz w:val="21"/>
        </w:rPr>
        <w:t xml:space="preserve">        public List&lt;MonitorService&gt; Parameters { get =&gt; _parameters; set { _parameters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描述</w:t>
        <w:br/>
      </w:r>
    </w:p>
    <w:p>
      <w:pPr>
        <w:pStyle w:val="NoSpacing"/>
      </w:pPr>
      <w:r>
        <w:rPr>
          <w:sz w:val="21"/>
        </w:rPr>
        <w:t xml:space="preserve">        private string _description;</w:t>
        <w:br/>
      </w:r>
    </w:p>
    <w:p>
      <w:pPr>
        <w:pStyle w:val="NoSpacing"/>
      </w:pPr>
      <w:r>
        <w:rPr>
          <w:sz w:val="21"/>
        </w:rPr>
        <w:t xml:space="preserve">        public string Description { get =&gt; _description; set { _description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检查点</w:t>
        <w:br/>
      </w:r>
    </w:p>
    <w:p>
      <w:pPr>
        <w:pStyle w:val="NoSpacing"/>
      </w:pPr>
      <w:r>
        <w:rPr>
          <w:sz w:val="21"/>
        </w:rPr>
        <w:t xml:space="preserve">        private List&lt;Checkpoint&gt; _checkpoints = new List&lt;Checkpoint&gt;();</w:t>
        <w:br/>
      </w:r>
    </w:p>
    <w:p>
      <w:pPr>
        <w:pStyle w:val="NoSpacing"/>
      </w:pPr>
      <w:r>
        <w:rPr>
          <w:sz w:val="21"/>
        </w:rPr>
        <w:t xml:space="preserve">        public List&lt;Checkpoint&gt; Checkpoints { get =&gt; _checkpoints; set { _checkpoints = value; } }</w:t>
        <w:br/>
      </w:r>
    </w:p>
    <w:p>
      <w:pPr>
        <w:pStyle w:val="NoSpacing"/>
      </w:pPr>
      <w:r>
        <w:rPr>
          <w:sz w:val="21"/>
        </w:rPr>
        <w:t xml:space="preserve">        // ui应用的实际名称</w:t>
        <w:br/>
      </w:r>
    </w:p>
    <w:p>
      <w:pPr>
        <w:pStyle w:val="NoSpacing"/>
      </w:pPr>
      <w:r>
        <w:rPr>
          <w:sz w:val="21"/>
        </w:rPr>
        <w:t xml:space="preserve">        private string _realName;</w:t>
        <w:br/>
      </w:r>
    </w:p>
    <w:p>
      <w:pPr>
        <w:pStyle w:val="NoSpacing"/>
      </w:pPr>
      <w:r>
        <w:rPr>
          <w:color w:val="FF0000"/>
          <w:sz w:val="21"/>
        </w:rPr>
        <w:t xml:space="preserve">        public string RealName { get { return _realName; } set { _realName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IOExperiment()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本地实验构造函数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name="address"&gt;json文件绝对路径&lt;/param&gt;</w:t>
        <w:br/>
      </w:r>
    </w:p>
    <w:p>
      <w:pPr>
        <w:pStyle w:val="NoSpacing"/>
      </w:pPr>
      <w:r>
        <w:rPr>
          <w:sz w:val="21"/>
        </w:rPr>
        <w:t xml:space="preserve">        public IOExperiment(string address)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读取包名</w:t>
        <w:br/>
      </w:r>
    </w:p>
    <w:p>
      <w:pPr>
        <w:pStyle w:val="NoSpacing"/>
      </w:pPr>
      <w:r>
        <w:rPr>
          <w:sz w:val="21"/>
        </w:rPr>
        <w:t xml:space="preserve">            PackageName = Path.GetFileNameWithoutExtension(Read.GetLastLevelName(address));</w:t>
        <w:br/>
      </w:r>
    </w:p>
    <w:p>
      <w:pPr>
        <w:pStyle w:val="NoSpacing"/>
      </w:pPr>
      <w:r>
        <w:rPr>
          <w:sz w:val="21"/>
        </w:rPr>
        <w:t xml:space="preserve">            // 读取所有内容</w:t>
        <w:br/>
      </w:r>
    </w:p>
    <w:p>
      <w:pPr>
        <w:pStyle w:val="NoSpacing"/>
      </w:pPr>
      <w:r>
        <w:rPr>
          <w:sz w:val="21"/>
        </w:rPr>
        <w:t xml:space="preserve">            JObject json = JObject.Parse(Read.ReadFileUTF8(address));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读取名称和化学方程式</w:t>
        <w:br/>
      </w:r>
    </w:p>
    <w:p>
      <w:pPr>
        <w:pStyle w:val="NoSpacing"/>
      </w:pPr>
      <w:r>
        <w:rPr>
          <w:sz w:val="21"/>
        </w:rPr>
        <w:t xml:space="preserve">            Name = json["name"].ToString();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Formula = json["formula"].ToString();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读取标签</w:t>
        <w:br/>
      </w:r>
    </w:p>
    <w:p>
      <w:pPr>
        <w:pStyle w:val="NoSpacing"/>
      </w:pPr>
      <w:r>
        <w:rPr>
          <w:sz w:val="21"/>
        </w:rPr>
        <w:t xml:space="preserve">            JArray tags = (JArray)json["tags"];</w:t>
        <w:br/>
      </w:r>
    </w:p>
    <w:p>
      <w:pPr>
        <w:pStyle w:val="NoSpacing"/>
      </w:pPr>
      <w:r>
        <w:rPr>
          <w:sz w:val="21"/>
        </w:rPr>
        <w:t xml:space="preserve">            string realNamePrefix = "";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(tags.Count != 0)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获取小标签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foreach (var item in tags)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string str = item.ToString();</w:t>
        <w:br/>
      </w:r>
    </w:p>
    <w:p>
      <w:pPr>
        <w:pStyle w:val="NoSpacing"/>
      </w:pPr>
      <w:r>
        <w:rPr>
          <w:sz w:val="21"/>
        </w:rPr>
        <w:t xml:space="preserve">                    Tags.Add(str);</w:t>
        <w:br/>
      </w:r>
    </w:p>
    <w:p>
      <w:pPr>
        <w:pStyle w:val="NoSpacing"/>
      </w:pPr>
      <w:r>
        <w:rPr>
          <w:sz w:val="21"/>
        </w:rPr>
        <w:t xml:space="preserve">                    // 合成realname</w:t>
        <w:br/>
      </w:r>
    </w:p>
    <w:p>
      <w:pPr>
        <w:pStyle w:val="NoSpacing"/>
      </w:pPr>
      <w:r>
        <w:rPr>
          <w:sz w:val="21"/>
        </w:rPr>
        <w:t xml:space="preserve">                    realNamePrefix += "[" + str + "]";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RealName = realNamePrefix + Name;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读取步骤</w:t>
        <w:br/>
      </w:r>
    </w:p>
    <w:p>
      <w:pPr>
        <w:pStyle w:val="NoSpacing"/>
      </w:pPr>
      <w:r>
        <w:rPr>
          <w:sz w:val="21"/>
        </w:rPr>
        <w:t xml:space="preserve">            JObject stepsNode = (JObject)json["steps"];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(var child in stepsNode)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Content.Add(child.Key, child.Value.ToString());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读取指标</w:t>
        <w:br/>
      </w:r>
    </w:p>
    <w:p>
      <w:pPr>
        <w:pStyle w:val="NoSpacing"/>
      </w:pPr>
      <w:r>
        <w:rPr>
          <w:sz w:val="21"/>
        </w:rPr>
        <w:t xml:space="preserve">            string preloadDescription = "";</w:t>
        <w:br/>
      </w:r>
    </w:p>
    <w:p>
      <w:pPr>
        <w:pStyle w:val="NoSpacing"/>
      </w:pPr>
      <w:r>
        <w:rPr>
          <w:sz w:val="21"/>
        </w:rPr>
        <w:t xml:space="preserve">            JArray services = (JArray)json["services"];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(var child in services)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int id = (int)child;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foreach (MonitorService service in Bundles.LocalMonitorService)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(service.Id == id)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Parameters.Add(service);</w:t>
        <w:br/>
      </w:r>
    </w:p>
    <w:p>
      <w:pPr>
        <w:pStyle w:val="NoSpacing"/>
      </w:pPr>
      <w:r>
        <w:rPr>
          <w:sz w:val="21"/>
        </w:rPr>
        <w:t xml:space="preserve">                        preloadDescription += service.Name + Text.SplitSymbol;</w:t>
        <w:br/>
      </w:r>
    </w:p>
    <w:p>
      <w:pPr>
        <w:pStyle w:val="NoSpacing"/>
      </w:pPr>
      <w:r>
        <w:rPr>
          <w:sz w:val="21"/>
        </w:rPr>
        <w:t xml:space="preserve">                        break;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处理预合成指标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(preloadDescription != "")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preloadDescription = preloadDescription.Remove(preloadDescription.LastIndexOf(Text.SplitSymbol), 1);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preloadDescription = Text.Collector;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读取描述</w:t>
        <w:br/>
      </w:r>
    </w:p>
    <w:p>
      <w:pPr>
        <w:pStyle w:val="NoSpacing"/>
      </w:pPr>
      <w:r>
        <w:rPr>
          <w:sz w:val="21"/>
        </w:rPr>
        <w:t xml:space="preserve">            Description = json["description"].ToString();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(Description == "")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没有预设标签就根据指标合成描述</w:t>
        <w:br/>
      </w:r>
    </w:p>
    <w:p>
      <w:pPr>
        <w:pStyle w:val="NoSpacing"/>
      </w:pPr>
      <w:r>
        <w:rPr>
          <w:sz w:val="21"/>
        </w:rPr>
        <w:t xml:space="preserve">                Description = $"{Text.NeedToPrepare} {preloadDescription}";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读取检查点</w:t>
        <w:br/>
      </w:r>
    </w:p>
    <w:p>
      <w:pPr>
        <w:pStyle w:val="NoSpacing"/>
      </w:pPr>
      <w:r>
        <w:rPr>
          <w:sz w:val="21"/>
        </w:rPr>
        <w:t xml:space="preserve">            JArray checkpointsRaw = (JArray)json["checkpoints"];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(var item in checkpointsRaw)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JObject jobect = (JObject)item;</w:t>
        <w:br/>
      </w:r>
    </w:p>
    <w:p>
      <w:pPr>
        <w:pStyle w:val="NoSpacing"/>
      </w:pPr>
      <w:r>
        <w:rPr>
          <w:sz w:val="21"/>
        </w:rPr>
        <w:t xml:space="preserve">                Checkpoint checkpoint = new Checkpoint();</w:t>
        <w:br/>
      </w:r>
    </w:p>
    <w:p>
      <w:pPr>
        <w:pStyle w:val="NoSpacing"/>
      </w:pPr>
      <w:r>
        <w:rPr>
          <w:sz w:val="21"/>
        </w:rPr>
        <w:t xml:space="preserve">                checkpoint.Name = jobect["name"].ToString();</w:t>
        <w:br/>
      </w:r>
    </w:p>
    <w:p>
      <w:pPr>
        <w:pStyle w:val="NoSpacing"/>
      </w:pPr>
      <w:r>
        <w:rPr>
          <w:sz w:val="21"/>
        </w:rPr>
        <w:t xml:space="preserve">                checkpoint.ChartList = JSONConverter.JArrayToListInt((JArray)jobect["require"]);</w:t>
        <w:br/>
      </w:r>
    </w:p>
    <w:p>
      <w:pPr>
        <w:pStyle w:val="NoSpacing"/>
      </w:pPr>
      <w:r>
        <w:rPr>
          <w:sz w:val="21"/>
        </w:rPr>
        <w:t xml:space="preserve">                checkpoint.FrozenList = JSONConverter.JArrayToListInt((JArray)jobect["freeze"]);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Checkpoints.Add(checkpoint);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IOLab.Core\Models\MonitorService.cs</w:t>
      </w:r>
      <w:bookmarkStart w:id="0" w:name="IOLab.Core\Models\MonitorService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MonitorService.cs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IOLab.Core.Interfaces.LocalAssets;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IOLab.Core.Models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MonitorService : IMonitorService//监视器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string _portType; // 端口类型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string _name; // 包名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string _yRow; // y轴内容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int _id; // 引用ID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PortType { get =&gt; _portType; set =&gt; _portType = value; }</w:t>
        <w:br/>
      </w:r>
    </w:p>
    <w:p>
      <w:pPr>
        <w:pStyle w:val="NoSpacing"/>
      </w:pPr>
      <w:r>
        <w:rPr>
          <w:sz w:val="21"/>
        </w:rPr>
        <w:t xml:space="preserve">        public string Name { get =&gt; _name; set =&gt; _name = value; }</w:t>
        <w:br/>
      </w:r>
    </w:p>
    <w:p>
      <w:pPr>
        <w:pStyle w:val="NoSpacing"/>
      </w:pPr>
      <w:r>
        <w:rPr>
          <w:sz w:val="21"/>
        </w:rPr>
        <w:t xml:space="preserve">        public int Id { get =&gt; _id; set =&gt; _id = value; }</w:t>
        <w:br/>
      </w:r>
    </w:p>
    <w:p>
      <w:pPr>
        <w:pStyle w:val="NoSpacing"/>
      </w:pPr>
      <w:r>
        <w:rPr>
          <w:sz w:val="21"/>
        </w:rPr>
        <w:t xml:space="preserve">        public string YRow { get =&gt; _yRow; set =&gt; _yRow = value;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MonitorService(JObject data)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Name = data["name"].ToString();</w:t>
        <w:br/>
      </w:r>
    </w:p>
    <w:p>
      <w:pPr>
        <w:pStyle w:val="NoSpacing"/>
      </w:pPr>
      <w:r>
        <w:rPr>
          <w:sz w:val="21"/>
        </w:rPr>
        <w:t xml:space="preserve">            Id = (int)data["serviceID"];</w:t>
        <w:br/>
      </w:r>
    </w:p>
    <w:p>
      <w:pPr>
        <w:pStyle w:val="NoSpacing"/>
      </w:pPr>
      <w:r>
        <w:rPr>
          <w:sz w:val="21"/>
        </w:rPr>
        <w:t xml:space="preserve">            PortType = data["type"].ToString();</w:t>
        <w:br/>
      </w:r>
    </w:p>
    <w:p>
      <w:pPr>
        <w:pStyle w:val="NoSpacing"/>
      </w:pPr>
      <w:r>
        <w:rPr>
          <w:sz w:val="21"/>
        </w:rPr>
        <w:t xml:space="preserve">            YRow = data["yrow"].ToString();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IOLab.Core\Models\Exceptions\SerialFault.cs</w:t>
      </w:r>
      <w:bookmarkStart w:id="0" w:name="IOLab.Core\Models\Exceptions\SerialFault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SerialFault.cs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IOLab.Core.Models.Exceptions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class SerialFault : Exception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SerialFault() {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SerialFault(string message)</w:t>
        <w:br/>
      </w:r>
    </w:p>
    <w:p>
      <w:pPr>
        <w:pStyle w:val="NoSpacing"/>
      </w:pPr>
      <w:r>
        <w:rPr>
          <w:sz w:val="21"/>
        </w:rPr>
        <w:t xml:space="preserve">            : base(message)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throw new Exception(message);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SerialFault(string message, Exception innerException)</w:t>
        <w:br/>
      </w:r>
    </w:p>
    <w:p>
      <w:pPr>
        <w:pStyle w:val="NoSpacing"/>
      </w:pPr>
      <w:r>
        <w:rPr>
          <w:sz w:val="21"/>
        </w:rPr>
        <w:t xml:space="preserve">            : base(message, innerException)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IOLab.Core\Models\Records\Schema.cs</w:t>
      </w:r>
      <w:bookmarkStart w:id="0" w:name="IOLab.Core\Models\Records\Schema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Schema.cs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IOLab.Core.Interfaces.LocalAssets;</w:t>
        <w:br/>
      </w:r>
    </w:p>
    <w:p>
      <w:pPr>
        <w:pStyle w:val="NoSpacing"/>
      </w:pPr>
      <w:r>
        <w:rPr>
          <w:sz w:val="21"/>
        </w:rPr>
        <w:t>using IOLab.Core.Util.FilesBehavior;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IOLab.Core.Models.Records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Schema : ISchema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 名称不能重复 因此可以用来检索</w:t>
        <w:br/>
      </w:r>
    </w:p>
    <w:p>
      <w:pPr>
        <w:pStyle w:val="NoSpacing"/>
      </w:pPr>
      <w:r>
        <w:rPr>
          <w:sz w:val="21"/>
        </w:rPr>
        <w:t xml:space="preserve">        private string _name;</w:t>
        <w:br/>
      </w:r>
    </w:p>
    <w:p>
      <w:pPr>
        <w:pStyle w:val="NoSpacing"/>
      </w:pPr>
      <w:r>
        <w:rPr>
          <w:sz w:val="21"/>
        </w:rPr>
        <w:t xml:space="preserve">        public string Name { get =&gt; _name; set { _name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string _description;</w:t>
        <w:br/>
      </w:r>
    </w:p>
    <w:p>
      <w:pPr>
        <w:pStyle w:val="NoSpacing"/>
      </w:pPr>
      <w:r>
        <w:rPr>
          <w:sz w:val="21"/>
        </w:rPr>
        <w:t xml:space="preserve">        public string Description { get =&gt; _description; set { _description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指标详情</w:t>
        <w:br/>
      </w:r>
    </w:p>
    <w:p>
      <w:pPr>
        <w:pStyle w:val="NoSpacing"/>
      </w:pPr>
      <w:r>
        <w:rPr>
          <w:sz w:val="21"/>
        </w:rPr>
        <w:t xml:space="preserve">        private List&lt;MonitorService&gt; _parameters = new List&lt;MonitorService&gt;();</w:t>
        <w:br/>
      </w:r>
    </w:p>
    <w:p>
      <w:pPr>
        <w:pStyle w:val="NoSpacing"/>
      </w:pPr>
      <w:r>
        <w:rPr>
          <w:sz w:val="21"/>
        </w:rPr>
        <w:t xml:space="preserve">        public List&lt;MonitorService&gt; Parameters { get =&gt; _parameters; set { _parameters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IOExperiment _experiment;</w:t>
        <w:br/>
      </w:r>
    </w:p>
    <w:p>
      <w:pPr>
        <w:pStyle w:val="NoSpacing"/>
      </w:pPr>
      <w:r>
        <w:rPr>
          <w:sz w:val="21"/>
        </w:rPr>
        <w:t xml:space="preserve">        public IOExperiment Experiment { get =&gt; _experiment; set { _experiment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List&lt;string&gt; _recordJSONData = new List&lt;string&gt;();</w:t>
        <w:br/>
      </w:r>
    </w:p>
    <w:p>
      <w:pPr>
        <w:pStyle w:val="NoSpacing"/>
      </w:pPr>
      <w:r>
        <w:rPr>
          <w:sz w:val="21"/>
        </w:rPr>
        <w:t xml:space="preserve">        public List&lt;string&gt; RecordJSONData { get =&gt; _recordJSONData; set { _recordJSONData = value;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long _time;</w:t>
        <w:br/>
      </w:r>
    </w:p>
    <w:p>
      <w:pPr>
        <w:pStyle w:val="NoSpacing"/>
      </w:pPr>
      <w:r>
        <w:rPr>
          <w:sz w:val="21"/>
        </w:rPr>
        <w:t xml:space="preserve">        public long Time { get =&gt; _time; set { _time = value; } 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构造函数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name="address"&gt;文件夹绝对路径&lt;/param&gt;</w:t>
        <w:br/>
      </w:r>
    </w:p>
    <w:p>
      <w:pPr>
        <w:pStyle w:val="NoSpacing"/>
      </w:pPr>
      <w:r>
        <w:rPr>
          <w:sz w:val="21"/>
        </w:rPr>
        <w:t xml:space="preserve">        public Schema(string address)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完善路径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(!address.EndsWith(@"\") || !address.EndsWith(@"/"))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address += @"\";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// 定义字典</w:t>
        <w:br/>
      </w:r>
    </w:p>
    <w:p>
      <w:pPr>
        <w:pStyle w:val="NoSpacing"/>
      </w:pPr>
      <w:r>
        <w:rPr>
          <w:sz w:val="21"/>
        </w:rPr>
        <w:t xml:space="preserve">            JObject recordDetail = new JObject();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遍历文件夹寻找资源</w:t>
        <w:br/>
      </w:r>
    </w:p>
    <w:p>
      <w:pPr>
        <w:pStyle w:val="NoSpacing"/>
      </w:pPr>
      <w:r>
        <w:rPr>
          <w:sz w:val="21"/>
        </w:rPr>
        <w:t xml:space="preserve">            List&lt;string&gt; files = Traversal.GetAllFiles(address, 1);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(string file in files)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(file.StartsWith(FileNames.RecordDetail))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// 读取JSON数据</w:t>
        <w:br/>
      </w:r>
    </w:p>
    <w:p>
      <w:pPr>
        <w:pStyle w:val="NoSpacing"/>
      </w:pPr>
      <w:r>
        <w:rPr>
          <w:sz w:val="21"/>
        </w:rPr>
        <w:t xml:space="preserve">                    string? content = Read.ReadFileUTF8(address + file);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(content != null)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recordDetail = JObject.Parse(content);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 if (file.StartsWith(FileNames.ChartDataPrefix))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string? content = Read.ReadFileUTF8(address + file);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(content != null)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RecordJSONData.Add(content);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// TODO 设备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获取资源</w:t>
        <w:br/>
      </w:r>
    </w:p>
    <w:p>
      <w:pPr>
        <w:pStyle w:val="NoSpacing"/>
      </w:pPr>
      <w:r>
        <w:rPr>
          <w:sz w:val="21"/>
        </w:rPr>
        <w:t xml:space="preserve">            Name = Read.GetLastLevelName(address);</w:t>
        <w:br/>
      </w:r>
    </w:p>
    <w:p>
      <w:pPr>
        <w:pStyle w:val="NoSpacing"/>
      </w:pPr>
      <w:r>
        <w:rPr>
          <w:sz w:val="21"/>
        </w:rPr>
        <w:t xml:space="preserve">            Time = (long)recordDetail["time"];</w:t>
        <w:br/>
      </w:r>
    </w:p>
    <w:p>
      <w:pPr>
        <w:pStyle w:val="NoSpacing"/>
      </w:pPr>
      <w:r>
        <w:rPr>
          <w:sz w:val="21"/>
        </w:rPr>
        <w:t xml:space="preserve">            // 遍历匹配实验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遍历匹配指标量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如果没有设定标签，就合成标签</w:t>
        <w:br/>
      </w:r>
    </w:p>
    <w:p>
      <w:pPr>
        <w:pStyle w:val="NoSpacing"/>
      </w:pPr>
      <w:r>
        <w:rPr>
          <w:sz w:val="21"/>
        </w:rPr>
        <w:t xml:space="preserve">            Description = $"于 {Util.Time.GetDateTime(Time)} 完成";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IOLab.Core\Network\Auth.cs</w:t>
      </w:r>
      <w:bookmarkStart w:id="0" w:name="IOLab.Core\Network\Auth.cs"/>
      <w:bookmarkEnd w:id="0"/>
    </w:p>
    <w:p>
      <w:pPr>
        <w:pStyle w:val="NoSpacing"/>
      </w:pPr>
      <w:r>
        <w:rPr>
          <w:sz w:val="21"/>
        </w:rPr>
        <w:t>﻿using IOLab.Core.Config;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IOLab.Core.Properties;</w:t>
        <w:br/>
      </w:r>
    </w:p>
    <w:p>
      <w:pPr>
        <w:pStyle w:val="NoSpacing"/>
      </w:pPr>
      <w:r>
        <w:rPr>
          <w:sz w:val="21"/>
        </w:rPr>
        <w:t>using IOLab.Network.API;</w:t>
        <w:br/>
      </w:r>
    </w:p>
    <w:p>
      <w:pPr>
        <w:pStyle w:val="NoSpacing"/>
      </w:pPr>
      <w:r>
        <w:rPr>
          <w:sz w:val="21"/>
        </w:rPr>
        <w:t>using IOLab.Network.Result;</w:t>
        <w:br/>
      </w:r>
    </w:p>
    <w:p>
      <w:pPr>
        <w:pStyle w:val="NoSpacing"/>
      </w:pPr>
      <w:r>
        <w:rPr>
          <w:sz w:val="21"/>
        </w:rPr>
        <w:t>using Newtonsoft.Json;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t>using System.Diagnostics;</w:t>
        <w:br/>
      </w:r>
    </w:p>
    <w:p>
      <w:pPr>
        <w:pStyle w:val="NoSpacing"/>
      </w:pPr>
      <w:r>
        <w:rPr>
          <w:sz w:val="21"/>
        </w:rPr>
        <w:t>using System.Text;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IOLab.Network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Auth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string Username { get; private set; }</w:t>
        <w:br/>
      </w:r>
    </w:p>
    <w:p>
      <w:pPr>
        <w:pStyle w:val="NoSpacing"/>
      </w:pPr>
      <w:r>
        <w:rPr>
          <w:sz w:val="21"/>
        </w:rPr>
        <w:t xml:space="preserve">        public string Password { get; private set; }</w:t>
        <w:br/>
      </w:r>
    </w:p>
    <w:p>
      <w:pPr>
        <w:pStyle w:val="NoSpacing"/>
      </w:pPr>
      <w:r>
        <w:rPr>
          <w:sz w:val="21"/>
        </w:rPr>
        <w:t xml:space="preserve">        public string Email { get; private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string _token;</w:t>
        <w:br/>
      </w:r>
    </w:p>
    <w:p>
      <w:pPr>
        <w:pStyle w:val="NoSpacing"/>
      </w:pPr>
      <w:r>
        <w:rPr>
          <w:sz w:val="21"/>
        </w:rPr>
        <w:t xml:space="preserve">        public string Token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_token;</w:t>
        <w:br/>
      </w:r>
    </w:p>
    <w:p>
      <w:pPr>
        <w:pStyle w:val="NoSpacing"/>
      </w:pPr>
      <w:r>
        <w:rPr>
          <w:sz w:val="21"/>
        </w:rPr>
        <w:t xml:space="preserve">            private set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_token = value;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int GroupId { get; private set; } // 添加 groupid 属性</w:t>
        <w:br/>
      </w:r>
    </w:p>
    <w:p>
      <w:pPr>
        <w:pStyle w:val="NoSpacing"/>
      </w:pPr>
      <w:r>
        <w:rPr>
          <w:sz w:val="21"/>
        </w:rPr>
        <w:t xml:space="preserve">        public int Experience { get; private set; } // 添加 exp 属性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readonly HttpClient client = new HttpClient();</w:t>
        <w:br/>
      </w:r>
    </w:p>
    <w:p>
      <w:pPr>
        <w:pStyle w:val="NoSpacing"/>
      </w:pPr>
      <w:r>
        <w:rPr>
          <w:sz w:val="21"/>
        </w:rPr>
        <w:t xml:space="preserve">        private string BasicUrl = IONetAPI.Servers[Settings.Default.ServerIndex];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Auth(string username, string password, string email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Username = username;</w:t>
        <w:br/>
      </w:r>
    </w:p>
    <w:p>
      <w:pPr>
        <w:pStyle w:val="NoSpacing"/>
      </w:pPr>
      <w:r>
        <w:rPr>
          <w:sz w:val="21"/>
        </w:rPr>
        <w:t xml:space="preserve">            Password = password;</w:t>
        <w:br/>
      </w:r>
    </w:p>
    <w:p>
      <w:pPr>
        <w:pStyle w:val="NoSpacing"/>
      </w:pPr>
      <w:r>
        <w:rPr>
          <w:sz w:val="21"/>
        </w:rPr>
        <w:t xml:space="preserve">            Email = email;</w:t>
        <w:br/>
      </w:r>
    </w:p>
    <w:p>
      <w:pPr>
        <w:pStyle w:val="NoSpacing"/>
      </w:pPr>
      <w:r>
        <w:rPr>
          <w:sz w:val="21"/>
        </w:rPr>
        <w:t xml:space="preserve">            client.Timeout = TimeSpan.FromMilliseconds(InternalConfig.OperationTimeout);</w:t>
        <w:br/>
      </w:r>
    </w:p>
    <w:p>
      <w:pPr>
        <w:pStyle w:val="NoSpacing"/>
      </w:pPr>
      <w:r>
        <w:rPr>
          <w:sz w:val="21"/>
        </w:rPr>
        <w:t xml:space="preserve">            //BasicUrl = IONetAPI.Servers[Settings.Default.ServerIndex];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Auth(string token)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Token = token;</w:t>
        <w:br/>
      </w:r>
    </w:p>
    <w:p>
      <w:pPr>
        <w:pStyle w:val="NoSpacing"/>
      </w:pPr>
      <w:r>
        <w:rPr>
          <w:sz w:val="21"/>
        </w:rPr>
        <w:t xml:space="preserve">            client.Timeout = TimeSpan.FromMilliseconds(InternalConfig.OperationTimeout);</w:t>
        <w:br/>
      </w:r>
    </w:p>
    <w:p>
      <w:pPr>
        <w:pStyle w:val="NoSpacing"/>
      </w:pPr>
      <w:r>
        <w:rPr>
          <w:sz w:val="21"/>
        </w:rPr>
        <w:t xml:space="preserve">            //BasicUrl = IONetAPI.Servers[Settings.Default.ServerIndex];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使用 token 获取用户信息的异步方法</w:t>
        <w:br/>
      </w:r>
    </w:p>
    <w:p>
      <w:pPr>
        <w:pStyle w:val="NoSpacing"/>
      </w:pPr>
      <w:r>
        <w:rPr>
          <w:sz w:val="21"/>
        </w:rPr>
        <w:t xml:space="preserve">        public async Task&lt;AuthResult&gt; LoginViaTokenAsync()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values = new Dictionary&lt;string, string&gt; { { "token", Token } };</w:t>
        <w:br/>
      </w:r>
    </w:p>
    <w:p>
      <w:pPr>
        <w:pStyle w:val="NoSpacing"/>
      </w:pPr>
      <w:r>
        <w:rPr>
          <w:sz w:val="21"/>
        </w:rPr>
        <w:t xml:space="preserve">            var content = new StringContent(JsonConvert.SerializeObject(values), Encoding.UTF8, "application/json");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response = await client.PostAsync(BasicUrl + IONetAPI.AuthFetchPrivately, content);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(response.IsSuccessStatusCode)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var responseString = await response.Content.ReadAsStringAsync();</w:t>
        <w:br/>
      </w:r>
    </w:p>
    <w:p>
      <w:pPr>
        <w:pStyle w:val="NoSpacing"/>
      </w:pPr>
      <w:r>
        <w:rPr>
          <w:sz w:val="21"/>
        </w:rPr>
        <w:t xml:space="preserve">                    var responseData = JObject.Parse(responseString);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(responseData.ContainsKey("code") &amp;&amp; responseData["code"].ToObject&lt;int&gt;() == 0)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var data = (JObject)responseData["data"];</w:t>
        <w:br/>
      </w:r>
    </w:p>
    <w:p>
      <w:pPr>
        <w:pStyle w:val="NoSpacing"/>
      </w:pPr>
      <w:r>
        <w:rPr>
          <w:sz w:val="21"/>
        </w:rPr>
        <w:t xml:space="preserve">                        Username = data["username"].ToString();</w:t>
        <w:br/>
      </w:r>
    </w:p>
    <w:p>
      <w:pPr>
        <w:pStyle w:val="NoSpacing"/>
      </w:pPr>
      <w:r>
        <w:rPr>
          <w:sz w:val="21"/>
        </w:rPr>
        <w:t xml:space="preserve">                        Email = data["email"].ToString();</w:t>
        <w:br/>
      </w:r>
    </w:p>
    <w:p>
      <w:pPr>
        <w:pStyle w:val="NoSpacing"/>
      </w:pPr>
      <w:r>
        <w:rPr>
          <w:sz w:val="21"/>
        </w:rPr>
        <w:t xml:space="preserve">                        GroupId = data["groupid"].ToObject&lt;int&gt;();</w:t>
        <w:br/>
      </w:r>
    </w:p>
    <w:p>
      <w:pPr>
        <w:pStyle w:val="NoSpacing"/>
      </w:pPr>
      <w:r>
        <w:rPr>
          <w:sz w:val="21"/>
        </w:rPr>
        <w:t xml:space="preserve">                        Experience = data["exp"].ToObject&lt;int&gt;();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ActionBundle.DoChangeLoginStat(true);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Debug.WriteLine("User info retrieved successfully.");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new AuthResult(true, 0, "登录成功", data);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new AuthResult(false, responseData["code"].ToObject&lt;int&gt;(), responseData["msg"].ToString());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"登录失效，请重试",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 (Exception 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$"IOLab 自动登录时发生了错误: {ex.Message}",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登录方法</w:t>
        <w:br/>
      </w:r>
    </w:p>
    <w:p>
      <w:pPr>
        <w:pStyle w:val="NoSpacing"/>
      </w:pPr>
      <w:r>
        <w:rPr>
          <w:sz w:val="21"/>
        </w:rPr>
        <w:t xml:space="preserve">        public async Task&lt;AuthResult&gt; LoginAsync()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values = new Dictionary&lt;string, string&gt;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{ "username", Username },</w:t>
        <w:br/>
      </w:r>
    </w:p>
    <w:p>
      <w:pPr>
        <w:pStyle w:val="NoSpacing"/>
      </w:pPr>
      <w:r>
        <w:rPr>
          <w:sz w:val="21"/>
        </w:rPr>
        <w:t xml:space="preserve">                { "password", Password }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content = new StringContent(JsonConvert.SerializeObject(values), Encoding.UTF8, "application/json");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response = await client.PostAsync(BasicUrl + IONetAPI.AuthLogin, content);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var responseString = await response.Content.ReadAsStringAsync();</w:t>
        <w:br/>
      </w:r>
    </w:p>
    <w:p>
      <w:pPr>
        <w:pStyle w:val="NoSpacing"/>
      </w:pPr>
      <w:r>
        <w:rPr>
          <w:sz w:val="21"/>
        </w:rPr>
        <w:t xml:space="preserve">                var responseData = JObject.Parse(responseString);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(response.IsSuccessStatusCode)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(responseData != null &amp;&amp; responseData.ContainsKey("code") &amp;&amp; responseData["code"].ToObject&lt;int&gt;() == 0)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// 保存Token、GroupId 和 Experience</w:t>
        <w:br/>
      </w:r>
    </w:p>
    <w:p>
      <w:pPr>
        <w:pStyle w:val="NoSpacing"/>
      </w:pPr>
      <w:r>
        <w:rPr>
          <w:sz w:val="21"/>
        </w:rPr>
        <w:t xml:space="preserve">                        Username = responseData["data"]["username"].ToString();</w:t>
        <w:br/>
      </w:r>
    </w:p>
    <w:p>
      <w:pPr>
        <w:pStyle w:val="NoSpacing"/>
      </w:pPr>
      <w:r>
        <w:rPr>
          <w:sz w:val="21"/>
        </w:rPr>
        <w:t xml:space="preserve">                        Email = responseData["data"]["email"].ToString();</w:t>
        <w:br/>
      </w:r>
    </w:p>
    <w:p>
      <w:pPr>
        <w:pStyle w:val="NoSpacing"/>
      </w:pPr>
      <w:r>
        <w:rPr>
          <w:sz w:val="21"/>
        </w:rPr>
        <w:t xml:space="preserve">                        Token = responseData["data"]["token"].ToString();</w:t>
        <w:br/>
      </w:r>
    </w:p>
    <w:p>
      <w:pPr>
        <w:pStyle w:val="NoSpacing"/>
      </w:pPr>
      <w:r>
        <w:rPr>
          <w:sz w:val="21"/>
        </w:rPr>
        <w:t xml:space="preserve">                        GroupId = responseData["data"]["groupid"].ToObject&lt;int&gt;(); // 获取 groupid</w:t>
        <w:br/>
      </w:r>
    </w:p>
    <w:p>
      <w:pPr>
        <w:pStyle w:val="NoSpacing"/>
      </w:pPr>
      <w:r>
        <w:rPr>
          <w:sz w:val="21"/>
        </w:rPr>
        <w:t xml:space="preserve">                        Experience = responseData["data"]["exp"].ToObject&lt;int&gt;(); // 获取 exp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    // 触发 Action 登录状态改变</w:t>
        <w:br/>
      </w:r>
    </w:p>
    <w:p>
      <w:pPr>
        <w:pStyle w:val="NoSpacing"/>
      </w:pPr>
      <w:r>
        <w:rPr>
          <w:sz w:val="21"/>
        </w:rPr>
        <w:t xml:space="preserve">                        ActionBundle.DoChangeLoginStat(true);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new AuthResult(true, 0, "登录成功", (JObject)responseData["data"]);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new AuthResult(false, responseData["code"].ToObject&lt;int&gt;(), responseData["msg"].ToString());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"IOLab 无法完成登录\n状态: " + response.StatusCode + "\n原因: " + responseData["msg"].ToString(),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 (Exception 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"登录发生错误: " + ex.Message,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注册方法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&lt;returns&gt;注意，此处是否成功指的是与服务器连接是否成功，而不是业务是否完成&lt;/returns&gt;</w:t>
        <w:br/>
      </w:r>
    </w:p>
    <w:p>
      <w:pPr>
        <w:pStyle w:val="NoSpacing"/>
      </w:pPr>
      <w:r>
        <w:rPr>
          <w:sz w:val="21"/>
        </w:rPr>
        <w:t xml:space="preserve">        public async Task&lt;AuthResult&gt; RegisterAsync()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values = new Dictionary&lt;string, string&gt;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{ "username", Username },</w:t>
        <w:br/>
      </w:r>
    </w:p>
    <w:p>
      <w:pPr>
        <w:pStyle w:val="NoSpacing"/>
      </w:pPr>
      <w:r>
        <w:rPr>
          <w:sz w:val="21"/>
        </w:rPr>
        <w:t xml:space="preserve">                { "password", Password },</w:t>
        <w:br/>
      </w:r>
    </w:p>
    <w:p>
      <w:pPr>
        <w:pStyle w:val="NoSpacing"/>
      </w:pPr>
      <w:r>
        <w:rPr>
          <w:sz w:val="21"/>
        </w:rPr>
        <w:t xml:space="preserve">                { "email", Email }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content = new StringContent(JsonConvert.SerializeObject(values), Encoding.UTF8, "application/json");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response = await client.PostAsync(BasicUrl + IONetAPI.AuthRegist, content);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var responseString = await response.Content.ReadAsStringAsync();</w:t>
        <w:br/>
      </w:r>
    </w:p>
    <w:p>
      <w:pPr>
        <w:pStyle w:val="NoSpacing"/>
      </w:pPr>
      <w:r>
        <w:rPr>
          <w:sz w:val="21"/>
        </w:rPr>
        <w:t xml:space="preserve">                var responseData = JObject.Parse(responseString);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(response.IsSuccessStatusCode)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(responseData != null &amp;&amp; responseData["code"].ToObject&lt;int&gt;() == 0)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new AuthResult(true, 0, responseData["msg"].ToString(), null);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new AuthResult(false, responseData["code"].ToObject&lt;int&gt;(), responseData["msg"].ToString());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"IOLab 无法完成注册\n状态: " + response.StatusCode + "\n原因: " + responseData["msg"].ToString(),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 (Exception 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"连接服务器注册发生错误: " + ex.Message,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注销方法</w:t>
        <w:br/>
      </w:r>
    </w:p>
    <w:p>
      <w:pPr>
        <w:pStyle w:val="NoSpacing"/>
      </w:pPr>
      <w:r>
        <w:rPr>
          <w:sz w:val="21"/>
        </w:rPr>
        <w:t xml:space="preserve">        public async Task&lt;AuthResult&gt; LogoutAsync()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values = new Dictionary&lt;string, string&gt;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{ "token", Token } // 使用登录后保存的Token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content = new StringContent(JsonConvert.SerializeObject(values), Encoding.UTF8, "application/json");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response = await client.PostAsync(BasicUrl + IONetAPI.AuthLogout, content);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(response.IsSuccessStatusCode)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var responseString = await response.Content.ReadAsStringAsync();</w:t>
        <w:br/>
      </w:r>
    </w:p>
    <w:p>
      <w:pPr>
        <w:pStyle w:val="NoSpacing"/>
      </w:pPr>
      <w:r>
        <w:rPr>
          <w:sz w:val="21"/>
        </w:rPr>
        <w:t xml:space="preserve">                    var responseData = JObject.Parse(responseString);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(responseData != null &amp;&amp; responseData["code"].ToObject&lt;int&gt;() == 0)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CeaseSessionAsync();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new AuthResult(true, 0, responseData["msg"].ToString() + "\n无论注销是否成功，IOLab 都会登出账户。", null);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new AuthResult(false, responseData["code"].ToObject&lt;int&gt;(), responseData["msg"].ToString());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"IOLab 无法注销你的账户\n登录状态可能不正常，请重新登录",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 (Exception 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"连接服务器出现错误: " + ex.Message,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签到方法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&lt;returns&gt;&lt;/returns&gt;</w:t>
        <w:br/>
      </w:r>
    </w:p>
    <w:p>
      <w:pPr>
        <w:pStyle w:val="NoSpacing"/>
      </w:pPr>
      <w:r>
        <w:rPr>
          <w:sz w:val="21"/>
        </w:rPr>
        <w:t xml:space="preserve">        public async Task&lt;AuthResult&gt; CheckIn()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values = new Dictionary&lt;string, string&gt;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{ "token", Token } // 使用登录后保存的Token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content = new StringContent(JsonConvert.SerializeObject(values), Encoding.UTF8, "application/json");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response = await client.PostAsync(BasicUrl + IONetAPI.AuthCheckIn, content);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var responseString = await response.Content.ReadAsStringAsync();</w:t>
        <w:br/>
      </w:r>
    </w:p>
    <w:p>
      <w:pPr>
        <w:pStyle w:val="NoSpacing"/>
      </w:pPr>
      <w:r>
        <w:rPr>
          <w:sz w:val="21"/>
        </w:rPr>
        <w:t xml:space="preserve">                var responseData = JObject.Parse(responseString);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(response.IsSuccessStatusCode)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(responseData != null &amp;&amp; responseData["code"].ToObject&lt;int&gt;() == 0)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new AuthResult(true, 0, responseData["msg"].ToString(), null);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new AuthResult(false, responseData["code"].ToObject&lt;int&gt;(), responseData["msg"].ToString());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"IOLab 无法完成签到\n状态: " + response.StatusCode + "\n原因: " + responseData["msg"].ToString(),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 (Exception 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"连接服务器出现错误: " + ex.Message,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终止会话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&lt;returns&gt;&lt;/returns&gt;</w:t>
        <w:br/>
      </w:r>
    </w:p>
    <w:p>
      <w:pPr>
        <w:pStyle w:val="NoSpacing"/>
      </w:pPr>
      <w:r>
        <w:rPr>
          <w:sz w:val="21"/>
        </w:rPr>
        <w:t xml:space="preserve">        public async Task&lt;AuthResult&gt; CeaseSessionAsync()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Token = "";</w:t>
        <w:br/>
      </w:r>
    </w:p>
    <w:p>
      <w:pPr>
        <w:pStyle w:val="NoSpacing"/>
      </w:pPr>
      <w:r>
        <w:rPr>
          <w:sz w:val="21"/>
        </w:rPr>
        <w:t xml:space="preserve">            Username = "";</w:t>
        <w:br/>
      </w:r>
    </w:p>
    <w:p>
      <w:pPr>
        <w:pStyle w:val="NoSpacing"/>
      </w:pPr>
      <w:r>
        <w:rPr>
          <w:sz w:val="21"/>
        </w:rPr>
        <w:t xml:space="preserve">            ActionBundle.DoChangeLoginStat(false);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new AuthResult(false, -1, "会话终止成功，账户已登出", null);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IOLab.Core\Network\URLBundle.cs</w:t>
      </w:r>
      <w:bookmarkStart w:id="0" w:name="IOLab.Core\Network\URLBundle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URLBundle.cs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IOLab.Network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URLBundle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string DGYZWebsite = "https://dgyz.dgjy.net/";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IOLab.Core\Network\Workshop.cs</w:t>
      </w:r>
      <w:bookmarkStart w:id="0" w:name="IOLab.Core\Network\Workshop.cs"/>
      <w:bookmarkEnd w:id="0"/>
    </w:p>
    <w:p>
      <w:pPr>
        <w:pStyle w:val="NoSpacing"/>
      </w:pPr>
      <w:r>
        <w:rPr>
          <w:sz w:val="21"/>
        </w:rPr>
        <w:t>﻿using IOLab.Core.Config;</w:t>
        <w:br/>
      </w:r>
    </w:p>
    <w:p>
      <w:pPr>
        <w:pStyle w:val="NoSpacing"/>
      </w:pPr>
      <w:r>
        <w:rPr>
          <w:sz w:val="21"/>
        </w:rPr>
        <w:t>using IOLab.Core.Properties;</w:t>
        <w:br/>
      </w:r>
    </w:p>
    <w:p>
      <w:pPr>
        <w:pStyle w:val="NoSpacing"/>
      </w:pPr>
      <w:r>
        <w:rPr>
          <w:sz w:val="21"/>
        </w:rPr>
        <w:t>using IOLab.Network.API;</w:t>
        <w:br/>
      </w:r>
    </w:p>
    <w:p>
      <w:pPr>
        <w:pStyle w:val="NoSpacing"/>
      </w:pPr>
      <w:r>
        <w:rPr>
          <w:sz w:val="21"/>
        </w:rPr>
        <w:t>using IOLab.Network.Result;</w:t>
        <w:br/>
      </w:r>
    </w:p>
    <w:p>
      <w:pPr>
        <w:pStyle w:val="NoSpacing"/>
      </w:pPr>
      <w:r>
        <w:rPr>
          <w:sz w:val="21"/>
        </w:rPr>
        <w:t>using Newtonsoft.Json;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t>using System.Net.Http.Headers;</w:t>
        <w:br/>
      </w:r>
    </w:p>
    <w:p>
      <w:pPr>
        <w:pStyle w:val="NoSpacing"/>
      </w:pPr>
      <w:r>
        <w:rPr>
          <w:sz w:val="21"/>
        </w:rPr>
        <w:t>using System.Text;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注意</w:t>
        <w:br/>
      </w:r>
    </w:p>
    <w:p>
      <w:pPr>
        <w:pStyle w:val="NoSpacing"/>
      </w:pPr>
      <w:r>
        <w:rPr>
          <w:sz w:val="21"/>
        </w:rPr>
        <w:t>// (JObject)responseData["data"] 不一定正确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/* Example</w:t>
        <w:br/>
      </w:r>
    </w:p>
    <w:p>
      <w:pPr>
        <w:pStyle w:val="NoSpacing"/>
      </w:pPr>
      <w:r>
        <w:rPr>
          <w:sz w:val="21"/>
        </w:rPr>
        <w:t>var auth = new Auth("username", "password");</w:t>
        <w:br/>
      </w:r>
    </w:p>
    <w:p>
      <w:pPr>
        <w:pStyle w:val="NoSpacing"/>
      </w:pPr>
      <w:r>
        <w:rPr>
          <w:sz w:val="21"/>
        </w:rPr>
        <w:t>await auth.LoginAsync();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if (auth.Token != null)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var workshop = new Workshop(auth);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// 上传文案</w:t>
        <w:br/>
      </w:r>
    </w:p>
    <w:p>
      <w:pPr>
        <w:pStyle w:val="NoSpacing"/>
      </w:pPr>
      <w:r>
        <w:rPr>
          <w:sz w:val="21"/>
        </w:rPr>
        <w:t xml:space="preserve">    var uploadResult = await workshop.UploadWorkshopItemAsync("path/to/file.json", "我的文案", "这是文案内容", new List&lt;string&gt; { "标签1", "标签2" }, DateTime.Now);</w:t>
        <w:br/>
      </w:r>
    </w:p>
    <w:p>
      <w:pPr>
        <w:pStyle w:val="NoSpacing"/>
      </w:pPr>
      <w:r>
        <w:rPr>
          <w:sz w:val="21"/>
        </w:rPr>
        <w:t xml:space="preserve">    Console.WriteLine(uploadResult.Message);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// 浏览文案</w:t>
        <w:br/>
      </w:r>
    </w:p>
    <w:p>
      <w:pPr>
        <w:pStyle w:val="NoSpacing"/>
      </w:pPr>
      <w:r>
        <w:rPr>
          <w:sz w:val="21"/>
        </w:rPr>
        <w:t xml:space="preserve">    var browseResult = await workshop.BrowseWorkshopItemsAsync(1, 10);</w:t>
        <w:br/>
      </w:r>
    </w:p>
    <w:p>
      <w:pPr>
        <w:pStyle w:val="NoSpacing"/>
      </w:pPr>
      <w:r>
        <w:rPr>
          <w:sz w:val="21"/>
        </w:rPr>
        <w:t xml:space="preserve">    Console.WriteLine(browseResult.Message);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// 下载文件</w:t>
        <w:br/>
      </w:r>
    </w:p>
    <w:p>
      <w:pPr>
        <w:pStyle w:val="NoSpacing"/>
      </w:pPr>
      <w:r>
        <w:rPr>
          <w:sz w:val="21"/>
        </w:rPr>
        <w:t xml:space="preserve">    var downloadResult = await workshop.DownloadWorkshopItemAsync(1, "path/to/save/file.json");</w:t>
        <w:br/>
      </w:r>
    </w:p>
    <w:p>
      <w:pPr>
        <w:pStyle w:val="NoSpacing"/>
      </w:pPr>
      <w:r>
        <w:rPr>
          <w:sz w:val="21"/>
        </w:rPr>
        <w:t xml:space="preserve">    Console.WriteLine(downloadResult.Message);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color w:val="FF0000"/>
          <w:sz w:val="21"/>
        </w:rPr>
        <w:t>else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Console.WriteLine("登录失败，无法继续操作。");</w:t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*/</w:t>
        <w:br/>
      </w:r>
    </w:p>
    <w:p>
      <w:pPr>
        <w:pStyle w:val="NoSpacing"/>
      </w:pPr>
      <w:r>
        <w:rPr>
          <w:sz w:val="21"/>
        </w:rPr>
        <w:t>namespace IOLab.Network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Workshop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readonly Auth _auth;</w:t>
        <w:br/>
      </w:r>
    </w:p>
    <w:p>
      <w:pPr>
        <w:pStyle w:val="NoSpacing"/>
      </w:pPr>
      <w:r>
        <w:rPr>
          <w:sz w:val="21"/>
        </w:rPr>
        <w:t xml:space="preserve">        private HttpClient client = new HttpClient();</w:t>
        <w:br/>
      </w:r>
    </w:p>
    <w:p>
      <w:pPr>
        <w:pStyle w:val="NoSpacing"/>
      </w:pPr>
      <w:r>
        <w:rPr>
          <w:sz w:val="21"/>
        </w:rPr>
        <w:t xml:space="preserve">        private string BasicUrl = IONetAPI.Servers[Settings.Default.ServerIndex];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Workshop(Auth auth)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_auth = auth;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client.Timeout = TimeSpan.FromMilliseconds(InternalConfig.OperationTimeout);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上传文案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name="filePath"&gt;文件路径&lt;/param&gt;</w:t>
        <w:br/>
      </w:r>
    </w:p>
    <w:p>
      <w:pPr>
        <w:pStyle w:val="NoSpacing"/>
      </w:pPr>
      <w:r>
        <w:rPr>
          <w:sz w:val="21"/>
        </w:rPr>
        <w:t xml:space="preserve">        /// &lt;param name="title"&gt;标题&lt;/param&gt;</w:t>
        <w:br/>
      </w:r>
    </w:p>
    <w:p>
      <w:pPr>
        <w:pStyle w:val="NoSpacing"/>
      </w:pPr>
      <w:r>
        <w:rPr>
          <w:sz w:val="21"/>
        </w:rPr>
        <w:t xml:space="preserve">        /// &lt;param name="content"&gt;文案内容&lt;/param&gt;</w:t>
        <w:br/>
      </w:r>
    </w:p>
    <w:p>
      <w:pPr>
        <w:pStyle w:val="NoSpacing"/>
      </w:pPr>
      <w:r>
        <w:rPr>
          <w:sz w:val="21"/>
        </w:rPr>
        <w:t xml:space="preserve">        /// &lt;param name="tags"&gt;标签列表&lt;/param&gt;</w:t>
        <w:br/>
      </w:r>
    </w:p>
    <w:p>
      <w:pPr>
        <w:pStyle w:val="NoSpacing"/>
      </w:pPr>
      <w:r>
        <w:rPr>
          <w:sz w:val="21"/>
        </w:rPr>
        <w:t xml:space="preserve">        /// &lt;param name="createdAt"&gt;创建时间&lt;/param&gt;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&lt;returns&gt;&lt;/returns&gt;</w:t>
        <w:br/>
      </w:r>
    </w:p>
    <w:p>
      <w:pPr>
        <w:pStyle w:val="NoSpacing"/>
      </w:pPr>
      <w:r>
        <w:rPr>
          <w:sz w:val="21"/>
        </w:rPr>
        <w:t xml:space="preserve">        public async Task&lt;AuthResult&gt; UploadWorkshopItemAsync(string filePath, string title, string content, List&lt;string&gt; tags, DateTime createdAt)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using (var formData = new MultipartFormDataContent())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// 添加文件</w:t>
        <w:br/>
      </w:r>
    </w:p>
    <w:p>
      <w:pPr>
        <w:pStyle w:val="NoSpacing"/>
      </w:pPr>
      <w:r>
        <w:rPr>
          <w:sz w:val="21"/>
        </w:rPr>
        <w:t xml:space="preserve">                var fileStream = new FileStream(filePath, FileMode.Open, FileAccess.Read);</w:t>
        <w:br/>
      </w:r>
    </w:p>
    <w:p>
      <w:pPr>
        <w:pStyle w:val="NoSpacing"/>
      </w:pPr>
      <w:r>
        <w:rPr>
          <w:sz w:val="21"/>
        </w:rPr>
        <w:t xml:space="preserve">                var fileContent = new StreamContent(fileStream);</w:t>
        <w:br/>
      </w:r>
    </w:p>
    <w:p>
      <w:pPr>
        <w:pStyle w:val="NoSpacing"/>
      </w:pPr>
      <w:r>
        <w:rPr>
          <w:sz w:val="21"/>
        </w:rPr>
        <w:t xml:space="preserve">                fileContent.Headers.ContentType = MediaTypeHeaderValue.Parse("application/octet-stream");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formData.Add(fileContent, "json_file", Path.GetFileName(filePath));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// 添加其他表单数据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formData.Add(new StringContent(_auth.Token), "token");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formData.Add(new StringContent(title), "title");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formData.Add(new StringContent(content), "content");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formData.Add(new StringContent(createdAt.ToString("o")), "created_at"); // ISO 8601 格式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formData.Add(new StringContent(JsonConvert.SerializeObject(tags)), "tags");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try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var response = await client.PostAsync(BasicUrl + IONetAPI.WorkshopUpload, formData);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(response.IsSuccessStatusCode)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var responseString = await response.Content.ReadAsStringAsync();</w:t>
        <w:br/>
      </w:r>
    </w:p>
    <w:p>
      <w:pPr>
        <w:pStyle w:val="NoSpacing"/>
      </w:pPr>
      <w:r>
        <w:rPr>
          <w:sz w:val="21"/>
        </w:rPr>
        <w:t xml:space="preserve">                        var responseData = JObject.Parse(responseString);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(responseData.ContainsKey("code") &amp;&amp; responseData["code"].ToObject&lt;int&gt;() == 0)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return new AuthResult(true, 0, "上传成功", (JObject)responseData["data"]);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new AuthResult(false, responseData["code"].ToObject&lt;int&gt;(), responseData["msg"].ToString());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new AuthResult(false, -1, "上传失败: " + response.StatusCode + " - " + response.ReasonPhrase, null);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catch (Exception ex)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new AuthResult(false, -1, "上传时发生错误: " + ex.Message, null);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浏览文案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name="page"&gt;页数&lt;/param&gt;</w:t>
        <w:br/>
      </w:r>
    </w:p>
    <w:p>
      <w:pPr>
        <w:pStyle w:val="NoSpacing"/>
      </w:pPr>
      <w:r>
        <w:rPr>
          <w:sz w:val="21"/>
        </w:rPr>
        <w:t xml:space="preserve">        /// &lt;param name="perPage"&gt;每页的文案数&lt;/param&gt;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&lt;returns&gt;&lt;/returns&gt;</w:t>
        <w:br/>
      </w:r>
    </w:p>
    <w:p>
      <w:pPr>
        <w:pStyle w:val="NoSpacing"/>
      </w:pPr>
      <w:r>
        <w:rPr>
          <w:sz w:val="21"/>
        </w:rPr>
        <w:t xml:space="preserve">        public async Task&lt;AuthResult&gt; BrowseWorkshopItemsAsync(int page = 1, int perPage = 10)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var values = new Dictionary&lt;string, string&gt;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{ "pages", page.ToString() },</w:t>
        <w:br/>
      </w:r>
    </w:p>
    <w:p>
      <w:pPr>
        <w:pStyle w:val="NoSpacing"/>
      </w:pPr>
      <w:r>
        <w:rPr>
          <w:sz w:val="21"/>
        </w:rPr>
        <w:t xml:space="preserve">                { "per_page", perPage.ToString() }</w:t>
        <w:br/>
      </w:r>
    </w:p>
    <w:p>
      <w:pPr>
        <w:pStyle w:val="NoSpacing"/>
      </w:pPr>
      <w:r>
        <w:rPr>
          <w:sz w:val="21"/>
        </w:rPr>
        <w:t xml:space="preserve">            };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var content = new StringContent(JsonConvert.SerializeObject(values), Encoding.UTF8, "application/json");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response = await client.GetAsync($"{BasicUrl}{IONetAPI.WorkshopBrowse}?pages={page}&amp;per_page={perPage}");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(response.IsSuccessStatusCode)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var responseString = await response.Content.ReadAsStringAsync();</w:t>
        <w:br/>
      </w:r>
    </w:p>
    <w:p>
      <w:pPr>
        <w:pStyle w:val="NoSpacing"/>
      </w:pPr>
      <w:r>
        <w:rPr>
          <w:sz w:val="21"/>
        </w:rPr>
        <w:t xml:space="preserve">                    var responseData = JObject.Parse(responseString);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(responseData.ContainsKey("code") &amp;&amp; responseData["code"].ToObject&lt;int&gt;() == 0)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new AuthResult(true, 0, "浏览成功", responseData);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new AuthResult(false, responseData["code"].ToObject&lt;int&gt;(), responseData["msg"].ToString());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"浏览失败: " + response.StatusCode + " - " + response.ReasonPhrase,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 (Exception 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"浏览时发生错误: " + ex.Message,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下载文件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name="itemId"&gt;文案ID&lt;/param&gt;</w:t>
        <w:br/>
      </w:r>
    </w:p>
    <w:p>
      <w:pPr>
        <w:pStyle w:val="NoSpacing"/>
      </w:pPr>
      <w:r>
        <w:rPr>
          <w:sz w:val="21"/>
        </w:rPr>
        <w:t xml:space="preserve">        /// &lt;param name="savePath"&gt;保存路径&lt;/param&gt;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&lt;returns&gt;&lt;/returns&gt;</w:t>
        <w:br/>
      </w:r>
    </w:p>
    <w:p>
      <w:pPr>
        <w:pStyle w:val="NoSpacing"/>
      </w:pPr>
      <w:r>
        <w:rPr>
          <w:sz w:val="21"/>
        </w:rPr>
        <w:t xml:space="preserve">        public async Task&lt;AuthResult&gt; DownloadWorkshopItemAsync(int itemId, string savePath)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var response = await client.GetAsync($"{BasicUrl}{IONetAPI.WorkshopDownload.Replace("{item_id}", itemId.ToString())}");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(response.IsSuccessStatusCode)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var fileStream = await response.Content.ReadAsStreamAsync();</w:t>
        <w:br/>
      </w:r>
    </w:p>
    <w:p>
      <w:pPr>
        <w:pStyle w:val="NoSpacing"/>
      </w:pPr>
      <w:r>
        <w:rPr>
          <w:sz w:val="21"/>
        </w:rPr>
        <w:t xml:space="preserve">                    using (var fs = new FileStream(savePath, FileMode.Create, FileAccess.Write))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await fileStream.CopyToAsync(fs);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new AuthResult(true, 0, "下载成功", null);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"下载失败: " + response.StatusCode + " - " + response.ReasonPhrase,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 (Exception ex)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AuthResult(false, -1, "下载时发生错误: " + ex.Message, null);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IOLab.Core\Network\API\IONetAPI.cs</w:t>
      </w:r>
      <w:bookmarkStart w:id="0" w:name="IOLab.Core\Network\API\IONetAPI.cs"/>
      <w:bookmarkEnd w:id="0"/>
    </w:p>
    <w:p>
      <w:r>
        <w:t>Error reading file IONetAPI.cs: 'utf-8' codec can't decode byte 0xb2 in position 994: invalid start byte</w:t>
      </w:r>
    </w:p>
    <w:p>
      <w:r>
        <w:br w:type="page"/>
      </w:r>
    </w:p>
    <w:p>
      <w:pPr>
        <w:pStyle w:val="Heading2"/>
      </w:pPr>
      <w:r>
        <w:t>IOLab.Core\Network\API\ThirdParty.cs</w:t>
      </w:r>
      <w:bookmarkStart w:id="0" w:name="IOLab.Core\Network\API\ThirdParty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ThirdParty.cs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IOLab.Network.API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ThirdParty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IOLab.Core\Network\Data\ContentCollection.cs</w:t>
      </w:r>
      <w:bookmarkStart w:id="0" w:name="IOLab.Core\Network\Data\ContentCollection.cs"/>
      <w:bookmarkEnd w:id="0"/>
    </w:p>
    <w:p>
      <w:pPr>
        <w:pStyle w:val="NoSpacing"/>
      </w:pPr>
      <w:r>
        <w:rPr>
          <w:sz w:val="21"/>
        </w:rPr>
        <w:t>﻿using Newtonsoft.Json.Linq;</w:t>
        <w:br/>
      </w:r>
    </w:p>
    <w:p>
      <w:pPr>
        <w:pStyle w:val="NoSpacing"/>
      </w:pPr>
      <w:r>
        <w:rPr>
          <w:sz w:val="21"/>
        </w:rPr>
        <w:t>using System.Collections.ObjectModel;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IOLab.Core.Network.Data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ContentCollection : ObservableCollection&lt;WorkshopContent&gt;,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ContentCollection() {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ContentCollection(JObject data)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Parse(data);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解析 JSON 对象并填充集合</w:t>
        <w:br/>
      </w:r>
    </w:p>
    <w:p>
      <w:pPr>
        <w:pStyle w:val="NoSpacing"/>
      </w:pPr>
      <w:r>
        <w:rPr>
          <w:sz w:val="21"/>
        </w:rPr>
        <w:t xml:space="preserve">        public void Parse(JObject networkData)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检查 networkData 是否包含需要的文案列表数据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(networkData == null || !networkData.ContainsKey("items"))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尝试从 JSON 数据中提取 items 数组</w:t>
        <w:br/>
      </w:r>
    </w:p>
    <w:p>
      <w:pPr>
        <w:pStyle w:val="NoSpacing"/>
      </w:pPr>
      <w:r>
        <w:rPr>
          <w:sz w:val="21"/>
        </w:rPr>
        <w:t xml:space="preserve">            JArray itemsArray = networkData["items"] as JArray;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(itemsArray == null)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清空当前集合内容</w:t>
        <w:br/>
      </w:r>
    </w:p>
    <w:p>
      <w:pPr>
        <w:pStyle w:val="NoSpacing"/>
      </w:pPr>
      <w:r>
        <w:rPr>
          <w:sz w:val="21"/>
        </w:rPr>
        <w:t xml:space="preserve">            this.Clear();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遍历 items 数组，将每个文案对象解析为 WorkshopContent 并添加到集合中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(JObject item in itemsArray)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WorkshopContent content = new WorkshopContent();</w:t>
        <w:br/>
      </w:r>
    </w:p>
    <w:p>
      <w:pPr>
        <w:pStyle w:val="NoSpacing"/>
      </w:pPr>
      <w:r>
        <w:rPr>
          <w:sz w:val="21"/>
        </w:rPr>
        <w:t xml:space="preserve">                content.Parse(item);  // 调用 WorkshopContent 的 Parse 方法</w:t>
        <w:br/>
      </w:r>
    </w:p>
    <w:p>
      <w:pPr>
        <w:pStyle w:val="NoSpacing"/>
      </w:pPr>
      <w:r>
        <w:rPr>
          <w:sz w:val="21"/>
        </w:rPr>
        <w:t xml:space="preserve">                this.Add(content);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判断集合是否为空</w:t>
        <w:br/>
      </w:r>
    </w:p>
    <w:p>
      <w:pPr>
        <w:pStyle w:val="NoSpacing"/>
      </w:pPr>
      <w:r>
        <w:rPr>
          <w:sz w:val="21"/>
        </w:rPr>
        <w:t xml:space="preserve">        public bool IsEmpty()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this.Count == 0;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IOLab.Core\Network\Data\WorkshopContent.cs</w:t>
      </w:r>
      <w:bookmarkStart w:id="0" w:name="IOLab.Core\Network\Data\WorkshopContent.cs"/>
      <w:bookmarkEnd w:id="0"/>
    </w:p>
    <w:p>
      <w:pPr>
        <w:pStyle w:val="NoSpacing"/>
      </w:pPr>
      <w:r>
        <w:rPr>
          <w:sz w:val="21"/>
        </w:rPr>
        <w:t>﻿using IOLab.Core.Commands;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t>using System.ComponentModel;</w:t>
        <w:br/>
      </w:r>
    </w:p>
    <w:p>
      <w:pPr>
        <w:pStyle w:val="NoSpacing"/>
      </w:pPr>
      <w:r>
        <w:rPr>
          <w:sz w:val="21"/>
        </w:rPr>
        <w:t>using System.Windows.Input;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IOLab.Core.Network.Data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WorkshopContent : INotifyPropertyChanged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private string _authorName;</w:t>
        <w:br/>
      </w:r>
    </w:p>
    <w:p>
      <w:pPr>
        <w:pStyle w:val="NoSpacing"/>
      </w:pPr>
      <w:r>
        <w:rPr>
          <w:sz w:val="21"/>
        </w:rPr>
        <w:t xml:space="preserve">        private string _description;</w:t>
        <w:br/>
      </w:r>
    </w:p>
    <w:p>
      <w:pPr>
        <w:pStyle w:val="NoSpacing"/>
      </w:pPr>
      <w:r>
        <w:rPr>
          <w:sz w:val="21"/>
        </w:rPr>
        <w:t xml:space="preserve">        private string _title;</w:t>
        <w:br/>
      </w:r>
    </w:p>
    <w:p>
      <w:pPr>
        <w:pStyle w:val="NoSpacing"/>
      </w:pPr>
      <w:r>
        <w:rPr>
          <w:sz w:val="21"/>
        </w:rPr>
        <w:t xml:space="preserve">        private string _jsonFileID;</w:t>
        <w:br/>
      </w:r>
    </w:p>
    <w:p>
      <w:pPr>
        <w:pStyle w:val="NoSpacing"/>
      </w:pPr>
      <w:r>
        <w:rPr>
          <w:sz w:val="21"/>
        </w:rPr>
        <w:t xml:space="preserve">        private string _createAt;</w:t>
        <w:br/>
      </w:r>
    </w:p>
    <w:p>
      <w:pPr>
        <w:pStyle w:val="NoSpacing"/>
      </w:pPr>
      <w:r>
        <w:rPr>
          <w:sz w:val="21"/>
        </w:rPr>
        <w:t xml:space="preserve">        private string _tags;</w:t>
        <w:br/>
      </w:r>
    </w:p>
    <w:p>
      <w:pPr>
        <w:pStyle w:val="NoSpacing"/>
      </w:pPr>
      <w:r>
        <w:rPr>
          <w:sz w:val="21"/>
        </w:rPr>
        <w:t xml:space="preserve">        private JObject _myContent;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event PropertyChangedEventHandler PropertyChanged;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AuthorName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_authorName;</w:t>
        <w:br/>
      </w:r>
    </w:p>
    <w:p>
      <w:pPr>
        <w:pStyle w:val="NoSpacing"/>
      </w:pPr>
      <w:r>
        <w:rPr>
          <w:sz w:val="21"/>
        </w:rPr>
        <w:t xml:space="preserve">            set { _authorName = value; OnPropertyChanged(nameof(AuthorName));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Description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_description;</w:t>
        <w:br/>
      </w:r>
    </w:p>
    <w:p>
      <w:pPr>
        <w:pStyle w:val="NoSpacing"/>
      </w:pPr>
      <w:r>
        <w:rPr>
          <w:sz w:val="21"/>
        </w:rPr>
        <w:t xml:space="preserve">            set { _description = value; OnPropertyChanged(nameof(Description));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Title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_title;</w:t>
        <w:br/>
      </w:r>
    </w:p>
    <w:p>
      <w:pPr>
        <w:pStyle w:val="NoSpacing"/>
      </w:pPr>
      <w:r>
        <w:rPr>
          <w:sz w:val="21"/>
        </w:rPr>
        <w:t xml:space="preserve">            set { _title = value; OnPropertyChanged(nameof(Title));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JsonFileID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_jsonFileID;</w:t>
        <w:br/>
      </w:r>
    </w:p>
    <w:p>
      <w:pPr>
        <w:pStyle w:val="NoSpacing"/>
      </w:pPr>
      <w:r>
        <w:rPr>
          <w:sz w:val="21"/>
        </w:rPr>
        <w:t xml:space="preserve">            set { _jsonFileID = value; OnPropertyChanged(nameof(JsonFileID));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CreateAt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_createAt;</w:t>
        <w:br/>
      </w:r>
    </w:p>
    <w:p>
      <w:pPr>
        <w:pStyle w:val="NoSpacing"/>
      </w:pPr>
      <w:r>
        <w:rPr>
          <w:sz w:val="21"/>
        </w:rPr>
        <w:t xml:space="preserve">            set { _createAt = value; OnPropertyChanged(nameof(CreateAt));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public string Tags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_tags;</w:t>
        <w:br/>
      </w:r>
    </w:p>
    <w:p>
      <w:pPr>
        <w:pStyle w:val="NoSpacing"/>
      </w:pPr>
      <w:r>
        <w:rPr>
          <w:sz w:val="21"/>
        </w:rPr>
        <w:t xml:space="preserve">            set { _tags = value; OnPropertyChanged(nameof(Tags));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JObject MyContent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get =&gt; _myContent;</w:t>
        <w:br/>
      </w:r>
    </w:p>
    <w:p>
      <w:pPr>
        <w:pStyle w:val="NoSpacing"/>
      </w:pPr>
      <w:r>
        <w:rPr>
          <w:sz w:val="21"/>
        </w:rPr>
        <w:t xml:space="preserve">            set { _myContent = value; OnPropertyChanged(nameof(MyContent));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public ICommand UIShowInformation { get; set; }</w:t>
        <w:br/>
      </w:r>
    </w:p>
    <w:p>
      <w:pPr>
        <w:pStyle w:val="NoSpacing"/>
      </w:pPr>
      <w:r>
        <w:rPr>
          <w:sz w:val="21"/>
        </w:rPr>
        <w:t xml:space="preserve">        public WorkshopContent()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UIShowInformation = new RelayCommand(OnUIShowInformation);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WorkshopContent(JObject content)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Parse(content);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UIShowInformation = new RelayCommand(OnUIShowInformation);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Parse(JObject content)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Title = content["title"]?.ToString();</w:t>
        <w:br/>
      </w:r>
    </w:p>
    <w:p>
      <w:pPr>
        <w:pStyle w:val="NoSpacing"/>
      </w:pPr>
      <w:r>
        <w:rPr>
          <w:sz w:val="21"/>
        </w:rPr>
        <w:t xml:space="preserve">            AuthorName = content["author_name"]?.ToString();</w:t>
        <w:br/>
      </w:r>
    </w:p>
    <w:p>
      <w:pPr>
        <w:pStyle w:val="NoSpacing"/>
      </w:pPr>
      <w:r>
        <w:rPr>
          <w:sz w:val="21"/>
        </w:rPr>
        <w:t xml:space="preserve">            Description = content["content"]?.ToString();</w:t>
        <w:br/>
      </w:r>
    </w:p>
    <w:p>
      <w:pPr>
        <w:pStyle w:val="NoSpacing"/>
      </w:pPr>
      <w:r>
        <w:rPr>
          <w:sz w:val="21"/>
        </w:rPr>
        <w:t xml:space="preserve">            CreateAt = content["created_at"]?.ToString();</w:t>
        <w:br/>
      </w:r>
    </w:p>
    <w:p>
      <w:pPr>
        <w:pStyle w:val="NoSpacing"/>
      </w:pPr>
      <w:r>
        <w:rPr>
          <w:sz w:val="21"/>
        </w:rPr>
        <w:t xml:space="preserve">            Tags = "智慧学习"; // TODO 适配标签</w:t>
        <w:br/>
      </w:r>
    </w:p>
    <w:p>
      <w:pPr>
        <w:pStyle w:val="NoSpacing"/>
      </w:pPr>
      <w:r>
        <w:rPr>
          <w:sz w:val="21"/>
        </w:rPr>
        <w:t xml:space="preserve">            MyContent = content;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public void OnUIShowInformation(object sender)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Core 无法实现 UI 线，此处应该激活 Action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ActionBundle.DoWorkshopContentShowInformation(this);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protected void OnPropertyChanged(string propertyName)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PropertyChanged?.Invoke(this, new PropertyChangedEventArgs(propertyName));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bool IsEmpty()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MyContent == null;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IOLab.Core\Network\IONet\VersionControl.cs</w:t>
      </w:r>
      <w:bookmarkStart w:id="0" w:name="IOLab.Core\Network\IONet\VersionContro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VersionControl.cs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IOLab.Network.IONet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VersionControl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IOLab.Core\Network\Result\AuthResult.cs</w:t>
      </w:r>
      <w:bookmarkStart w:id="0" w:name="IOLab.Core\Network\Result\AuthResult.cs"/>
      <w:bookmarkEnd w:id="0"/>
    </w:p>
    <w:p>
      <w:pPr>
        <w:pStyle w:val="NoSpacing"/>
      </w:pPr>
      <w:r>
        <w:rPr>
          <w:sz w:val="21"/>
        </w:rPr>
        <w:t>﻿using Newtonsoft.Json.Linq;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IOLab.Network.Result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AuthResult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bool Success { get; set; }</w:t>
        <w:br/>
      </w:r>
    </w:p>
    <w:p>
      <w:pPr>
        <w:pStyle w:val="NoSpacing"/>
      </w:pPr>
      <w:r>
        <w:rPr>
          <w:sz w:val="21"/>
        </w:rPr>
        <w:t xml:space="preserve">        public int Code { get; set; }</w:t>
        <w:br/>
      </w:r>
    </w:p>
    <w:p>
      <w:pPr>
        <w:pStyle w:val="NoSpacing"/>
      </w:pPr>
      <w:r>
        <w:rPr>
          <w:sz w:val="21"/>
        </w:rPr>
        <w:t xml:space="preserve">        public string Message { get; set; }</w:t>
        <w:br/>
      </w:r>
    </w:p>
    <w:p>
      <w:pPr>
        <w:pStyle w:val="NoSpacing"/>
      </w:pPr>
      <w:r>
        <w:rPr>
          <w:sz w:val="21"/>
        </w:rPr>
        <w:t xml:space="preserve">        public JObject Data { get; set; } // 存储请求的响应数据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AuthResult(bool success, int code, string message, JObject data = null)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Success = success;</w:t>
        <w:br/>
      </w:r>
    </w:p>
    <w:p>
      <w:pPr>
        <w:pStyle w:val="NoSpacing"/>
      </w:pPr>
      <w:r>
        <w:rPr>
          <w:sz w:val="21"/>
        </w:rPr>
        <w:t xml:space="preserve">            Code = code;</w:t>
        <w:br/>
      </w:r>
    </w:p>
    <w:p>
      <w:pPr>
        <w:pStyle w:val="NoSpacing"/>
      </w:pPr>
      <w:r>
        <w:rPr>
          <w:sz w:val="21"/>
        </w:rPr>
        <w:t xml:space="preserve">            Message = message;</w:t>
        <w:br/>
      </w:r>
    </w:p>
    <w:p>
      <w:pPr>
        <w:pStyle w:val="NoSpacing"/>
      </w:pPr>
      <w:r>
        <w:rPr>
          <w:sz w:val="21"/>
        </w:rPr>
        <w:t xml:space="preserve">            Data = data;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IOLab.Core\Properties\Settings.Designer.cs</w:t>
      </w:r>
      <w:bookmarkStart w:id="0" w:name="IOLab.Core\Properties\Settings.Designer.cs"/>
      <w:bookmarkEnd w:id="0"/>
    </w:p>
    <w:p>
      <w:pPr>
        <w:pStyle w:val="NoSpacing"/>
      </w:pPr>
      <w:r>
        <w:rPr>
          <w:sz w:val="21"/>
        </w:rPr>
        <w:t>﻿//------------------------------------------------------------------------------</w:t>
        <w:br/>
      </w:r>
    </w:p>
    <w:p>
      <w:pPr>
        <w:pStyle w:val="NoSpacing"/>
      </w:pPr>
      <w:r>
        <w:rPr>
          <w:sz w:val="21"/>
        </w:rPr>
        <w:t>// &lt;auto-generated&gt;</w:t>
        <w:br/>
      </w:r>
    </w:p>
    <w:p>
      <w:pPr>
        <w:pStyle w:val="NoSpacing"/>
      </w:pPr>
      <w:r>
        <w:rPr>
          <w:sz w:val="21"/>
        </w:rPr>
        <w:t>//     此代码由工具生成。</w:t>
        <w:br/>
      </w:r>
    </w:p>
    <w:p>
      <w:pPr>
        <w:pStyle w:val="NoSpacing"/>
      </w:pPr>
      <w:r>
        <w:rPr>
          <w:sz w:val="21"/>
        </w:rPr>
        <w:t>//     运行时版本:4.0.30319.42000</w:t>
        <w:br/>
      </w:r>
    </w:p>
    <w:p>
      <w:pPr>
        <w:pStyle w:val="NoSpacing"/>
      </w:pPr>
      <w:r>
        <w:rPr>
          <w:sz w:val="21"/>
        </w:rPr>
        <w:t>//</w:t>
        <w:br/>
      </w:r>
    </w:p>
    <w:p>
      <w:pPr>
        <w:pStyle w:val="NoSpacing"/>
      </w:pPr>
      <w:r>
        <w:rPr>
          <w:sz w:val="21"/>
        </w:rPr>
        <w:t>//     对此文件的更改可能会导致不正确的行为，并且如果</w:t>
        <w:br/>
      </w:r>
    </w:p>
    <w:p>
      <w:pPr>
        <w:pStyle w:val="NoSpacing"/>
      </w:pPr>
      <w:r>
        <w:rPr>
          <w:sz w:val="21"/>
        </w:rPr>
        <w:t>//     重新生成代码，这些更改将会丢失。</w:t>
        <w:br/>
      </w:r>
    </w:p>
    <w:p>
      <w:pPr>
        <w:pStyle w:val="NoSpacing"/>
      </w:pPr>
      <w:r>
        <w:rPr>
          <w:sz w:val="21"/>
        </w:rPr>
        <w:t>// &lt;/auto-generated&gt;</w:t>
        <w:br/>
      </w:r>
    </w:p>
    <w:p>
      <w:pPr>
        <w:pStyle w:val="NoSpacing"/>
      </w:pPr>
      <w:r>
        <w:rPr>
          <w:sz w:val="21"/>
        </w:rPr>
        <w:t>//------------------------------------------------------------------------------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IOLab.Core.Properties {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[global::System.Runtime.CompilerServices.CompilerGeneratedAttribute()]</w:t>
        <w:br/>
      </w:r>
    </w:p>
    <w:p>
      <w:pPr>
        <w:pStyle w:val="NoSpacing"/>
      </w:pPr>
      <w:r>
        <w:rPr>
          <w:sz w:val="21"/>
        </w:rPr>
        <w:t xml:space="preserve">    [global::System.CodeDom.Compiler.GeneratedCodeAttribute("Microsoft.VisualStudio.Editors.SettingsDesigner.SettingsSingleFileGenerator", "17.9.0.0")]</w:t>
        <w:br/>
      </w:r>
    </w:p>
    <w:p>
      <w:pPr>
        <w:pStyle w:val="NoSpacing"/>
      </w:pPr>
      <w:r>
        <w:rPr>
          <w:color w:val="FF0000"/>
          <w:sz w:val="21"/>
        </w:rPr>
        <w:t xml:space="preserve">    public sealed partial class Settings : global::System.Configuration.ApplicationSettingsBase {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color w:val="FF0000"/>
          <w:sz w:val="21"/>
        </w:rPr>
        <w:t xml:space="preserve">        private static Settings defaultInstance = ((Settings)(global::System.Configuration.ApplicationSettingsBase.Synchronized(new Settings())));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public static Settings Default {</w:t>
        <w:br/>
      </w:r>
    </w:p>
    <w:p>
      <w:pPr>
        <w:pStyle w:val="NoSpacing"/>
      </w:pPr>
      <w:r>
        <w:rPr>
          <w:sz w:val="21"/>
        </w:rPr>
        <w:t xml:space="preserve">            get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defaultInstance;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[global::System.Configuration.UserScopedSettingAttribute()]</w:t>
        <w:br/>
      </w:r>
    </w:p>
    <w:p>
      <w:pPr>
        <w:pStyle w:val="NoSpacing"/>
      </w:pPr>
      <w:r>
        <w:rPr>
          <w:sz w:val="21"/>
        </w:rPr>
        <w:t xml:space="preserve">        [global::System.Diagnostics.DebuggerNonUserCodeAttribute()]</w:t>
        <w:br/>
      </w:r>
    </w:p>
    <w:p>
      <w:pPr>
        <w:pStyle w:val="NoSpacing"/>
      </w:pPr>
      <w:r>
        <w:rPr>
          <w:sz w:val="21"/>
        </w:rPr>
        <w:t xml:space="preserve">        [global::System.Configuration.DefaultSettingValueAttribute("#0078D7")]</w:t>
        <w:br/>
      </w:r>
    </w:p>
    <w:p>
      <w:pPr>
        <w:pStyle w:val="NoSpacing"/>
      </w:pPr>
      <w:r>
        <w:rPr>
          <w:sz w:val="21"/>
        </w:rPr>
        <w:t xml:space="preserve">        public string AccentColorHex {</w:t>
        <w:br/>
      </w:r>
    </w:p>
    <w:p>
      <w:pPr>
        <w:pStyle w:val="NoSpacing"/>
      </w:pPr>
      <w:r>
        <w:rPr>
          <w:sz w:val="21"/>
        </w:rPr>
        <w:t xml:space="preserve">            get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((string)(this["AccentColorHex"]));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set {</w:t>
        <w:br/>
      </w:r>
    </w:p>
    <w:p>
      <w:pPr>
        <w:pStyle w:val="NoSpacing"/>
      </w:pPr>
      <w:r>
        <w:rPr>
          <w:sz w:val="21"/>
        </w:rPr>
        <w:t xml:space="preserve">                this["AccentColorHex"] = value;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[global::System.Configuration.UserScopedSettingAttribute()]</w:t>
        <w:br/>
      </w:r>
    </w:p>
    <w:p>
      <w:pPr>
        <w:pStyle w:val="NoSpacing"/>
      </w:pPr>
      <w:r>
        <w:rPr>
          <w:sz w:val="21"/>
        </w:rPr>
        <w:t xml:space="preserve">        [global::System.Diagnostics.DebuggerNonUserCodeAttribute()]</w:t>
        <w:br/>
      </w:r>
    </w:p>
    <w:p>
      <w:pPr>
        <w:pStyle w:val="NoSpacing"/>
      </w:pPr>
      <w:r>
        <w:rPr>
          <w:sz w:val="21"/>
        </w:rPr>
        <w:t xml:space="preserve">        [global::System.Configuration.DefaultSettingValueAttribute("0")]</w:t>
        <w:br/>
      </w:r>
    </w:p>
    <w:p>
      <w:pPr>
        <w:pStyle w:val="NoSpacing"/>
      </w:pPr>
      <w:r>
        <w:rPr>
          <w:sz w:val="21"/>
        </w:rPr>
        <w:t xml:space="preserve">        public int ThemeSelection {</w:t>
        <w:br/>
      </w:r>
    </w:p>
    <w:p>
      <w:pPr>
        <w:pStyle w:val="NoSpacing"/>
      </w:pPr>
      <w:r>
        <w:rPr>
          <w:sz w:val="21"/>
        </w:rPr>
        <w:t xml:space="preserve">            get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((int)(this["ThemeSelection"]));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set {</w:t>
        <w:br/>
      </w:r>
    </w:p>
    <w:p>
      <w:pPr>
        <w:pStyle w:val="NoSpacing"/>
      </w:pPr>
      <w:r>
        <w:rPr>
          <w:sz w:val="21"/>
        </w:rPr>
        <w:t xml:space="preserve">                this["ThemeSelection"] = value;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[global::System.Configuration.UserScopedSettingAttribute()]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[global::System.Diagnostics.DebuggerNonUserCodeAttribute()]</w:t>
        <w:br/>
      </w:r>
    </w:p>
    <w:p>
      <w:pPr>
        <w:pStyle w:val="NoSpacing"/>
      </w:pPr>
      <w:r>
        <w:rPr>
          <w:sz w:val="21"/>
        </w:rPr>
        <w:t xml:space="preserve">        [global::System.Configuration.DefaultSettingValueAttribute("Default")]</w:t>
        <w:br/>
      </w:r>
    </w:p>
    <w:p>
      <w:pPr>
        <w:pStyle w:val="NoSpacing"/>
      </w:pPr>
      <w:r>
        <w:rPr>
          <w:sz w:val="21"/>
        </w:rPr>
        <w:t xml:space="preserve">        public string ServerIndex {</w:t>
        <w:br/>
      </w:r>
    </w:p>
    <w:p>
      <w:pPr>
        <w:pStyle w:val="NoSpacing"/>
      </w:pPr>
      <w:r>
        <w:rPr>
          <w:sz w:val="21"/>
        </w:rPr>
        <w:t xml:space="preserve">            get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((string)(this["ServerIndex"]));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set {</w:t>
        <w:br/>
      </w:r>
    </w:p>
    <w:p>
      <w:pPr>
        <w:pStyle w:val="NoSpacing"/>
      </w:pPr>
      <w:r>
        <w:rPr>
          <w:sz w:val="21"/>
        </w:rPr>
        <w:t xml:space="preserve">                this["ServerIndex"] = value;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[global::System.Configuration.UserScopedSettingAttribute()]</w:t>
        <w:br/>
      </w:r>
    </w:p>
    <w:p>
      <w:pPr>
        <w:pStyle w:val="NoSpacing"/>
      </w:pPr>
      <w:r>
        <w:rPr>
          <w:sz w:val="21"/>
        </w:rPr>
        <w:t xml:space="preserve">        [global::System.Diagnostics.DebuggerNonUserCodeAttribute()]</w:t>
        <w:br/>
      </w:r>
    </w:p>
    <w:p>
      <w:pPr>
        <w:pStyle w:val="NoSpacing"/>
      </w:pPr>
      <w:r>
        <w:rPr>
          <w:sz w:val="21"/>
        </w:rPr>
        <w:t xml:space="preserve">        [global::System.Configuration.DefaultSettingValueAttribute("")]</w:t>
        <w:br/>
      </w:r>
    </w:p>
    <w:p>
      <w:pPr>
        <w:pStyle w:val="NoSpacing"/>
      </w:pPr>
      <w:r>
        <w:rPr>
          <w:sz w:val="21"/>
        </w:rPr>
        <w:t xml:space="preserve">        public string UserToken {</w:t>
        <w:br/>
      </w:r>
    </w:p>
    <w:p>
      <w:pPr>
        <w:pStyle w:val="NoSpacing"/>
      </w:pPr>
      <w:r>
        <w:rPr>
          <w:sz w:val="21"/>
        </w:rPr>
        <w:t xml:space="preserve">            get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((string)(this["UserToken"]));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set {</w:t>
        <w:br/>
      </w:r>
    </w:p>
    <w:p>
      <w:pPr>
        <w:pStyle w:val="NoSpacing"/>
      </w:pPr>
      <w:r>
        <w:rPr>
          <w:sz w:val="21"/>
        </w:rPr>
        <w:t xml:space="preserve">                this["UserToken"] = value;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IOLab.Core\Serial\Communication.cs</w:t>
      </w:r>
      <w:bookmarkStart w:id="0" w:name="IOLab.Core\Serial\Communication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Communication.cs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IOLab.Core.Serial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Communication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IOLab.Core\Serial\ConnectTool.cs</w:t>
      </w:r>
      <w:bookmarkStart w:id="0" w:name="IOLab.Core\Serial\ConnectToo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ConnectTool.cs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IOLab.Core.Interfaces.Threads;</w:t>
        <w:br/>
      </w:r>
    </w:p>
    <w:p>
      <w:pPr>
        <w:pStyle w:val="NoSpacing"/>
      </w:pPr>
      <w:r>
        <w:rPr>
          <w:sz w:val="21"/>
        </w:rPr>
        <w:t>using IOLab.Core.Models;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t>using System.IO.Ports;</w:t>
        <w:br/>
      </w:r>
    </w:p>
    <w:p>
      <w:pPr>
        <w:pStyle w:val="NoSpacing"/>
      </w:pPr>
      <w:r>
        <w:rPr>
          <w:sz w:val="21"/>
        </w:rPr>
        <w:t>using System.Text;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// 注意！！正式做串口通信要修改测试代码</w:t>
        <w:br/>
      </w:r>
    </w:p>
    <w:p>
      <w:pPr>
        <w:pStyle w:val="NoSpacing"/>
      </w:pPr>
      <w:r>
        <w:rPr>
          <w:sz w:val="21"/>
        </w:rPr>
        <w:t>namespace IOLab.Core;</w:t>
        <w:br/>
      </w:r>
    </w:p>
    <w:p>
      <w:pPr>
        <w:pStyle w:val="NoSpacing"/>
      </w:pPr>
      <w:r>
        <w:rPr>
          <w:color w:val="FF0000"/>
          <w:sz w:val="21"/>
        </w:rPr>
        <w:t>public class ConnectTool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 串口参数</w:t>
        <w:br/>
      </w:r>
    </w:p>
    <w:p>
      <w:pPr>
        <w:pStyle w:val="NoSpacing"/>
      </w:pPr>
      <w:r>
        <w:rPr>
          <w:sz w:val="21"/>
        </w:rPr>
        <w:t xml:space="preserve">    public Connection Device = new Connection();</w:t>
        <w:br/>
      </w:r>
    </w:p>
    <w:p>
      <w:pPr>
        <w:pStyle w:val="NoSpacing"/>
      </w:pPr>
      <w:r>
        <w:rPr>
          <w:sz w:val="21"/>
        </w:rPr>
        <w:t xml:space="preserve">    public System.IO.Ports.SerialPort _SerialPort = new System.IO.Ports.SerialPort();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//实例化串口类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//============================== 定义线程 ===========================================</w:t>
        <w:br/>
      </w:r>
    </w:p>
    <w:p>
      <w:pPr>
        <w:pStyle w:val="NoSpacing"/>
      </w:pPr>
      <w:r>
        <w:rPr>
          <w:sz w:val="21"/>
        </w:rPr>
        <w:t xml:space="preserve">    Thread ListenThread;</w:t>
        <w:br/>
      </w:r>
    </w:p>
    <w:p>
      <w:pPr>
        <w:pStyle w:val="NoSpacing"/>
      </w:pPr>
      <w:r>
        <w:rPr>
          <w:sz w:val="21"/>
        </w:rPr>
        <w:t xml:space="preserve">    public bool rx_thread_stop_flag = false;//线程停止标志</w:t>
        <w:br/>
      </w:r>
    </w:p>
    <w:p>
      <w:pPr>
        <w:pStyle w:val="NoSpacing"/>
      </w:pPr>
      <w:r>
        <w:rPr>
          <w:sz w:val="21"/>
        </w:rPr>
        <w:t xml:space="preserve">    public bool rx_thread_start_flag = false;//线程停止标志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public void InitializeSerialSet(string portName)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 串口名</w:t>
        <w:br/>
      </w:r>
    </w:p>
    <w:p>
      <w:pPr>
        <w:pStyle w:val="NoSpacing"/>
      </w:pPr>
      <w:r>
        <w:rPr>
          <w:sz w:val="21"/>
        </w:rPr>
        <w:t xml:space="preserve">        Device.PortName = portName;</w:t>
        <w:br/>
      </w:r>
    </w:p>
    <w:p>
      <w:pPr>
        <w:pStyle w:val="NoSpacing"/>
      </w:pPr>
      <w:r>
        <w:rPr>
          <w:sz w:val="21"/>
        </w:rPr>
        <w:t xml:space="preserve">        // 波特率</w:t>
        <w:br/>
      </w:r>
    </w:p>
    <w:p>
      <w:pPr>
        <w:pStyle w:val="NoSpacing"/>
      </w:pPr>
      <w:r>
        <w:rPr>
          <w:sz w:val="21"/>
        </w:rPr>
        <w:t xml:space="preserve">        Device.BaudRate = 115200;</w:t>
        <w:br/>
      </w:r>
    </w:p>
    <w:p>
      <w:pPr>
        <w:pStyle w:val="NoSpacing"/>
      </w:pPr>
      <w:r>
        <w:rPr>
          <w:sz w:val="21"/>
        </w:rPr>
        <w:t xml:space="preserve">        // 数据位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Device.DataBit = 8;</w:t>
        <w:br/>
      </w:r>
    </w:p>
    <w:p>
      <w:pPr>
        <w:pStyle w:val="NoSpacing"/>
      </w:pPr>
      <w:r>
        <w:rPr>
          <w:sz w:val="21"/>
        </w:rPr>
        <w:t xml:space="preserve">        // 停止位</w:t>
        <w:br/>
      </w:r>
    </w:p>
    <w:p>
      <w:pPr>
        <w:pStyle w:val="NoSpacing"/>
      </w:pPr>
      <w:r>
        <w:rPr>
          <w:sz w:val="21"/>
        </w:rPr>
        <w:t xml:space="preserve">        Device.StopBit = (StopBits)1;</w:t>
        <w:br/>
      </w:r>
    </w:p>
    <w:p>
      <w:pPr>
        <w:pStyle w:val="NoSpacing"/>
      </w:pPr>
      <w:r>
        <w:rPr>
          <w:sz w:val="21"/>
        </w:rPr>
        <w:t xml:space="preserve">        // 校验位</w:t>
        <w:br/>
      </w:r>
    </w:p>
    <w:p>
      <w:pPr>
        <w:pStyle w:val="NoSpacing"/>
      </w:pPr>
      <w:r>
        <w:rPr>
          <w:sz w:val="21"/>
        </w:rPr>
        <w:t xml:space="preserve">        Device.ParityCheckBit = 0; // 不校验</w:t>
        <w:br/>
      </w:r>
    </w:p>
    <w:p>
      <w:pPr>
        <w:pStyle w:val="NoSpacing"/>
      </w:pPr>
      <w:r>
        <w:rPr>
          <w:sz w:val="21"/>
        </w:rPr>
        <w:t xml:space="preserve">        // 空置</w:t>
        <w:br/>
      </w:r>
    </w:p>
    <w:p>
      <w:pPr>
        <w:pStyle w:val="NoSpacing"/>
      </w:pPr>
      <w:r>
        <w:rPr>
          <w:sz w:val="21"/>
        </w:rPr>
        <w:t xml:space="preserve">        Device.DeviceName = "";</w:t>
        <w:br/>
      </w:r>
    </w:p>
    <w:p>
      <w:pPr>
        <w:pStyle w:val="NoSpacing"/>
      </w:pPr>
      <w:r>
        <w:rPr>
          <w:sz w:val="21"/>
        </w:rPr>
        <w:t xml:space="preserve">        // 测试 </w:t>
        <w:br/>
      </w:r>
    </w:p>
    <w:p>
      <w:pPr>
        <w:pStyle w:val="NoSpacing"/>
      </w:pPr>
      <w:r>
        <w:rPr>
          <w:sz w:val="21"/>
        </w:rPr>
        <w:t xml:space="preserve">        //Device.Ports = new List&lt;string&gt; { "I2C_1", "I2C_2", "EXT_A", "EXT_B" };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public Exception? OpenComport()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//打开串口</w:t>
        <w:br/>
      </w:r>
    </w:p>
    <w:p>
      <w:pPr>
        <w:pStyle w:val="NoSpacing"/>
      </w:pPr>
      <w:r>
        <w:rPr>
          <w:color w:val="FF0000"/>
          <w:sz w:val="21"/>
        </w:rPr>
        <w:t xml:space="preserve">        if (_SerialPort.IsOpen)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//关闭线程</w:t>
        <w:br/>
      </w:r>
    </w:p>
    <w:p>
      <w:pPr>
        <w:pStyle w:val="NoSpacing"/>
      </w:pPr>
      <w:r>
        <w:rPr>
          <w:sz w:val="21"/>
        </w:rPr>
        <w:t xml:space="preserve">            RxThreadOnOff(false);</w:t>
        <w:br/>
      </w:r>
    </w:p>
    <w:p>
      <w:pPr>
        <w:pStyle w:val="NoSpacing"/>
      </w:pPr>
      <w:r>
        <w:rPr>
          <w:sz w:val="21"/>
        </w:rPr>
        <w:t xml:space="preserve">            //关闭后重新打开</w:t>
        <w:br/>
      </w:r>
    </w:p>
    <w:p>
      <w:pPr>
        <w:pStyle w:val="NoSpacing"/>
      </w:pPr>
      <w:r>
        <w:rPr>
          <w:sz w:val="21"/>
        </w:rPr>
        <w:t xml:space="preserve">            CloseComport();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(_SerialPort.IsOpen)//如果关闭失败就退出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new Models.Exceptions.SerialFault("无法关闭 " + _SerialPort);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//串口设置</w:t>
        <w:br/>
      </w:r>
    </w:p>
    <w:p>
      <w:pPr>
        <w:pStyle w:val="NoSpacing"/>
      </w:pPr>
      <w:r>
        <w:rPr>
          <w:sz w:val="21"/>
        </w:rPr>
        <w:t xml:space="preserve">        _SerialPort.PortName = Device.PortName;            //串口名称</w:t>
        <w:br/>
      </w:r>
    </w:p>
    <w:p>
      <w:pPr>
        <w:pStyle w:val="NoSpacing"/>
      </w:pPr>
      <w:r>
        <w:rPr>
          <w:sz w:val="21"/>
        </w:rPr>
        <w:t xml:space="preserve">        _SerialPort.BaudRate = Device.BaudRate;      //波特率</w:t>
        <w:br/>
      </w:r>
    </w:p>
    <w:p>
      <w:pPr>
        <w:pStyle w:val="NoSpacing"/>
      </w:pPr>
      <w:r>
        <w:rPr>
          <w:sz w:val="21"/>
        </w:rPr>
        <w:t xml:space="preserve">        _SerialPort.DataBits = Device.DataBit;      //数据位</w:t>
        <w:br/>
      </w:r>
    </w:p>
    <w:p>
      <w:pPr>
        <w:pStyle w:val="NoSpacing"/>
      </w:pPr>
      <w:r>
        <w:rPr>
          <w:sz w:val="21"/>
        </w:rPr>
        <w:t xml:space="preserve">        _SerialPort.Parity = Device.ParityCheckBit;//校验位</w:t>
        <w:br/>
      </w:r>
    </w:p>
    <w:p>
      <w:pPr>
        <w:pStyle w:val="NoSpacing"/>
      </w:pPr>
      <w:r>
        <w:rPr>
          <w:sz w:val="21"/>
        </w:rPr>
        <w:t xml:space="preserve">        _SerialPort.StopBits = Device.StopBit;      //停止位</w:t>
        <w:br/>
      </w:r>
    </w:p>
    <w:p>
      <w:pPr>
        <w:pStyle w:val="NoSpacing"/>
      </w:pPr>
      <w:r>
        <w:rPr>
          <w:sz w:val="21"/>
        </w:rPr>
        <w:t xml:space="preserve">        //_SerialPort.ReadBufferSize = 4096;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try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_SerialPort.Open(); //打开串口</w:t>
        <w:br/>
      </w:r>
    </w:p>
    <w:p>
      <w:pPr>
        <w:pStyle w:val="NoSpacing"/>
      </w:pPr>
      <w:r>
        <w:rPr>
          <w:sz w:val="21"/>
        </w:rPr>
        <w:t xml:space="preserve">                                //_SerialPort.DataReceived += new SerialDataReceivedEventHandler(_SerialPort_DataReceived);//串口接收处理函数</w:t>
        <w:br/>
      </w:r>
    </w:p>
    <w:p>
      <w:pPr>
        <w:pStyle w:val="NoSpacing"/>
      </w:pPr>
      <w:r>
        <w:rPr>
          <w:sz w:val="21"/>
        </w:rPr>
        <w:t xml:space="preserve">            RxThreadOnOff(true);//开启线程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catch (Exception exception)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exception;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return null;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public Exception? CloseComport()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try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_SerialPort.Dispose();</w:t>
        <w:br/>
      </w:r>
    </w:p>
    <w:p>
      <w:pPr>
        <w:pStyle w:val="NoSpacing"/>
      </w:pPr>
      <w:r>
        <w:rPr>
          <w:sz w:val="21"/>
        </w:rPr>
        <w:t xml:space="preserve">            _SerialPort.Close(); //关闭串口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null;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catch (Exception exception)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exception;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private void RxThreadOnOff(bool on_off)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if (on_off)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_SerialPort.Encoding = Encoding.UTF8;</w:t>
        <w:br/>
      </w:r>
    </w:p>
    <w:p>
      <w:pPr>
        <w:pStyle w:val="NoSpacing"/>
      </w:pPr>
      <w:r>
        <w:rPr>
          <w:sz w:val="21"/>
        </w:rPr>
        <w:t xml:space="preserve">            _SerialPort.DataReceived += new SerialDataReceivedEventHandler(ReceiveData);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else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rx_thread_stop_flag = true;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while (ListenThread.IsAlive)//等待停止</w:t>
        <w:br/>
      </w:r>
    </w:p>
    <w:p>
      <w:pPr>
        <w:pStyle w:val="NoSpacing"/>
      </w:pPr>
      <w:r>
        <w:rPr>
          <w:sz w:val="21"/>
        </w:rPr>
        <w:t xml:space="preserve">            { }</w:t>
        <w:br/>
      </w:r>
    </w:p>
    <w:p>
      <w:pPr>
        <w:pStyle w:val="NoSpacing"/>
      </w:pPr>
      <w:r>
        <w:rPr>
          <w:sz w:val="21"/>
        </w:rPr>
        <w:t xml:space="preserve">            rx_thread_stop_flag = false;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private StringBuilder _buffer = new StringBuilder();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public void ReceiveData(object sender, SerialDataReceivedEventArgs e)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try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string content = _SerialPort.ReadExisting(); // 读取所有可用的数据</w:t>
        <w:br/>
      </w:r>
    </w:p>
    <w:p>
      <w:pPr>
        <w:pStyle w:val="NoSpacing"/>
      </w:pPr>
      <w:r>
        <w:rPr>
          <w:sz w:val="21"/>
        </w:rPr>
        <w:t xml:space="preserve">            _buffer.Append(content); // 将新数据追加到缓冲区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处理完整的数据包（假设以换行符作为消息结束符）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while (_buffer.ToString().Contains("\n"))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string line = _buffer.ToString();</w:t>
        <w:br/>
      </w:r>
    </w:p>
    <w:p>
      <w:pPr>
        <w:pStyle w:val="NoSpacing"/>
      </w:pPr>
      <w:r>
        <w:rPr>
          <w:sz w:val="21"/>
        </w:rPr>
        <w:t xml:space="preserve">                int index = line.IndexOf("\n");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(index &gt;= 0)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string message = line.Substring(0, index).Trim();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    _buffer.Remove(0, index + 1); // 移除已处理的数据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(!string.IsNullOrEmpty(message))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System.Diagnostics.Debug.WriteLine(message);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(!message.StartsWith('['))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ProcessMessage(message);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catch (Exception ex)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System.Diagnostics.Debug.WriteLine($"发生读取错误: {ex.Message}");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private void ProcessMessage(string content)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try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JObject obj = JObject.Parse(content); // 解析JSON数据</w:t>
        <w:br/>
      </w:r>
    </w:p>
    <w:p>
      <w:pPr>
        <w:pStyle w:val="NoSpacing"/>
      </w:pPr>
      <w:r>
        <w:rPr>
          <w:sz w:val="21"/>
        </w:rPr>
        <w:t xml:space="preserve">            string tag = obj["command"].ToString();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在线程列表中匹配 tag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(ITaskAnnounce announcer in InstanceBundle.list)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(announcer.Tag == tag)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(!announcer.GetHandlerInstance().Inhibit)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Task.Run(() =&gt;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announcer.GetHandlerInstance().Parameter = obj;</w:t>
        <w:br/>
      </w:r>
    </w:p>
    <w:p>
      <w:pPr>
        <w:pStyle w:val="NoSpacing"/>
      </w:pPr>
      <w:r>
        <w:rPr>
          <w:sz w:val="21"/>
        </w:rPr>
        <w:t xml:space="preserve">                        });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// 全局消息线广播</w:t>
        <w:br/>
      </w:r>
    </w:p>
    <w:p>
      <w:pPr>
        <w:pStyle w:val="NoSpacing"/>
      </w:pPr>
      <w:r>
        <w:rPr>
          <w:sz w:val="21"/>
        </w:rPr>
        <w:t xml:space="preserve">            ActionBundle.DoUpdateNewest(obj);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catch (Exception ex)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System.Diagnostics.Debug.WriteLine($"无法读取 JSON 数据: {ex.Message}");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Heading2"/>
      </w:pPr>
      <w:r>
        <w:t>IOLab.Core\Serial\Scanner.cs</w:t>
      </w:r>
      <w:bookmarkStart w:id="0" w:name="IOLab.Core\Serial\Scanner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Scanner.cs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System.IO.Ports;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IOLab.Core.Serial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Scanner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SerialPort serialPort = new SerialPort();</w:t>
        <w:br/>
      </w:r>
    </w:p>
    <w:p>
      <w:pPr>
        <w:pStyle w:val="NoSpacing"/>
      </w:pPr>
      <w:r>
        <w:rPr>
          <w:sz w:val="21"/>
        </w:rPr>
        <w:t xml:space="preserve">        public void ScanAvailableSerial()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string[] ScanAllSerial()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SerialPort.GetPortNames();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IOLab.Core\Tasks\DataColt.cs</w:t>
      </w:r>
      <w:bookmarkStart w:id="0" w:name="IOLab.Core\Tasks\DataColt.cs"/>
      <w:bookmarkEnd w:id="0"/>
    </w:p>
    <w:p>
      <w:r>
        <w:t>Error reading file DataColt.cs: 'utf-8' codec can't decode byte 0xca in position 1010: invalid continuation byte</w:t>
      </w:r>
    </w:p>
    <w:p>
      <w:r>
        <w:br w:type="page"/>
      </w:r>
    </w:p>
    <w:p>
      <w:pPr>
        <w:pStyle w:val="Heading2"/>
      </w:pPr>
      <w:r>
        <w:t>IOLab.Core\Tasks\SerialCommandHooker.cs</w:t>
      </w:r>
      <w:bookmarkStart w:id="0" w:name="IOLab.Core\Tasks\SerialCommandHooker.cs"/>
      <w:bookmarkEnd w:id="0"/>
    </w:p>
    <w:p>
      <w:pPr>
        <w:pStyle w:val="NoSpacing"/>
      </w:pPr>
      <w:r>
        <w:rPr>
          <w:sz w:val="21"/>
        </w:rPr>
        <w:t>﻿using IOLab.Core.Config;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t>using System.Collections.Concurrent;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public class SerialCommandHooker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private readonly ConcurrentDictionary&lt;int, TaskCompletionSource&lt;(string msg, bool isSuccess)&gt;&gt; _pendingResponses = new();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public SerialCommandHooker()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 订阅 ActionBundle.NewestSerialCommand 事件</w:t>
        <w:br/>
      </w:r>
    </w:p>
    <w:p>
      <w:pPr>
        <w:pStyle w:val="NoSpacing"/>
      </w:pPr>
      <w:r>
        <w:rPr>
          <w:sz w:val="21"/>
        </w:rPr>
        <w:t xml:space="preserve">        ActionBundle.NewestSerialCommand += OnNewestSerialCommand;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public async Task&lt;(string msg, bool isSuccess)&gt; SendMessageAsync(string message, int expectedId)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 发送消息</w:t>
        <w:br/>
      </w:r>
    </w:p>
    <w:p>
      <w:pPr>
        <w:pStyle w:val="NoSpacing"/>
      </w:pPr>
      <w:r>
        <w:rPr>
          <w:sz w:val="21"/>
        </w:rPr>
        <w:t xml:space="preserve">        InstanceBundle.connectTool._SerialPort.WriteLine(message);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创建 TaskCompletionSource 来等待响应</w:t>
        <w:br/>
      </w:r>
    </w:p>
    <w:p>
      <w:pPr>
        <w:pStyle w:val="NoSpacing"/>
      </w:pPr>
      <w:r>
        <w:rPr>
          <w:sz w:val="21"/>
        </w:rPr>
        <w:t xml:space="preserve">        var tcs = new TaskCompletionSource&lt;(string msg, bool isSuccess)&gt;();</w:t>
        <w:br/>
      </w:r>
    </w:p>
    <w:p>
      <w:pPr>
        <w:pStyle w:val="NoSpacing"/>
      </w:pPr>
      <w:r>
        <w:rPr>
          <w:sz w:val="21"/>
        </w:rPr>
        <w:t xml:space="preserve">        _pendingResponses.TryAdd(expectedId, tcs);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try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等待响应，设置超时机制</w:t>
        <w:br/>
      </w:r>
    </w:p>
    <w:p>
      <w:pPr>
        <w:pStyle w:val="NoSpacing"/>
      </w:pPr>
      <w:r>
        <w:rPr>
          <w:sz w:val="21"/>
        </w:rPr>
        <w:t xml:space="preserve">            var completedTask = await Task.WhenAny(tcs.Task, Task.Delay(InternalConfig.OperationTimeout)); // 5秒超时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(completedTask == tcs.Task)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await tcs.Task; // 返回成功的消息和状态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throw new TimeoutException($"未收到 ID 为 {expectedId} 的响应.");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finally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清理已完成的任务</w:t>
        <w:br/>
      </w:r>
    </w:p>
    <w:p>
      <w:pPr>
        <w:pStyle w:val="NoSpacing"/>
      </w:pPr>
      <w:r>
        <w:rPr>
          <w:sz w:val="21"/>
        </w:rPr>
        <w:t xml:space="preserve">            _pendingResponses.TryRemove(expectedId, out _);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private void OnNewestSerialCommand(JObject message)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 解析 JObject，获取 ID 和消息</w:t>
        <w:br/>
      </w:r>
    </w:p>
    <w:p>
      <w:pPr>
        <w:pStyle w:val="NoSpacing"/>
      </w:pPr>
      <w:r>
        <w:rPr>
          <w:color w:val="FF0000"/>
          <w:sz w:val="21"/>
        </w:rPr>
        <w:t xml:space="preserve">        if (message["command"].ToString() != "Message") //不多管闲事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int id = (int)message["id"];</w:t>
        <w:br/>
      </w:r>
    </w:p>
    <w:p>
      <w:pPr>
        <w:pStyle w:val="NoSpacing"/>
      </w:pPr>
      <w:r>
        <w:rPr>
          <w:sz w:val="21"/>
        </w:rPr>
        <w:t xml:space="preserve">        var msg = message["msg"]?.Value&lt;string&gt;();</w:t>
        <w:br/>
      </w:r>
    </w:p>
    <w:p>
      <w:pPr>
        <w:pStyle w:val="NoSpacing"/>
      </w:pPr>
      <w:r>
        <w:rPr>
          <w:sz w:val="21"/>
        </w:rPr>
        <w:t xml:space="preserve">        var type = message["type"]?.Value&lt;string&gt;();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判断是否成功 (根据 "type" 字段)</w:t>
        <w:br/>
      </w:r>
    </w:p>
    <w:p>
      <w:pPr>
        <w:pStyle w:val="NoSpacing"/>
      </w:pPr>
      <w:r>
        <w:rPr>
          <w:sz w:val="21"/>
        </w:rPr>
        <w:t xml:space="preserve">        bool isSuccess = type != "error";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if (id != null &amp;&amp; _pendingResponses.TryGetValue(id, out var tcs))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如果 ID 匹配，设置任务完成结果 (返回消息和状态)</w:t>
        <w:br/>
      </w:r>
    </w:p>
    <w:p>
      <w:pPr>
        <w:pStyle w:val="NoSpacing"/>
      </w:pPr>
      <w:r>
        <w:rPr>
          <w:sz w:val="21"/>
        </w:rPr>
        <w:t xml:space="preserve">            tcs.SetResult((msg, isSuccess));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IOLab.Core\Tasks\ShakeHand.cs</w:t>
      </w:r>
      <w:bookmarkStart w:id="0" w:name="IOLab.Core\Tasks\ShakeHand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ShakeHand.cs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IOLab.Core.Assets;</w:t>
        <w:br/>
      </w:r>
    </w:p>
    <w:p>
      <w:pPr>
        <w:pStyle w:val="NoSpacing"/>
      </w:pPr>
      <w:r>
        <w:rPr>
          <w:sz w:val="21"/>
        </w:rPr>
        <w:t>using IOLab.Core.Config;</w:t>
        <w:br/>
      </w:r>
    </w:p>
    <w:p>
      <w:pPr>
        <w:pStyle w:val="NoSpacing"/>
      </w:pPr>
      <w:r>
        <w:rPr>
          <w:sz w:val="21"/>
        </w:rPr>
        <w:t>using IOLab.Core.Generic;</w:t>
        <w:br/>
      </w:r>
    </w:p>
    <w:p>
      <w:pPr>
        <w:pStyle w:val="NoSpacing"/>
      </w:pPr>
      <w:r>
        <w:rPr>
          <w:sz w:val="21"/>
        </w:rPr>
        <w:t>using IOLab.Core.Interfaces.Threads;</w:t>
        <w:br/>
      </w:r>
    </w:p>
    <w:p>
      <w:pPr>
        <w:pStyle w:val="NoSpacing"/>
      </w:pPr>
      <w:r>
        <w:rPr>
          <w:sz w:val="21"/>
        </w:rPr>
        <w:t>using IOLab.Core.Util;</w:t>
        <w:br/>
      </w:r>
    </w:p>
    <w:p>
      <w:pPr>
        <w:pStyle w:val="NoSpacing"/>
      </w:pPr>
      <w:r>
        <w:rPr>
          <w:sz w:val="21"/>
        </w:rPr>
        <w:t>using Newtonsoft.Json.Linq;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IOLab.Core.Tasks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ShakeHand : ITaskHandler&lt;object&gt;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JObject _parameter = null;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bool Inhibit { get =&gt; false; set { }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ITaskAnnounce? Announcer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 握手步骤</w:t>
        <w:br/>
      </w:r>
    </w:p>
    <w:p>
      <w:pPr>
        <w:pStyle w:val="NoSpacing"/>
      </w:pPr>
      <w:r>
        <w:rPr>
          <w:sz w:val="21"/>
        </w:rPr>
        <w:t xml:space="preserve">        // 单片机发送请求</w:t>
        <w:br/>
      </w:r>
    </w:p>
    <w:p>
      <w:pPr>
        <w:pStyle w:val="NoSpacing"/>
      </w:pPr>
      <w:r>
        <w:rPr>
          <w:sz w:val="21"/>
        </w:rPr>
        <w:t xml:space="preserve">        // 电脑发送成功</w:t>
        <w:br/>
      </w:r>
    </w:p>
    <w:p>
      <w:pPr>
        <w:pStyle w:val="NoSpacing"/>
      </w:pPr>
      <w:r>
        <w:rPr>
          <w:sz w:val="21"/>
        </w:rPr>
        <w:t xml:space="preserve">        // 单片机发送设备详细</w:t>
        <w:br/>
      </w:r>
    </w:p>
    <w:p>
      <w:pPr>
        <w:pStyle w:val="NoSpacing"/>
      </w:pPr>
      <w:r>
        <w:rPr>
          <w:sz w:val="21"/>
        </w:rPr>
        <w:t xml:space="preserve">        JObject ITaskHandler&lt;object&gt;.Parameter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_parameter; }</w:t>
        <w:br/>
      </w:r>
    </w:p>
    <w:p>
      <w:pPr>
        <w:pStyle w:val="NoSpacing"/>
      </w:pPr>
      <w:r>
        <w:rPr>
          <w:sz w:val="21"/>
        </w:rPr>
        <w:t xml:space="preserve">            set { _parameter = value;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object ITaskHandler&lt;object&gt;.Handler()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handler(false);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处理器（自迭代）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name="isSecondCallback"&gt;是否等待第二次握手&lt;/param&gt;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&lt;returns&gt;&lt;/returns&gt;</w:t>
        <w:br/>
      </w:r>
    </w:p>
    <w:p>
      <w:pPr>
        <w:pStyle w:val="NoSpacing"/>
      </w:pPr>
      <w:r>
        <w:rPr>
          <w:sz w:val="21"/>
        </w:rPr>
        <w:t xml:space="preserve">        string handler(bool isSecondCallback)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// 等待验证  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 (int i = 0; i &lt; InternalConfig.ConnectTimeout / InternalConfig.ShakeHandTimeStep; i++)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(Announcer.tokenSource.IsCancellationRequested)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Text.ForcedCanceledBySystem;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(_parameter == null)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Thread.Sleep(InternalConfig.ShakeHandTimeStep);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(!isSecondCallback)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t xml:space="preserve">                        // 握手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(InstanceBundle.connectTool == null)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    return "对象超时或消失";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InstanceBundle.connectTool._SerialPort.WriteLine(CommandsV1.ReceivedRequest);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handler(true);</w:t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else</w:t>
        <w:br/>
      </w:r>
    </w:p>
    <w:p>
      <w:pPr>
        <w:pStyle w:val="NoSpacing"/>
      </w:pPr>
      <w:r>
        <w:rPr>
          <w:sz w:val="21"/>
        </w:rPr>
        <w:t xml:space="preserve">            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if (_parameter["name"] == null)</w:t>
        <w:br/>
      </w:r>
    </w:p>
    <w:p>
      <w:pPr>
        <w:pStyle w:val="NoSpacing"/>
      </w:pPr>
      <w:r>
        <w:rPr>
          <w:sz w:val="21"/>
        </w:rPr>
        <w:t xml:space="preserve">                        {</w:t>
        <w:br/>
      </w:r>
    </w:p>
    <w:p>
      <w:pPr>
        <w:pStyle w:val="NoSpacing"/>
      </w:pPr>
      <w:r>
        <w:rPr>
          <w:sz w:val="21"/>
        </w:rPr>
        <w:t xml:space="preserve">                            Thread.Sleep(InternalConfig.ShakeHandTimeStep);</w:t>
        <w:br/>
      </w:r>
    </w:p>
    <w:p>
      <w:pPr>
        <w:pStyle w:val="NoSpacing"/>
      </w:pPr>
      <w:r>
        <w:rPr>
          <w:sz w:val="21"/>
        </w:rPr>
        <w:t xml:space="preserve">                            continue;</w:t>
        <w:br/>
      </w:r>
    </w:p>
    <w:p>
      <w:pPr>
        <w:pStyle w:val="NoSpacing"/>
      </w:pPr>
      <w:r>
        <w:rPr>
          <w:sz w:val="21"/>
        </w:rPr>
        <w:t xml:space="preserve">                        }</w:t>
        <w:br/>
      </w:r>
    </w:p>
    <w:p>
      <w:pPr>
        <w:pStyle w:val="NoSpacing"/>
      </w:pPr>
      <w:r>
        <w:rPr>
          <w:sz w:val="21"/>
        </w:rPr>
        <w:t xml:space="preserve">                        // 补全串口信息</w:t>
        <w:br/>
      </w:r>
    </w:p>
    <w:p>
      <w:pPr>
        <w:pStyle w:val="NoSpacing"/>
      </w:pPr>
      <w:r>
        <w:rPr>
          <w:sz w:val="21"/>
        </w:rPr>
        <w:t xml:space="preserve">                        InstanceBundle.connectTool.Device.DeviceName = _parameter["name"].ToString();</w:t>
        <w:br/>
      </w:r>
    </w:p>
    <w:p>
      <w:pPr>
        <w:pStyle w:val="NoSpacing"/>
      </w:pPr>
      <w:r>
        <w:rPr>
          <w:sz w:val="21"/>
        </w:rPr>
        <w:t xml:space="preserve">                        InstanceBundle.connectTool.Device.Ports = JSONConverter.JArrayToListString(JArray.Parse(_parameter["ports"].ToString()));</w:t>
        <w:br/>
      </w:r>
    </w:p>
    <w:p>
      <w:pPr>
        <w:pStyle w:val="NoSpacing"/>
      </w:pPr>
      <w:r>
        <w:rPr>
          <w:sz w:val="21"/>
        </w:rPr>
        <w:t xml:space="preserve">                        InstanceBundle.IsConnected = true;</w:t>
        <w:br/>
      </w:r>
    </w:p>
    <w:p>
      <w:pPr>
        <w:pStyle w:val="NoSpacing"/>
      </w:pPr>
      <w:r>
        <w:rPr>
          <w:sz w:val="21"/>
        </w:rPr>
        <w:t xml:space="preserve">                        // 添加性能收集检测器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            InstanceBundle.list?.Enqueue(new TaskAnnouncer(new DataColt(), Tags.PerformanceColt));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"";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(!isSecondCallback)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Text.ConnectTimeOut;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Text.CallbackTimeOut;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IOLab.Core\Tasks\TaskAnnouncer.cs</w:t>
      </w:r>
      <w:bookmarkStart w:id="0" w:name="IOLab.Core\Tasks\TaskAnnouncer.cs"/>
      <w:bookmarkEnd w:id="0"/>
    </w:p>
    <w:p>
      <w:pPr>
        <w:pStyle w:val="NoSpacing"/>
      </w:pPr>
      <w:r>
        <w:rPr>
          <w:sz w:val="21"/>
        </w:rPr>
        <w:t>﻿using IOLab.Core.Generic;</w:t>
        <w:br/>
      </w:r>
    </w:p>
    <w:p>
      <w:pPr>
        <w:pStyle w:val="NoSpacing"/>
      </w:pPr>
      <w:r>
        <w:rPr>
          <w:sz w:val="21"/>
        </w:rPr>
        <w:t>using IOLab.Core.Interfaces.Threads;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IOLab.Core.Tasks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TaskAnnouncer : ITaskAnnounce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CancellationTokenSource tokenSource { get; set; }</w:t>
        <w:br/>
      </w:r>
    </w:p>
    <w:p>
      <w:pPr>
        <w:pStyle w:val="NoSpacing"/>
      </w:pPr>
      <w:r>
        <w:rPr>
          <w:sz w:val="21"/>
        </w:rPr>
        <w:t xml:space="preserve">        public CancellationToken cancellationToken { get; set;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private string _tag;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Task&lt;object&gt; task;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ITaskHandler&lt;object&gt; handler;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string Tag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get { return _tag; }</w:t>
        <w:br/>
      </w:r>
    </w:p>
    <w:p>
      <w:pPr>
        <w:pStyle w:val="NoSpacing"/>
      </w:pPr>
      <w:r>
        <w:rPr>
          <w:sz w:val="21"/>
        </w:rPr>
        <w:t xml:space="preserve">            set { _tag = value;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TaskAnnouncer(ITaskHandler&lt;object&gt; handle, string tag)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tokenSource = new CancellationTokenSource();</w:t>
        <w:br/>
      </w:r>
    </w:p>
    <w:p>
      <w:pPr>
        <w:pStyle w:val="NoSpacing"/>
      </w:pPr>
      <w:r>
        <w:rPr>
          <w:sz w:val="21"/>
        </w:rPr>
        <w:t xml:space="preserve">            cancellationToken = tokenSource.Token;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InstanceBundle.list?.Enqueue(this);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Tag = tag;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handler = handle;</w:t>
        <w:br/>
      </w:r>
    </w:p>
    <w:p>
      <w:pPr>
        <w:pStyle w:val="NoSpacing"/>
      </w:pPr>
      <w:r>
        <w:rPr>
          <w:sz w:val="21"/>
        </w:rPr>
        <w:t xml:space="preserve">            handler.Announcer = this;</w:t>
        <w:br/>
      </w:r>
    </w:p>
    <w:p>
      <w:pPr>
        <w:pStyle w:val="NoSpacing"/>
      </w:pPr>
      <w:r>
        <w:rPr>
          <w:sz w:val="21"/>
        </w:rPr>
        <w:t xml:space="preserve">            task = new Task&lt;object&gt;(handler.Handler, cancellationToken);</w:t>
        <w:br/>
      </w:r>
    </w:p>
    <w:p>
      <w:pPr>
        <w:pStyle w:val="NoSpacing"/>
      </w:pPr>
      <w:r>
        <w:rPr>
          <w:sz w:val="21"/>
        </w:rPr>
        <w:t xml:space="preserve">            task.Start();</w:t>
        <w:br/>
      </w:r>
    </w:p>
    <w:p>
      <w:pPr>
        <w:pStyle w:val="NoSpacing"/>
      </w:pPr>
      <w:r>
        <w:rPr>
          <w:sz w:val="21"/>
        </w:rPr>
        <w:t xml:space="preserve">            MemoryReserve();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async void MemoryReserve()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await GetTaskInstance().ConfigureAwait(GetTaskInstance().IsCompleted);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(InstanceBundle.list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ITaskAnnounce removedTask;</w:t>
        <w:br/>
      </w:r>
    </w:p>
    <w:p>
      <w:pPr>
        <w:pStyle w:val="NoSpacing"/>
      </w:pPr>
      <w:r>
        <w:rPr>
          <w:sz w:val="21"/>
        </w:rPr>
        <w:t xml:space="preserve">                // 尝试从队列中移除当前任务</w:t>
        <w:br/>
      </w:r>
    </w:p>
    <w:p>
      <w:pPr>
        <w:pStyle w:val="NoSpacing"/>
      </w:pPr>
      <w:r>
        <w:rPr>
          <w:sz w:val="21"/>
        </w:rPr>
        <w:t xml:space="preserve">                InstanceBundle.list.TryDequeue(out removedTask);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        if (task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task.Dispose();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    public Task GetTaskInstance()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task;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ITaskHandler&lt;object&gt; GetHandlerInstance()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handler;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void StopTask()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(task != null)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tokenSource.Cancel();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try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task.Dispose();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    catch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// 无需理会 问题不大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IOLab.Core\Util\Collection.cs</w:t>
      </w:r>
      <w:bookmarkStart w:id="0" w:name="IOLab.Core\Util\Collection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Collection.cs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IOLab.Core.Util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internal static class Collection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集合取并集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&lt;typeparam name="T"&gt;&lt;/typeparam&gt;</w:t>
        <w:br/>
      </w:r>
    </w:p>
    <w:p>
      <w:pPr>
        <w:pStyle w:val="NoSpacing"/>
      </w:pPr>
      <w:r>
        <w:rPr>
          <w:sz w:val="21"/>
        </w:rPr>
        <w:t xml:space="preserve">        /// &lt;param name="source"&gt;&lt;/param&gt;</w:t>
        <w:br/>
      </w:r>
    </w:p>
    <w:p>
      <w:pPr>
        <w:pStyle w:val="NoSpacing"/>
      </w:pPr>
      <w:r>
        <w:rPr>
          <w:sz w:val="21"/>
        </w:rPr>
        <w:t xml:space="preserve">        /// &lt;param name="target"&gt;&lt;/param&gt;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&lt;returns&gt;&lt;/returns&gt;</w:t>
        <w:br/>
      </w:r>
    </w:p>
    <w:p>
      <w:pPr>
        <w:pStyle w:val="NoSpacing"/>
      </w:pPr>
      <w:r>
        <w:rPr>
          <w:sz w:val="21"/>
        </w:rPr>
        <w:t xml:space="preserve">        public static List&lt;T&gt; Merge&lt;T&gt;(this List&lt;T&gt; source, List&lt;T&gt; target)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List&lt;T&gt; mergedList = new List&lt;T&gt;(source);</w:t>
        <w:br/>
      </w:r>
    </w:p>
    <w:p>
      <w:pPr>
        <w:pStyle w:val="NoSpacing"/>
      </w:pPr>
      <w:r>
        <w:rPr>
          <w:sz w:val="21"/>
        </w:rPr>
        <w:t xml:space="preserve">            mergedList.AddRange(target.Except(source));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mergedList;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IOLab.Core\Util\ExplorerService.cs</w:t>
      </w:r>
      <w:bookmarkStart w:id="0" w:name="IOLab.Core\Util\ExplorerService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ExplorerService.cs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t>using System.Diagnostics;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IOLab.Core.Util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ExplorerService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void OpenWithExplorer(string url)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Process.Start(new ProcessStartInfo()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FileName = url,</w:t>
        <w:br/>
      </w:r>
    </w:p>
    <w:p>
      <w:pPr>
        <w:pStyle w:val="NoSpacing"/>
      </w:pPr>
      <w:r>
        <w:rPr>
          <w:sz w:val="21"/>
        </w:rPr>
        <w:t xml:space="preserve">                UseShellExecute = true</w:t>
        <w:br/>
      </w:r>
    </w:p>
    <w:p>
      <w:pPr>
        <w:pStyle w:val="NoSpacing"/>
      </w:pPr>
      <w:r>
        <w:rPr>
          <w:sz w:val="21"/>
        </w:rPr>
        <w:t xml:space="preserve">            });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IOLab.Core\Util\JSONConverter.cs</w:t>
      </w:r>
      <w:bookmarkStart w:id="0" w:name="IOLab.Core\Util\JSONConverter.cs"/>
      <w:bookmarkEnd w:id="0"/>
    </w:p>
    <w:p>
      <w:pPr>
        <w:pStyle w:val="NoSpacing"/>
      </w:pPr>
      <w:r>
        <w:rPr>
          <w:sz w:val="21"/>
        </w:rPr>
        <w:t>﻿using Newtonsoft.Json.Linq;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IOLab.Core.Util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JSONConverter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public static List&lt;string&gt; JArrayToListString(JArray array)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List&lt;string&gt; list = new List&lt;string&gt;();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(JToken jToken in array)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list.Add(jToken.ToString());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list;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List&lt;int&gt; JArrayToListInt(JArray array)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List&lt;int&gt; list = new List&lt;int&gt;();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(JToken jToken in array)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list.Add((int)jToken);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list;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IOLab.Core\Util\Time.cs</w:t>
      </w:r>
      <w:bookmarkStart w:id="0" w:name="IOLab.Core\Util\Time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Time.cs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IOLab.Core.Util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sz w:val="21"/>
        </w:rPr>
        <w:t xml:space="preserve">    // 使用Int存储时间是危险的</w:t>
        <w:br/>
      </w:r>
    </w:p>
    <w:p>
      <w:pPr>
        <w:pStyle w:val="NoSpacing"/>
      </w:pPr>
      <w:r>
        <w:rPr>
          <w:color w:val="FF0000"/>
          <w:sz w:val="21"/>
        </w:rPr>
        <w:t xml:space="preserve">    public static class Time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取当前时间的时间戳，高并发情况下会有重复。想要解决这问题请使用加锁或其他方式。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name="accurateToMilliseconds"&gt;是否精确到毫秒&lt;/param&gt;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&lt;returns&gt;返回时间戳&lt;/returns&gt;</w:t>
        <w:br/>
      </w:r>
    </w:p>
    <w:p>
      <w:pPr>
        <w:pStyle w:val="NoSpacing"/>
      </w:pPr>
      <w:r>
        <w:rPr>
          <w:sz w:val="21"/>
        </w:rPr>
        <w:t xml:space="preserve">        public static long GetTimeStamp(bool accurateToMilliseconds = false)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(accurateToMilliseconds)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(long)DateTimeOffset.UtcNow.ToUnixTimeMilliseconds();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(long)DateTimeOffset.UtcNow.ToUnixTimeSeconds();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 时间戳转为本地日期格式 yyyy/MM/dd HH:mm:ss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name="timeStamp"&gt;时间戳&lt;/param&gt;</w:t>
        <w:br/>
      </w:r>
    </w:p>
    <w:p>
      <w:pPr>
        <w:pStyle w:val="NoSpacing"/>
      </w:pPr>
      <w:r>
        <w:rPr>
          <w:sz w:val="21"/>
        </w:rPr>
        <w:t xml:space="preserve">        /// &lt;param name="onlyDate"&gt;只要日期&lt;/param&gt;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&lt;returns&gt;&lt;/returns&gt;</w:t>
        <w:br/>
      </w:r>
    </w:p>
    <w:p>
      <w:pPr>
        <w:pStyle w:val="NoSpacing"/>
      </w:pPr>
      <w:r>
        <w:rPr>
          <w:sz w:val="21"/>
        </w:rPr>
        <w:t xml:space="preserve">        public static string GetDateTime(long timeStamp, bool onlyDate = true)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long lTime = timeStamp;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(onlyDate)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DateTimeOffset.FromUnixTimeSeconds(lTime).LocalDateTime.ToShortDateString();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DateTimeOffset.FromUnixTimeSeconds(lTime).LocalDateTime.ToLongDateString();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IOLab.Core\Util\FilesBehavior\Read.cs</w:t>
      </w:r>
      <w:bookmarkStart w:id="0" w:name="IOLab.Core\Util\FilesBehavior\Read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Read.cs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using System.Text;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IOLab.Core.Util.FilesBehavior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static class Read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UTF8读取文件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name="path"&gt;绝对路径&lt;/param&gt;</w:t>
        <w:br/>
      </w:r>
    </w:p>
    <w:p>
      <w:pPr>
        <w:pStyle w:val="NoSpacing"/>
      </w:pPr>
      <w:r>
        <w:rPr>
          <w:color w:val="FF0000"/>
          <w:sz w:val="21"/>
        </w:rPr>
        <w:t xml:space="preserve">        /// &lt;returns&gt;&lt;/returns&gt;</w:t>
        <w:br/>
      </w:r>
    </w:p>
    <w:p>
      <w:pPr>
        <w:pStyle w:val="NoSpacing"/>
      </w:pPr>
      <w:r>
        <w:rPr>
          <w:sz w:val="21"/>
        </w:rPr>
        <w:t xml:space="preserve">        public static string? ReadFileUTF8(string path)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StringBuilder content = new StringBuilder();</w:t>
        <w:br/>
      </w:r>
    </w:p>
    <w:p>
      <w:pPr>
        <w:pStyle w:val="NoSpacing"/>
      </w:pPr>
      <w:r>
        <w:rPr>
          <w:sz w:val="21"/>
        </w:rPr>
        <w:t xml:space="preserve">            using (FileStream fs = File.OpenRead(path))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byte[] buffer = new byte[1024];</w:t>
        <w:br/>
      </w:r>
    </w:p>
    <w:p>
      <w:pPr>
        <w:pStyle w:val="NoSpacing"/>
      </w:pPr>
      <w:r>
        <w:rPr>
          <w:sz w:val="21"/>
        </w:rPr>
        <w:t xml:space="preserve">                UTF8Encoding encoding = new UTF8Encoding(true);</w:t>
        <w:br/>
      </w:r>
    </w:p>
    <w:p>
      <w:pPr>
        <w:pStyle w:val="NoSpacing"/>
      </w:pPr>
      <w:r>
        <w:rPr>
          <w:sz w:val="21"/>
        </w:rPr>
        <w:t xml:space="preserve">                int bytesRead;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while ((bytesRead = fs.Read(buffer, 0, buffer.Length)) &gt; 0)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content.Append(encoding.GetString(buffer, 0, bytesRead));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content.ToString();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public static string GetLastLevelName(string path)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string[] paths = path.Split("\\");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(paths[paths.Count() - 1] == "")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paths[paths.Count() - 2];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paths[paths.Count() - 1];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IOLab.Core\Util\FilesBehavior\Traversal.cs</w:t>
      </w:r>
      <w:bookmarkStart w:id="0" w:name="IOLab.Core\Util\FilesBehavior\Traversal.cs"/>
      <w:bookmarkEnd w:id="0"/>
    </w:p>
    <w:p>
      <w:pPr>
        <w:pStyle w:val="NoSpacing"/>
      </w:pPr>
      <w:r>
        <w:rPr>
          <w:sz w:val="21"/>
        </w:rPr>
        <w:t>/**</w:t>
        <w:br/>
      </w:r>
    </w:p>
    <w:p>
      <w:pPr>
        <w:pStyle w:val="NoSpacing"/>
      </w:pPr>
      <w:r>
        <w:rPr>
          <w:color w:val="FF0000"/>
          <w:sz w:val="21"/>
        </w:rPr>
        <w:t xml:space="preserve"> * IOLab - A Full-Stack Experimentation Platform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Copyright (C) 2024 Redmaple. All rights reserved.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Traversal.cs is part of the IOLab project.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color w:val="FF0000"/>
          <w:sz w:val="21"/>
        </w:rPr>
        <w:t xml:space="preserve"> * IOLab is free software: you can redistribute it and/or modify</w:t>
        <w:br/>
      </w:r>
    </w:p>
    <w:p>
      <w:pPr>
        <w:pStyle w:val="NoSpacing"/>
      </w:pPr>
      <w:r>
        <w:rPr>
          <w:sz w:val="21"/>
        </w:rPr>
        <w:t xml:space="preserve"> * it under the terms of the GNU General Public License as published by</w:t>
        <w:br/>
      </w:r>
    </w:p>
    <w:p>
      <w:pPr>
        <w:pStyle w:val="NoSpacing"/>
      </w:pPr>
      <w:r>
        <w:rPr>
          <w:sz w:val="21"/>
        </w:rPr>
        <w:t xml:space="preserve"> * the Free Software Foundation, either version 3 of the License, or</w:t>
        <w:br/>
      </w:r>
    </w:p>
    <w:p>
      <w:pPr>
        <w:pStyle w:val="NoSpacing"/>
      </w:pPr>
      <w:r>
        <w:rPr>
          <w:sz w:val="21"/>
        </w:rPr>
        <w:t xml:space="preserve"> * (at your option) any later version.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IOLab is distributed in the hope that it will be useful,</w:t>
        <w:br/>
      </w:r>
    </w:p>
    <w:p>
      <w:pPr>
        <w:pStyle w:val="NoSpacing"/>
      </w:pPr>
      <w:r>
        <w:rPr>
          <w:sz w:val="21"/>
        </w:rPr>
        <w:t xml:space="preserve"> * but WITHOUT ANY WARRANTY; without even the implied warranty of</w:t>
        <w:br/>
      </w:r>
    </w:p>
    <w:p>
      <w:pPr>
        <w:pStyle w:val="NoSpacing"/>
      </w:pPr>
      <w:r>
        <w:rPr>
          <w:sz w:val="21"/>
        </w:rPr>
        <w:t xml:space="preserve"> * MERCHANTABILITY or FITNESS FOR A PARTICULAR PURPOSE. See the</w:t>
        <w:br/>
      </w:r>
    </w:p>
    <w:p>
      <w:pPr>
        <w:pStyle w:val="NoSpacing"/>
      </w:pPr>
      <w:r>
        <w:rPr>
          <w:color w:val="FF0000"/>
          <w:sz w:val="21"/>
        </w:rPr>
        <w:t xml:space="preserve"> * GNU General Public License for more details.</w:t>
        <w:br/>
      </w:r>
    </w:p>
    <w:p>
      <w:pPr>
        <w:pStyle w:val="NoSpacing"/>
      </w:pPr>
      <w:r>
        <w:rPr>
          <w:sz w:val="21"/>
        </w:rPr>
        <w:t xml:space="preserve"> *</w:t>
        <w:br/>
      </w:r>
    </w:p>
    <w:p>
      <w:pPr>
        <w:pStyle w:val="NoSpacing"/>
      </w:pPr>
      <w:r>
        <w:rPr>
          <w:sz w:val="21"/>
        </w:rPr>
        <w:t xml:space="preserve"> * You should have received a copy of the GNU General Public License</w:t>
        <w:br/>
      </w:r>
    </w:p>
    <w:p>
      <w:pPr>
        <w:pStyle w:val="NoSpacing"/>
      </w:pPr>
      <w:r>
        <w:rPr>
          <w:sz w:val="21"/>
        </w:rPr>
        <w:t xml:space="preserve"> * along with IOLab. If not, see &lt;https://www.gnu.org/licenses/&gt;.</w:t>
        <w:br/>
      </w:r>
    </w:p>
    <w:p>
      <w:pPr>
        <w:pStyle w:val="NoSpacing"/>
      </w:pPr>
      <w:r>
        <w:rPr>
          <w:sz w:val="21"/>
        </w:rPr>
        <w:t xml:space="preserve"> */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namespace IOLab.Core.Util.FilesBehavior</w:t>
        <w:br/>
      </w:r>
    </w:p>
    <w:p>
      <w:pPr>
        <w:pStyle w:val="NoSpacing"/>
      </w:pPr>
      <w:r>
        <w:rPr>
          <w:sz w:val="21"/>
        </w:rPr>
        <w:t>{</w:t>
        <w:br/>
      </w:r>
    </w:p>
    <w:p>
      <w:pPr>
        <w:pStyle w:val="NoSpacing"/>
      </w:pPr>
      <w:r>
        <w:rPr>
          <w:color w:val="FF0000"/>
          <w:sz w:val="21"/>
        </w:rPr>
        <w:t xml:space="preserve">    public class Traversal</w:t>
        <w:br/>
      </w:r>
    </w:p>
    <w:p>
      <w:pPr>
        <w:pStyle w:val="NoSpacing"/>
      </w:pPr>
      <w:r>
        <w:rPr>
          <w:sz w:val="21"/>
        </w:rPr>
        <w:t xml:space="preserve">    {</w:t>
        <w:br/>
      </w:r>
    </w:p>
    <w:p>
      <w:pPr>
        <w:pStyle w:val="NoSpacing"/>
      </w:pPr>
      <w:r>
        <w:rPr>
          <w:sz w:val="21"/>
        </w:rPr>
        <w:t xml:space="preserve">        /// &lt;summary&gt;</w:t>
        <w:br/>
      </w:r>
    </w:p>
    <w:p>
      <w:pPr>
        <w:pStyle w:val="NoSpacing"/>
      </w:pPr>
      <w:r>
        <w:rPr>
          <w:sz w:val="21"/>
        </w:rPr>
        <w:t xml:space="preserve">        /// 获取所有文件夹下文件</w:t>
        <w:br/>
      </w:r>
    </w:p>
    <w:p>
      <w:pPr>
        <w:pStyle w:val="NoSpacing"/>
      </w:pPr>
      <w:r>
        <w:rPr>
          <w:sz w:val="21"/>
        </w:rPr>
        <w:t xml:space="preserve">        /// &lt;/summary&gt;</w:t>
        <w:br/>
      </w:r>
    </w:p>
    <w:p>
      <w:pPr>
        <w:pStyle w:val="NoSpacing"/>
      </w:pPr>
      <w:r>
        <w:rPr>
          <w:sz w:val="21"/>
        </w:rPr>
        <w:t xml:space="preserve">        /// &lt;param name="dir"&gt;文件夹地址&lt;/param&gt;</w:t>
        <w:br/>
      </w:r>
    </w:p>
    <w:p>
      <w:pPr>
        <w:pStyle w:val="NoSpacing"/>
      </w:pPr>
      <w:r>
        <w:rPr>
          <w:sz w:val="21"/>
        </w:rPr>
        <w:t xml:space="preserve">        /// &lt;param name="level"&gt;搜索深度&lt;/param&gt;</w:t>
        <w:br/>
      </w:r>
    </w:p>
    <w:p>
      <w:pPr>
        <w:pStyle w:val="NoSpacing"/>
      </w:pPr>
      <w:r>
        <w:rPr>
          <w:sz w:val="21"/>
        </w:rPr>
        <w:t xml:space="preserve">        public static List&lt;string&gt; GetAllFiles(string dir, int level)</w:t>
        <w:br/>
      </w:r>
    </w:p>
    <w:p>
      <w:pPr>
        <w:pStyle w:val="NoSpacing"/>
      </w:pPr>
      <w:r>
        <w:rPr>
          <w:sz w:val="21"/>
        </w:rPr>
        <w:t xml:space="preserve">        {</w:t>
        <w:br/>
      </w:r>
    </w:p>
    <w:p>
      <w:pPr>
        <w:pStyle w:val="NoSpacing"/>
      </w:pPr>
      <w:r>
        <w:rPr>
          <w:sz w:val="21"/>
        </w:rPr>
        <w:t xml:space="preserve">            DirectoryInfo d = new DirectoryInfo(dir);</w:t>
        <w:br/>
      </w:r>
    </w:p>
    <w:p>
      <w:pPr>
        <w:pStyle w:val="NoSpacing"/>
      </w:pPr>
      <w:r>
        <w:rPr>
          <w:sz w:val="21"/>
        </w:rPr>
        <w:t xml:space="preserve">            FileSystemInfo[] fsinfos;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try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fsinfos = d.GetFileSystemInfos();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catch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sz w:val="21"/>
        </w:rPr>
        <w:t xml:space="preserve">                DirectoryInfo newdir = new DirectoryInfo(dir);</w:t>
        <w:br/>
      </w:r>
    </w:p>
    <w:p>
      <w:pPr>
        <w:pStyle w:val="NoSpacing"/>
      </w:pPr>
      <w:r>
        <w:rPr>
          <w:sz w:val="21"/>
        </w:rPr>
        <w:t xml:space="preserve">                newdir.Create();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null;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sz w:val="21"/>
        </w:rPr>
        <w:t xml:space="preserve">            List&lt;string&gt; dirs = new List&lt;string&gt;();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foreach (FileSystemInfo fsinfo in fsinfos)</w:t>
        <w:br/>
      </w:r>
    </w:p>
    <w:p>
      <w:pPr>
        <w:pStyle w:val="NoSpacing"/>
      </w:pPr>
      <w:r>
        <w:rPr>
          <w:sz w:val="21"/>
        </w:rPr>
        <w:t xml:space="preserve">            {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(fsinfo is DirectoryInfo &amp;&amp; level &gt; 1)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dirs = Collection.Merge&lt;string&gt;(dirs, GetAllFiles(fsinfo.FullName, level - 1));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else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dirs.Add(fsinfo.Name);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dirs;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}</w:t>
        <w:br/>
      </w:r>
    </w:p>
    <w:p>
      <w:pPr>
        <w:pStyle w:val="NoSpacing"/>
      </w:pPr>
      <w:r>
        <w:rPr>
          <w:sz w:val="21"/>
        </w:rPr>
        <w:t>}</w:t>
        <w:br/>
      </w:r>
    </w:p>
    <w:p>
      <w:r>
        <w:br w:type="page"/>
      </w:r>
    </w:p>
    <w:p>
      <w:pPr>
        <w:pStyle w:val="Heading2"/>
      </w:pPr>
      <w:r>
        <w:t>IONet\app.py</w:t>
      </w:r>
      <w:bookmarkStart w:id="0" w:name="IONet\app.py"/>
      <w:bookmarkEnd w:id="0"/>
    </w:p>
    <w:p>
      <w:pPr>
        <w:pStyle w:val="NoSpacing"/>
      </w:pPr>
      <w:r>
        <w:rPr>
          <w:color w:val="FF0000"/>
          <w:sz w:val="21"/>
        </w:rPr>
        <w:t>import os</w:t>
        <w:br/>
      </w:r>
    </w:p>
    <w:p>
      <w:pPr>
        <w:pStyle w:val="NoSpacing"/>
      </w:pPr>
      <w:r>
        <w:rPr>
          <w:color w:val="FF0000"/>
          <w:sz w:val="21"/>
        </w:rPr>
        <w:t>import logging</w:t>
        <w:br/>
      </w:r>
    </w:p>
    <w:p>
      <w:pPr>
        <w:pStyle w:val="NoSpacing"/>
      </w:pPr>
      <w:r>
        <w:rPr>
          <w:color w:val="FF0000"/>
          <w:sz w:val="21"/>
        </w:rPr>
        <w:t>from datetime import datetime</w:t>
        <w:br/>
      </w:r>
    </w:p>
    <w:p>
      <w:pPr>
        <w:pStyle w:val="NoSpacing"/>
      </w:pPr>
      <w:r>
        <w:rPr>
          <w:color w:val="FF0000"/>
          <w:sz w:val="21"/>
        </w:rPr>
        <w:t>import time</w:t>
        <w:br/>
      </w:r>
    </w:p>
    <w:p>
      <w:pPr>
        <w:pStyle w:val="NoSpacing"/>
      </w:pPr>
      <w:r>
        <w:rPr>
          <w:color w:val="FF0000"/>
          <w:sz w:val="21"/>
        </w:rPr>
        <w:t>import config</w:t>
        <w:br/>
      </w:r>
    </w:p>
    <w:p>
      <w:pPr>
        <w:pStyle w:val="NoSpacing"/>
      </w:pPr>
      <w:r>
        <w:rPr>
          <w:color w:val="FF0000"/>
          <w:sz w:val="21"/>
        </w:rPr>
        <w:t>from usrdb import UserDatabase</w:t>
        <w:br/>
      </w:r>
    </w:p>
    <w:p>
      <w:pPr>
        <w:pStyle w:val="NoSpacing"/>
      </w:pPr>
      <w:r>
        <w:rPr>
          <w:color w:val="FF0000"/>
          <w:sz w:val="21"/>
        </w:rPr>
        <w:t>from workshopdb import WorkshopDatabase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from flask import Flask</w:t>
        <w:br/>
      </w:r>
    </w:p>
    <w:p>
      <w:pPr>
        <w:pStyle w:val="NoSpacing"/>
      </w:pPr>
      <w:r>
        <w:rPr>
          <w:color w:val="FF0000"/>
          <w:sz w:val="21"/>
        </w:rPr>
        <w:t>from gevent import pywsgi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logger = logging.getLogger('global')</w:t>
        <w:br/>
      </w:r>
    </w:p>
    <w:p>
      <w:pPr>
        <w:pStyle w:val="NoSpacing"/>
      </w:pPr>
      <w:r>
        <w:rPr>
          <w:sz w:val="21"/>
        </w:rPr>
        <w:t>sql = UserDatabase()</w:t>
        <w:br/>
      </w:r>
    </w:p>
    <w:p>
      <w:pPr>
        <w:pStyle w:val="NoSpacing"/>
      </w:pPr>
      <w:r>
        <w:rPr>
          <w:sz w:val="21"/>
        </w:rPr>
        <w:t>contentSql = WorkshopDatabase()</w:t>
        <w:br/>
      </w:r>
    </w:p>
    <w:p>
      <w:pPr>
        <w:pStyle w:val="NoSpacing"/>
      </w:pPr>
      <w:r>
        <w:rPr>
          <w:sz w:val="21"/>
        </w:rPr>
        <w:t>service = Flask(__name__)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 定义 ANSI 转义序列</w:t>
        <w:br/>
      </w:r>
    </w:p>
    <w:p>
      <w:pPr>
        <w:pStyle w:val="NoSpacing"/>
      </w:pPr>
      <w:r>
        <w:rPr>
          <w:sz w:val="21"/>
        </w:rPr>
        <w:t>RESET_SEQ = "\033[0m"</w:t>
        <w:br/>
      </w:r>
    </w:p>
    <w:p>
      <w:pPr>
        <w:pStyle w:val="NoSpacing"/>
      </w:pPr>
      <w:r>
        <w:rPr>
          <w:sz w:val="21"/>
        </w:rPr>
        <w:t>COLOR_SEQ = "\033[1;%dm"</w:t>
        <w:br/>
      </w:r>
    </w:p>
    <w:p>
      <w:pPr>
        <w:pStyle w:val="NoSpacing"/>
      </w:pPr>
      <w:r>
        <w:rPr>
          <w:sz w:val="21"/>
        </w:rPr>
        <w:t>BOLD_SEQ = "\033[1m"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 日志颜色定义</w:t>
        <w:br/>
      </w:r>
    </w:p>
    <w:p>
      <w:pPr>
        <w:pStyle w:val="NoSpacing"/>
      </w:pPr>
      <w:r>
        <w:rPr>
          <w:sz w:val="21"/>
        </w:rPr>
        <w:t>WARNING_COLOR = 33  # 黄色</w:t>
        <w:br/>
      </w:r>
    </w:p>
    <w:p>
      <w:pPr>
        <w:pStyle w:val="NoSpacing"/>
      </w:pPr>
      <w:r>
        <w:rPr>
          <w:sz w:val="21"/>
        </w:rPr>
        <w:t>ERROR_COLOR = 31    # 红色</w:t>
        <w:br/>
      </w:r>
    </w:p>
    <w:p>
      <w:pPr>
        <w:pStyle w:val="NoSpacing"/>
      </w:pPr>
      <w:r>
        <w:rPr>
          <w:sz w:val="21"/>
        </w:rPr>
        <w:t>INFO_COLOR = 37     # 白色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class ColoredFormatter(logging.Formatter):</w:t>
        <w:br/>
      </w:r>
    </w:p>
    <w:p>
      <w:pPr>
        <w:pStyle w:val="NoSpacing"/>
      </w:pPr>
      <w:r>
        <w:rPr>
          <w:color w:val="FF0000"/>
          <w:sz w:val="21"/>
        </w:rPr>
        <w:t xml:space="preserve">    def format(self, record):</w:t>
        <w:br/>
      </w:r>
    </w:p>
    <w:p>
      <w:pPr>
        <w:pStyle w:val="NoSpacing"/>
      </w:pPr>
      <w:r>
        <w:rPr>
          <w:color w:val="FF0000"/>
          <w:sz w:val="21"/>
        </w:rPr>
        <w:t xml:space="preserve">        original_msg = super().format(record)</w:t>
        <w:br/>
      </w:r>
    </w:p>
    <w:p>
      <w:pPr>
        <w:pStyle w:val="NoSpacing"/>
      </w:pPr>
      <w:r>
        <w:rPr>
          <w:color w:val="FF0000"/>
          <w:sz w:val="21"/>
        </w:rPr>
        <w:t xml:space="preserve">        if record.levelno == logging.WARNING: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COLOR_SEQ % WARNING_COLOR + original_msg + RESET_SEQ</w:t>
        <w:br/>
      </w:r>
    </w:p>
    <w:p>
      <w:pPr>
        <w:pStyle w:val="NoSpacing"/>
      </w:pPr>
      <w:r>
        <w:rPr>
          <w:color w:val="FF0000"/>
          <w:sz w:val="21"/>
        </w:rPr>
        <w:t xml:space="preserve">        elif record.levelno == logging.ERROR or record.levelno == logging.CRITICAL: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COLOR_SEQ % ERROR_COLOR + original_msg + RESET_SEQ</w:t>
        <w:br/>
      </w:r>
    </w:p>
    <w:p>
      <w:pPr>
        <w:pStyle w:val="NoSpacing"/>
      </w:pPr>
      <w:r>
        <w:rPr>
          <w:color w:val="FF0000"/>
          <w:sz w:val="21"/>
        </w:rPr>
        <w:t xml:space="preserve">        else: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original_msg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def main():</w:t>
        <w:br/>
      </w:r>
    </w:p>
    <w:p>
      <w:pPr>
        <w:pStyle w:val="NoSpacing"/>
      </w:pPr>
      <w:r>
        <w:rPr>
          <w:color w:val="FF0000"/>
          <w:sz w:val="21"/>
        </w:rPr>
        <w:t xml:space="preserve">    print("IOLab - Intelligent Experiment Platform")</w:t>
        <w:br/>
      </w:r>
    </w:p>
    <w:p>
      <w:pPr>
        <w:pStyle w:val="NoSpacing"/>
      </w:pPr>
      <w:r>
        <w:rPr>
          <w:sz w:val="21"/>
        </w:rPr>
        <w:t xml:space="preserve">    print("v1.0.0 Debug Mode | DO NOT PUBLISH")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logger.warning("此实例为测试框架，请勿在工厂环境使用")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sql.start()</w:t>
        <w:br/>
      </w:r>
    </w:p>
    <w:p>
      <w:pPr>
        <w:pStyle w:val="NoSpacing"/>
      </w:pPr>
      <w:r>
        <w:rPr>
          <w:sz w:val="21"/>
        </w:rPr>
        <w:t xml:space="preserve">    logger.info("尝试写入测试用户 用户名为用户组id 密码均为1")</w:t>
        <w:br/>
      </w:r>
    </w:p>
    <w:p>
      <w:pPr>
        <w:pStyle w:val="NoSpacing"/>
      </w:pPr>
      <w:r>
        <w:rPr>
          <w:sz w:val="21"/>
        </w:rPr>
        <w:t xml:space="preserve">    sql.add_user("1", "normal@iolab.com", "1",logger=logger)</w:t>
        <w:br/>
      </w:r>
    </w:p>
    <w:p>
      <w:pPr>
        <w:pStyle w:val="NoSpacing"/>
      </w:pPr>
      <w:r>
        <w:rPr>
          <w:sz w:val="21"/>
        </w:rPr>
        <w:t xml:space="preserve">    sql.add_user("3", "normal@iolab.com", "1",group=3,logger=logger)</w:t>
        <w:br/>
      </w:r>
    </w:p>
    <w:p>
      <w:pPr>
        <w:pStyle w:val="NoSpacing"/>
      </w:pPr>
      <w:r>
        <w:rPr>
          <w:sz w:val="21"/>
        </w:rPr>
        <w:t xml:space="preserve">    sql.close()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# 设置日志记录器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service.logger = logger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logger.info("正在导入业务路由")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# 导入路由</w:t>
        <w:br/>
      </w:r>
    </w:p>
    <w:p>
      <w:pPr>
        <w:pStyle w:val="NoSpacing"/>
      </w:pPr>
      <w:r>
        <w:rPr>
          <w:color w:val="FF0000"/>
          <w:sz w:val="21"/>
        </w:rPr>
        <w:t xml:space="preserve">    from routes import auth, server_info, workshop</w:t>
        <w:br/>
      </w:r>
    </w:p>
    <w:p>
      <w:pPr>
        <w:pStyle w:val="NoSpacing"/>
      </w:pPr>
      <w:r>
        <w:rPr>
          <w:color w:val="FF0000"/>
          <w:sz w:val="21"/>
        </w:rPr>
        <w:t xml:space="preserve">    from routes.workshop import workshop_bp</w:t>
        <w:br/>
      </w:r>
    </w:p>
    <w:p>
      <w:pPr>
        <w:pStyle w:val="NoSpacing"/>
      </w:pPr>
      <w:r>
        <w:rPr>
          <w:sz w:val="21"/>
        </w:rPr>
        <w:t xml:space="preserve">    # 启动路由依赖表</w:t>
        <w:br/>
      </w:r>
    </w:p>
    <w:p>
      <w:pPr>
        <w:pStyle w:val="NoSpacing"/>
      </w:pPr>
      <w:r>
        <w:rPr>
          <w:sz w:val="21"/>
        </w:rPr>
        <w:t xml:space="preserve">    logger.info("正在路由依赖表")</w:t>
        <w:br/>
      </w:r>
    </w:p>
    <w:p>
      <w:pPr>
        <w:pStyle w:val="NoSpacing"/>
      </w:pPr>
      <w:r>
        <w:rPr>
          <w:sz w:val="21"/>
        </w:rPr>
        <w:t xml:space="preserve">    workshop.user_db.start()</w:t>
        <w:br/>
      </w:r>
    </w:p>
    <w:p>
      <w:pPr>
        <w:pStyle w:val="NoSpacing"/>
      </w:pPr>
      <w:r>
        <w:rPr>
          <w:sz w:val="21"/>
        </w:rPr>
        <w:t xml:space="preserve">    workshop.workshop_db.start()</w:t>
        <w:br/>
      </w:r>
    </w:p>
    <w:p>
      <w:pPr>
        <w:pStyle w:val="NoSpacing"/>
      </w:pPr>
      <w:r>
        <w:rPr>
          <w:sz w:val="21"/>
        </w:rPr>
        <w:t xml:space="preserve">    auth.user_db.start()</w:t>
        <w:br/>
      </w:r>
    </w:p>
    <w:p>
      <w:pPr>
        <w:pStyle w:val="NoSpacing"/>
      </w:pPr>
      <w:r>
        <w:rPr>
          <w:sz w:val="21"/>
        </w:rPr>
        <w:t xml:space="preserve">    # 注册蓝图</w:t>
        <w:br/>
      </w:r>
    </w:p>
    <w:p>
      <w:pPr>
        <w:pStyle w:val="NoSpacing"/>
      </w:pPr>
      <w:r>
        <w:rPr>
          <w:sz w:val="21"/>
        </w:rPr>
        <w:t xml:space="preserve">    service.register_blueprint(auth.auth_bp)</w:t>
        <w:br/>
      </w:r>
    </w:p>
    <w:p>
      <w:pPr>
        <w:pStyle w:val="NoSpacing"/>
      </w:pPr>
      <w:r>
        <w:rPr>
          <w:sz w:val="21"/>
        </w:rPr>
        <w:t xml:space="preserve">    service.register_blueprint(server_info.server_info_bp)</w:t>
        <w:br/>
      </w:r>
    </w:p>
    <w:p>
      <w:pPr>
        <w:pStyle w:val="NoSpacing"/>
      </w:pPr>
      <w:r>
        <w:rPr>
          <w:sz w:val="21"/>
        </w:rPr>
        <w:t xml:space="preserve">    service.register_blueprint(workshop_bp)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logger.info(f"正在启动服务器，监听 {config.ServerConfig.port}")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server = pywsgi.WSGIServer(('0.0.0.0', config.ServerConfig.port), service)</w:t>
        <w:br/>
      </w:r>
    </w:p>
    <w:p>
      <w:pPr>
        <w:pStyle w:val="NoSpacing"/>
      </w:pPr>
      <w:r>
        <w:rPr>
          <w:sz w:val="21"/>
        </w:rPr>
        <w:t xml:space="preserve">    logger.info("服务器启动成功")</w:t>
        <w:br/>
      </w:r>
    </w:p>
    <w:p>
      <w:pPr>
        <w:pStyle w:val="NoSpacing"/>
      </w:pPr>
      <w:r>
        <w:rPr>
          <w:color w:val="FF0000"/>
          <w:sz w:val="21"/>
        </w:rPr>
        <w:t xml:space="preserve">    server.serve_forever()  # 非阻塞地启动服务器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if __name__ == '__main__':</w:t>
        <w:br/>
      </w:r>
    </w:p>
    <w:p>
      <w:pPr>
        <w:pStyle w:val="NoSpacing"/>
      </w:pPr>
      <w:r>
        <w:rPr>
          <w:sz w:val="21"/>
        </w:rPr>
        <w:t xml:space="preserve">    log_dir = config.DirConfig.logDir</w:t>
        <w:br/>
      </w:r>
    </w:p>
    <w:p>
      <w:pPr>
        <w:pStyle w:val="NoSpacing"/>
      </w:pPr>
      <w:r>
        <w:rPr>
          <w:color w:val="FF0000"/>
          <w:sz w:val="21"/>
        </w:rPr>
        <w:t xml:space="preserve">    if not os.path.exists(log_dir):</w:t>
        <w:br/>
      </w:r>
    </w:p>
    <w:p>
      <w:pPr>
        <w:pStyle w:val="NoSpacing"/>
      </w:pPr>
      <w:r>
        <w:rPr>
          <w:sz w:val="21"/>
        </w:rPr>
        <w:t xml:space="preserve">        os.makedirs(log_dir)</w:t>
        <w:br/>
      </w:r>
    </w:p>
    <w:p>
      <w:pPr>
        <w:pStyle w:val="NoSpacing"/>
      </w:pPr>
      <w:r>
        <w:rPr>
          <w:sz w:val="21"/>
        </w:rPr>
        <w:t xml:space="preserve">        #print(f"Created log directory at {log_dir}")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# 构造日志文件名</w:t>
        <w:br/>
      </w:r>
    </w:p>
    <w:p>
      <w:pPr>
        <w:pStyle w:val="NoSpacing"/>
      </w:pPr>
      <w:r>
        <w:rPr>
          <w:sz w:val="21"/>
        </w:rPr>
        <w:t xml:space="preserve">    logname = f"{log_dir}iolab_{datetime.now().strftime('%Y%m%d_%H%M%S')}_{int(time.time())}.txt"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创建一个日志记录器</w:t>
        <w:br/>
      </w:r>
    </w:p>
    <w:p>
      <w:pPr>
        <w:pStyle w:val="NoSpacing"/>
      </w:pPr>
      <w:r>
        <w:rPr>
          <w:sz w:val="21"/>
        </w:rPr>
        <w:t xml:space="preserve">    logger.setLevel(logging.DEBUG)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设置日志格式</w:t>
        <w:br/>
      </w:r>
    </w:p>
    <w:p>
      <w:pPr>
        <w:pStyle w:val="NoSpacing"/>
      </w:pPr>
      <w:r>
        <w:rPr>
          <w:color w:val="FF0000"/>
          <w:sz w:val="21"/>
        </w:rPr>
        <w:t xml:space="preserve">    formatter = logging.Formatter('%(asctime)s - %(filename)s[line:%(lineno)d] - %(levelname)s: %(message)s')</w:t>
        <w:br/>
      </w:r>
    </w:p>
    <w:p>
      <w:pPr>
        <w:pStyle w:val="NoSpacing"/>
      </w:pPr>
      <w:r>
        <w:rPr>
          <w:color w:val="FF0000"/>
          <w:sz w:val="21"/>
        </w:rPr>
        <w:t xml:space="preserve">    colored_formatter = ColoredFormatter('%(asctime)s - %(filename)s[line:%(lineno)d] - %(levelname)s: %(message)s')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添加文件处理器</w:t>
        <w:br/>
      </w:r>
    </w:p>
    <w:p>
      <w:pPr>
        <w:pStyle w:val="NoSpacing"/>
      </w:pPr>
      <w:r>
        <w:rPr>
          <w:sz w:val="21"/>
        </w:rPr>
        <w:t xml:space="preserve">    file_handler = logging.FileHandler(logname)</w:t>
        <w:br/>
      </w:r>
    </w:p>
    <w:p>
      <w:pPr>
        <w:pStyle w:val="NoSpacing"/>
      </w:pPr>
      <w:r>
        <w:rPr>
          <w:color w:val="FF0000"/>
          <w:sz w:val="21"/>
        </w:rPr>
        <w:t xml:space="preserve">    file_handler.setFormatter(formatter)</w:t>
        <w:br/>
      </w:r>
    </w:p>
    <w:p>
      <w:pPr>
        <w:pStyle w:val="NoSpacing"/>
      </w:pPr>
      <w:r>
        <w:rPr>
          <w:sz w:val="21"/>
        </w:rPr>
        <w:t xml:space="preserve">    logger.addHandler(file_handler)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添加控制台处理器</w:t>
        <w:br/>
      </w:r>
    </w:p>
    <w:p>
      <w:pPr>
        <w:pStyle w:val="NoSpacing"/>
      </w:pPr>
      <w:r>
        <w:rPr>
          <w:sz w:val="21"/>
        </w:rPr>
        <w:t xml:space="preserve">    console_handler = logging.StreamHandler()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 xml:space="preserve">    console_handler.setFormatter(colored_formatter)</w:t>
        <w:br/>
      </w:r>
    </w:p>
    <w:p>
      <w:pPr>
        <w:pStyle w:val="NoSpacing"/>
      </w:pPr>
      <w:r>
        <w:rPr>
          <w:sz w:val="21"/>
        </w:rPr>
        <w:t xml:space="preserve">    logger.addHandler(console_handler)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main()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移除处理器（可选）</w:t>
        <w:br/>
      </w:r>
    </w:p>
    <w:p>
      <w:pPr>
        <w:pStyle w:val="NoSpacing"/>
      </w:pPr>
      <w:r>
        <w:rPr>
          <w:sz w:val="21"/>
        </w:rPr>
        <w:t xml:space="preserve">    logger.removeHandler(file_handler)</w:t>
        <w:br/>
      </w:r>
    </w:p>
    <w:p>
      <w:pPr>
        <w:pStyle w:val="NoSpacing"/>
      </w:pPr>
      <w:r>
        <w:rPr>
          <w:sz w:val="21"/>
        </w:rPr>
        <w:t xml:space="preserve">    logger.removeHandler(console_handler)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</w:t>
      </w:r>
    </w:p>
    <w:p>
      <w:r>
        <w:br w:type="page"/>
      </w:r>
    </w:p>
    <w:p>
      <w:pPr>
        <w:pStyle w:val="Heading2"/>
      </w:pPr>
      <w:r>
        <w:t>IONet\config.py</w:t>
      </w:r>
      <w:bookmarkStart w:id="0" w:name="IONet\config.py"/>
      <w:bookmarkEnd w:id="0"/>
    </w:p>
    <w:p>
      <w:pPr>
        <w:pStyle w:val="NoSpacing"/>
      </w:pPr>
      <w:r>
        <w:rPr>
          <w:color w:val="FF0000"/>
          <w:sz w:val="21"/>
        </w:rPr>
        <w:t>import os</w:t>
        <w:br/>
      </w:r>
    </w:p>
    <w:p>
      <w:pPr>
        <w:pStyle w:val="NoSpacing"/>
      </w:pPr>
      <w:r>
        <w:rPr>
          <w:sz w:val="21"/>
        </w:rPr>
        <w:t>projectName = "IONet"</w:t>
        <w:br/>
      </w:r>
    </w:p>
    <w:p>
      <w:pPr>
        <w:pStyle w:val="NoSpacing"/>
      </w:pPr>
      <w:r>
        <w:rPr>
          <w:color w:val="FF0000"/>
          <w:sz w:val="21"/>
        </w:rPr>
        <w:t>class ServerConfig:</w:t>
        <w:br/>
      </w:r>
    </w:p>
    <w:p>
      <w:pPr>
        <w:pStyle w:val="NoSpacing"/>
      </w:pPr>
      <w:r>
        <w:rPr>
          <w:sz w:val="21"/>
        </w:rPr>
        <w:t xml:space="preserve">    port = 9000</w:t>
        <w:br/>
      </w:r>
    </w:p>
    <w:p>
      <w:pPr>
        <w:pStyle w:val="NoSpacing"/>
      </w:pPr>
      <w:r>
        <w:rPr>
          <w:sz w:val="21"/>
        </w:rPr>
        <w:t xml:space="preserve">    name = "主服务器"</w:t>
        <w:br/>
      </w:r>
    </w:p>
    <w:p>
      <w:pPr>
        <w:pStyle w:val="NoSpacing"/>
      </w:pPr>
      <w:r>
        <w:rPr>
          <w:sz w:val="21"/>
        </w:rPr>
        <w:t xml:space="preserve">    area = "广州"</w:t>
        <w:br/>
      </w:r>
    </w:p>
    <w:p>
      <w:pPr>
        <w:pStyle w:val="NoSpacing"/>
      </w:pPr>
      <w:r>
        <w:rPr>
          <w:color w:val="FF0000"/>
          <w:sz w:val="21"/>
        </w:rPr>
        <w:t>class DirConfig:</w:t>
        <w:br/>
      </w:r>
    </w:p>
    <w:p>
      <w:pPr>
        <w:pStyle w:val="NoSpacing"/>
      </w:pPr>
      <w:r>
        <w:rPr>
          <w:sz w:val="21"/>
        </w:rPr>
        <w:t xml:space="preserve">    logDir = os.getcwd() + "/log/"</w:t>
        <w:br/>
      </w:r>
    </w:p>
    <w:p>
      <w:pPr>
        <w:pStyle w:val="NoSpacing"/>
      </w:pPr>
      <w:r>
        <w:rPr>
          <w:sz w:val="21"/>
        </w:rPr>
        <w:t xml:space="preserve">    sqlDir = os.getcwd() + "/sql/"</w:t>
        <w:br/>
      </w:r>
    </w:p>
    <w:p>
      <w:pPr>
        <w:pStyle w:val="NoSpacing"/>
      </w:pPr>
      <w:r>
        <w:rPr>
          <w:sz w:val="21"/>
        </w:rPr>
        <w:t xml:space="preserve">    uploadDir_relative= "/userfile/"</w:t>
        <w:br/>
      </w:r>
    </w:p>
    <w:p>
      <w:pPr>
        <w:pStyle w:val="NoSpacing"/>
      </w:pPr>
      <w:r>
        <w:rPr>
          <w:sz w:val="21"/>
        </w:rPr>
        <w:t xml:space="preserve">    uploadDir = os.getcwd() + uploadDir_relative</w:t>
        <w:br/>
      </w:r>
    </w:p>
    <w:p>
      <w:pPr>
        <w:pStyle w:val="NoSpacing"/>
      </w:pPr>
      <w:r>
        <w:rPr>
          <w:color w:val="FF0000"/>
          <w:sz w:val="21"/>
        </w:rPr>
        <w:t>class SQLConfig:</w:t>
        <w:br/>
      </w:r>
    </w:p>
    <w:p>
      <w:pPr>
        <w:pStyle w:val="NoSpacing"/>
      </w:pPr>
      <w:r>
        <w:rPr>
          <w:sz w:val="21"/>
        </w:rPr>
        <w:t xml:space="preserve">    DB_NAME = DirConfig.sqlDir + 'users.db'</w:t>
        <w:br/>
      </w:r>
    </w:p>
    <w:p>
      <w:pPr>
        <w:pStyle w:val="NoSpacing"/>
      </w:pPr>
      <w:r>
        <w:rPr>
          <w:sz w:val="21"/>
        </w:rPr>
        <w:t xml:space="preserve">    WORKSHOPDB_NAME = DirConfig.sqlDir + 'workshop.db'</w:t>
        <w:br/>
      </w:r>
    </w:p>
    <w:p>
      <w:pPr>
        <w:pStyle w:val="NoSpacing"/>
      </w:pPr>
      <w:r>
        <w:rPr>
          <w:sz w:val="21"/>
        </w:rPr>
        <w:t xml:space="preserve">    dailyReward = 1</w:t>
      </w:r>
    </w:p>
    <w:p>
      <w:r>
        <w:br w:type="page"/>
      </w:r>
    </w:p>
    <w:p>
      <w:pPr>
        <w:pStyle w:val="Heading2"/>
      </w:pPr>
      <w:r>
        <w:t>IONet\models.py</w:t>
      </w:r>
      <w:bookmarkStart w:id="0" w:name="IONet\models.py"/>
      <w:bookmarkEnd w:id="0"/>
    </w:p>
    <w:p>
      <w:pPr>
        <w:pStyle w:val="NoSpacing"/>
      </w:pPr>
      <w:r>
        <w:rPr>
          <w:color w:val="FF0000"/>
          <w:sz w:val="21"/>
        </w:rPr>
        <w:t>import re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def is_sql_injection_risk(input_string):</w:t>
        <w:br/>
      </w:r>
    </w:p>
    <w:p>
      <w:pPr>
        <w:pStyle w:val="NoSpacing"/>
      </w:pPr>
      <w:r>
        <w:rPr>
          <w:sz w:val="21"/>
        </w:rPr>
        <w:t xml:space="preserve">    """</w:t>
        <w:br/>
      </w:r>
    </w:p>
    <w:p>
      <w:pPr>
        <w:pStyle w:val="NoSpacing"/>
      </w:pPr>
      <w:r>
        <w:rPr>
          <w:sz w:val="21"/>
        </w:rPr>
        <w:t xml:space="preserve">    检查给定的字符串是否有潜在的SQL注入风险。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参数:</w:t>
        <w:br/>
      </w:r>
    </w:p>
    <w:p>
      <w:pPr>
        <w:pStyle w:val="NoSpacing"/>
      </w:pPr>
      <w:r>
        <w:rPr>
          <w:sz w:val="21"/>
        </w:rPr>
        <w:t xml:space="preserve">        input_string (str): 需要检查的字符串。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返回:</w:t>
        <w:br/>
      </w:r>
    </w:p>
    <w:p>
      <w:pPr>
        <w:pStyle w:val="NoSpacing"/>
      </w:pPr>
      <w:r>
        <w:rPr>
          <w:sz w:val="21"/>
        </w:rPr>
        <w:t xml:space="preserve">        bool: 如果存在潜在的SQL注入风险，则返回True；否则返回False。</w:t>
        <w:br/>
      </w:r>
    </w:p>
    <w:p>
      <w:pPr>
        <w:pStyle w:val="NoSpacing"/>
      </w:pPr>
      <w:r>
        <w:rPr>
          <w:sz w:val="21"/>
        </w:rPr>
        <w:t xml:space="preserve">    """</w:t>
        <w:br/>
      </w:r>
    </w:p>
    <w:p>
      <w:pPr>
        <w:pStyle w:val="NoSpacing"/>
      </w:pPr>
      <w:r>
        <w:rPr>
          <w:sz w:val="21"/>
        </w:rPr>
        <w:t xml:space="preserve">    # 定义可能引起SQL注入的关键字和模式</w:t>
        <w:br/>
      </w:r>
    </w:p>
    <w:p>
      <w:pPr>
        <w:pStyle w:val="NoSpacing"/>
      </w:pPr>
      <w:r>
        <w:rPr>
          <w:sz w:val="21"/>
        </w:rPr>
        <w:t xml:space="preserve">    patterns = [</w:t>
        <w:br/>
      </w:r>
    </w:p>
    <w:p>
      <w:pPr>
        <w:pStyle w:val="NoSpacing"/>
      </w:pPr>
      <w:r>
        <w:rPr>
          <w:color w:val="FF0000"/>
          <w:sz w:val="21"/>
        </w:rPr>
        <w:t xml:space="preserve">        r'select.*from',  # SELECT ... FROM ...</w:t>
        <w:br/>
      </w:r>
    </w:p>
    <w:p>
      <w:pPr>
        <w:pStyle w:val="NoSpacing"/>
      </w:pPr>
      <w:r>
        <w:rPr>
          <w:sz w:val="21"/>
        </w:rPr>
        <w:t xml:space="preserve">        r'update.*set',   # UPDATE ... SET ...</w:t>
        <w:br/>
      </w:r>
    </w:p>
    <w:p>
      <w:pPr>
        <w:pStyle w:val="NoSpacing"/>
      </w:pPr>
      <w:r>
        <w:rPr>
          <w:color w:val="FF0000"/>
          <w:sz w:val="21"/>
        </w:rPr>
        <w:t xml:space="preserve">        r'delete.*from',  # DELETE ... FROM ...</w:t>
        <w:br/>
      </w:r>
    </w:p>
    <w:p>
      <w:pPr>
        <w:pStyle w:val="NoSpacing"/>
      </w:pPr>
      <w:r>
        <w:rPr>
          <w:sz w:val="21"/>
        </w:rPr>
        <w:t xml:space="preserve">        r'insert.*into',  # INSERT ... INTO ...</w:t>
        <w:br/>
      </w:r>
    </w:p>
    <w:p>
      <w:pPr>
        <w:pStyle w:val="NoSpacing"/>
      </w:pPr>
      <w:r>
        <w:rPr>
          <w:sz w:val="21"/>
        </w:rPr>
        <w:t xml:space="preserve">        r'union.*select',  # UNION ... SELECT ...</w:t>
        <w:br/>
      </w:r>
    </w:p>
    <w:p>
      <w:pPr>
        <w:pStyle w:val="NoSpacing"/>
      </w:pPr>
      <w:r>
        <w:rPr>
          <w:sz w:val="21"/>
        </w:rPr>
        <w:t xml:space="preserve">        r'--',            # 单行注释符号</w:t>
        <w:br/>
      </w:r>
    </w:p>
    <w:p>
      <w:pPr>
        <w:pStyle w:val="NoSpacing"/>
      </w:pPr>
      <w:r>
        <w:rPr>
          <w:sz w:val="21"/>
        </w:rPr>
        <w:t xml:space="preserve">        r'/\*',           # 多行注释开始符号</w:t>
        <w:br/>
      </w:r>
    </w:p>
    <w:p>
      <w:pPr>
        <w:pStyle w:val="NoSpacing"/>
      </w:pPr>
      <w:r>
        <w:rPr>
          <w:sz w:val="21"/>
        </w:rPr>
        <w:t xml:space="preserve">        r'\*/',           # 多行注释结束符号</w:t>
        <w:br/>
      </w:r>
    </w:p>
    <w:p>
      <w:pPr>
        <w:pStyle w:val="NoSpacing"/>
      </w:pPr>
      <w:r>
        <w:rPr>
          <w:sz w:val="21"/>
        </w:rPr>
        <w:t xml:space="preserve">        r';',             # 分号，常用于终止SQL语句</w:t>
        <w:br/>
      </w:r>
    </w:p>
    <w:p>
      <w:pPr>
        <w:pStyle w:val="NoSpacing"/>
      </w:pPr>
      <w:r>
        <w:rPr>
          <w:sz w:val="21"/>
        </w:rPr>
        <w:t xml:space="preserve">        r'\bOR\b',        # OR关键字</w:t>
        <w:br/>
      </w:r>
    </w:p>
    <w:p>
      <w:pPr>
        <w:pStyle w:val="NoSpacing"/>
      </w:pPr>
      <w:r>
        <w:rPr>
          <w:sz w:val="21"/>
        </w:rPr>
        <w:t xml:space="preserve">        r'\bAND\b',       # AND关键字</w:t>
        <w:br/>
      </w:r>
    </w:p>
    <w:p>
      <w:pPr>
        <w:pStyle w:val="NoSpacing"/>
      </w:pPr>
      <w:r>
        <w:rPr>
          <w:sz w:val="21"/>
        </w:rPr>
        <w:t xml:space="preserve">        r'\bWHERE\b',     # WHERE关键字</w:t>
        <w:br/>
      </w:r>
    </w:p>
    <w:p>
      <w:pPr>
        <w:pStyle w:val="NoSpacing"/>
      </w:pPr>
      <w:r>
        <w:rPr>
          <w:sz w:val="21"/>
        </w:rPr>
        <w:t xml:space="preserve">        r'\bDROP\b',      # DROP关键字</w:t>
        <w:br/>
      </w:r>
    </w:p>
    <w:p>
      <w:pPr>
        <w:pStyle w:val="NoSpacing"/>
      </w:pPr>
      <w:r>
        <w:rPr>
          <w:sz w:val="21"/>
        </w:rPr>
        <w:t xml:space="preserve">        r'\bEXEC\b',      # EXEC关键字</w:t>
        <w:br/>
      </w:r>
    </w:p>
    <w:p>
      <w:pPr>
        <w:pStyle w:val="NoSpacing"/>
      </w:pPr>
      <w:r>
        <w:rPr>
          <w:sz w:val="21"/>
        </w:rPr>
        <w:t xml:space="preserve">        r'\bCREATE\b',    # CREATE关键字</w:t>
        <w:br/>
      </w:r>
    </w:p>
    <w:p>
      <w:pPr>
        <w:pStyle w:val="NoSpacing"/>
      </w:pPr>
      <w:r>
        <w:rPr>
          <w:sz w:val="21"/>
        </w:rPr>
        <w:t xml:space="preserve">        r'\bALTER\b',     # ALTER关键字</w:t>
        <w:br/>
      </w:r>
    </w:p>
    <w:p>
      <w:pPr>
        <w:pStyle w:val="NoSpacing"/>
      </w:pPr>
      <w:r>
        <w:rPr>
          <w:sz w:val="21"/>
        </w:rPr>
        <w:t xml:space="preserve">        r'\bGRANT\b',     # GRANT关键字</w:t>
        <w:br/>
      </w:r>
    </w:p>
    <w:p>
      <w:pPr>
        <w:pStyle w:val="NoSpacing"/>
      </w:pPr>
      <w:r>
        <w:rPr>
          <w:sz w:val="21"/>
        </w:rPr>
        <w:t xml:space="preserve">        r'\bREVOKE\b',    # REVOKE关键字</w:t>
        <w:br/>
      </w:r>
    </w:p>
    <w:p>
      <w:pPr>
        <w:pStyle w:val="NoSpacing"/>
      </w:pPr>
      <w:r>
        <w:rPr>
          <w:sz w:val="21"/>
        </w:rPr>
        <w:t xml:space="preserve">    ]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color w:val="FF0000"/>
          <w:sz w:val="21"/>
        </w:rPr>
        <w:t xml:space="preserve">    for pattern in patterns:</w:t>
        <w:br/>
      </w:r>
    </w:p>
    <w:p>
      <w:pPr>
        <w:pStyle w:val="NoSpacing"/>
      </w:pPr>
      <w:r>
        <w:rPr>
          <w:color w:val="FF0000"/>
          <w:sz w:val="21"/>
        </w:rPr>
        <w:t xml:space="preserve">        if re.search(pattern, input_string, re.IGNORECASE):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True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color w:val="FF0000"/>
          <w:sz w:val="21"/>
        </w:rPr>
        <w:t xml:space="preserve">    return False</w:t>
      </w:r>
    </w:p>
    <w:p>
      <w:r>
        <w:br w:type="page"/>
      </w:r>
    </w:p>
    <w:p>
      <w:pPr>
        <w:pStyle w:val="Heading2"/>
      </w:pPr>
      <w:r>
        <w:t>IONet\usrdb.py</w:t>
      </w:r>
      <w:bookmarkStart w:id="0" w:name="IONet\usrdb.py"/>
      <w:bookmarkEnd w:id="0"/>
    </w:p>
    <w:p>
      <w:pPr>
        <w:pStyle w:val="NoSpacing"/>
      </w:pPr>
      <w:r>
        <w:rPr>
          <w:color w:val="FF0000"/>
          <w:sz w:val="21"/>
        </w:rPr>
        <w:t>import sqlite3</w:t>
        <w:br/>
      </w:r>
    </w:p>
    <w:p>
      <w:pPr>
        <w:pStyle w:val="NoSpacing"/>
      </w:pPr>
      <w:r>
        <w:rPr>
          <w:color w:val="FF0000"/>
          <w:sz w:val="21"/>
        </w:rPr>
        <w:t>import os</w:t>
        <w:br/>
      </w:r>
    </w:p>
    <w:p>
      <w:pPr>
        <w:pStyle w:val="NoSpacing"/>
      </w:pPr>
      <w:r>
        <w:rPr>
          <w:color w:val="FF0000"/>
          <w:sz w:val="21"/>
        </w:rPr>
        <w:t>import hashlib</w:t>
        <w:br/>
      </w:r>
    </w:p>
    <w:p>
      <w:pPr>
        <w:pStyle w:val="NoSpacing"/>
      </w:pPr>
      <w:r>
        <w:rPr>
          <w:color w:val="FF0000"/>
          <w:sz w:val="21"/>
        </w:rPr>
        <w:t>import uuid</w:t>
        <w:br/>
      </w:r>
    </w:p>
    <w:p>
      <w:pPr>
        <w:pStyle w:val="NoSpacing"/>
      </w:pPr>
      <w:r>
        <w:rPr>
          <w:color w:val="FF0000"/>
          <w:sz w:val="21"/>
        </w:rPr>
        <w:t>import config</w:t>
        <w:br/>
      </w:r>
    </w:p>
    <w:p>
      <w:pPr>
        <w:pStyle w:val="NoSpacing"/>
      </w:pPr>
      <w:r>
        <w:rPr>
          <w:color w:val="FF0000"/>
          <w:sz w:val="21"/>
        </w:rPr>
        <w:t>from datetime import datetime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 3 管理员 2 Prime计划用户 1 注册用户 -1 封禁用户</w:t>
        <w:br/>
      </w:r>
    </w:p>
    <w:p>
      <w:pPr>
        <w:pStyle w:val="NoSpacing"/>
      </w:pPr>
      <w:r>
        <w:rPr>
          <w:color w:val="FF0000"/>
          <w:sz w:val="21"/>
        </w:rPr>
        <w:t>class UserDatabase:</w:t>
        <w:br/>
      </w:r>
    </w:p>
    <w:p>
      <w:pPr>
        <w:pStyle w:val="NoSpacing"/>
      </w:pPr>
      <w:r>
        <w:rPr>
          <w:color w:val="FF0000"/>
          <w:sz w:val="21"/>
        </w:rPr>
        <w:t xml:space="preserve">    def __init__(self):</w:t>
        <w:br/>
      </w:r>
    </w:p>
    <w:p>
      <w:pPr>
        <w:pStyle w:val="NoSpacing"/>
      </w:pPr>
      <w:r>
        <w:rPr>
          <w:sz w:val="21"/>
        </w:rPr>
        <w:t xml:space="preserve">        self.conn = None</w:t>
        <w:br/>
      </w:r>
    </w:p>
    <w:p>
      <w:pPr>
        <w:pStyle w:val="NoSpacing"/>
      </w:pPr>
      <w:r>
        <w:rPr>
          <w:sz w:val="21"/>
        </w:rPr>
        <w:t xml:space="preserve">        self.cursor = None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def start(self):</w:t>
        <w:br/>
      </w:r>
    </w:p>
    <w:p>
      <w:pPr>
        <w:pStyle w:val="NoSpacing"/>
      </w:pPr>
      <w:r>
        <w:rPr>
          <w:color w:val="FF0000"/>
          <w:sz w:val="21"/>
        </w:rPr>
        <w:t xml:space="preserve">        import app</w:t>
        <w:br/>
      </w:r>
    </w:p>
    <w:p>
      <w:pPr>
        <w:pStyle w:val="NoSpacing"/>
      </w:pPr>
      <w:r>
        <w:rPr>
          <w:color w:val="FF0000"/>
          <w:sz w:val="21"/>
        </w:rPr>
        <w:t xml:space="preserve">        if not os.path.exists(config.DirConfig.sqlDir):</w:t>
        <w:br/>
      </w:r>
    </w:p>
    <w:p>
      <w:pPr>
        <w:pStyle w:val="NoSpacing"/>
      </w:pPr>
      <w:r>
        <w:rPr>
          <w:sz w:val="21"/>
        </w:rPr>
        <w:t xml:space="preserve">            os.makedirs(config.DirConfig.sqlDir)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app.logger.info("创建 SQL 目录: {}".format(config.DirConfig.sqlDir))</w:t>
        <w:br/>
      </w:r>
    </w:p>
    <w:p>
      <w:pPr>
        <w:pStyle w:val="NoSpacing"/>
      </w:pPr>
      <w:r>
        <w:rPr>
          <w:sz w:val="21"/>
        </w:rPr>
        <w:t xml:space="preserve">        # 连接到 SQLite 数据库（如果数据库不存在，它将被自动创建）</w:t>
        <w:br/>
      </w:r>
    </w:p>
    <w:p>
      <w:pPr>
        <w:pStyle w:val="NoSpacing"/>
      </w:pPr>
      <w:r>
        <w:rPr>
          <w:sz w:val="21"/>
        </w:rPr>
        <w:t xml:space="preserve">        self.conn = sqlite3.connect(config.SQLConfig.DB_NAME)</w:t>
        <w:br/>
      </w:r>
    </w:p>
    <w:p>
      <w:pPr>
        <w:pStyle w:val="NoSpacing"/>
      </w:pPr>
      <w:r>
        <w:rPr>
          <w:sz w:val="21"/>
        </w:rPr>
        <w:t xml:space="preserve">        self.cursor = self.conn.cursor()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 创建用户表（如果不存在）</w:t>
        <w:br/>
      </w:r>
    </w:p>
    <w:p>
      <w:pPr>
        <w:pStyle w:val="NoSpacing"/>
      </w:pPr>
      <w:r>
        <w:rPr>
          <w:sz w:val="21"/>
        </w:rPr>
        <w:t xml:space="preserve">        self.cursor.execute('''CREATE TABLE IF NOT EXISTS users (</w:t>
        <w:br/>
      </w:r>
    </w:p>
    <w:p>
      <w:pPr>
        <w:pStyle w:val="NoSpacing"/>
      </w:pPr>
      <w:r>
        <w:rPr>
          <w:sz w:val="21"/>
        </w:rPr>
        <w:t xml:space="preserve">                                id INTEGER PRIMARY KEY,</w:t>
        <w:br/>
      </w:r>
    </w:p>
    <w:p>
      <w:pPr>
        <w:pStyle w:val="NoSpacing"/>
      </w:pPr>
      <w:r>
        <w:rPr>
          <w:sz w:val="21"/>
        </w:rPr>
        <w:t xml:space="preserve">                                username TEXT NOT NULL,</w:t>
        <w:br/>
      </w:r>
    </w:p>
    <w:p>
      <w:pPr>
        <w:pStyle w:val="NoSpacing"/>
      </w:pPr>
      <w:r>
        <w:rPr>
          <w:sz w:val="21"/>
        </w:rPr>
        <w:t xml:space="preserve">                                email TEXT NOT NULL UNIQUE,</w:t>
        <w:br/>
      </w:r>
    </w:p>
    <w:p>
      <w:pPr>
        <w:pStyle w:val="NoSpacing"/>
      </w:pPr>
      <w:r>
        <w:rPr>
          <w:sz w:val="21"/>
        </w:rPr>
        <w:t xml:space="preserve">                                hashedpass TEXT NOT NULL,</w:t>
        <w:br/>
      </w:r>
    </w:p>
    <w:p>
      <w:pPr>
        <w:pStyle w:val="NoSpacing"/>
      </w:pPr>
      <w:r>
        <w:rPr>
          <w:sz w:val="21"/>
        </w:rPr>
        <w:t xml:space="preserve">                                exp INTEGER NOT NULL,</w:t>
        <w:br/>
      </w:r>
    </w:p>
    <w:p>
      <w:pPr>
        <w:pStyle w:val="NoSpacing"/>
      </w:pPr>
      <w:r>
        <w:rPr>
          <w:sz w:val="21"/>
        </w:rPr>
        <w:t xml:space="preserve">                                groupid INTEGER NOT NULL,</w:t>
        <w:br/>
      </w:r>
    </w:p>
    <w:p>
      <w:pPr>
        <w:pStyle w:val="NoSpacing"/>
      </w:pPr>
      <w:r>
        <w:rPr>
          <w:sz w:val="21"/>
        </w:rPr>
        <w:t xml:space="preserve">                                token TEXT UNIQUE NOT NULL,</w:t>
        <w:br/>
      </w:r>
    </w:p>
    <w:p>
      <w:pPr>
        <w:pStyle w:val="NoSpacing"/>
      </w:pPr>
      <w:r>
        <w:rPr>
          <w:sz w:val="21"/>
        </w:rPr>
        <w:t xml:space="preserve">                                last_check_in DATE)''')</w:t>
        <w:br/>
      </w:r>
    </w:p>
    <w:p>
      <w:pPr>
        <w:pStyle w:val="NoSpacing"/>
      </w:pPr>
      <w:r>
        <w:rPr>
          <w:sz w:val="21"/>
        </w:rPr>
        <w:t xml:space="preserve">        self.conn.commit()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生成用户 token（不带连字符）</w:t>
        <w:br/>
      </w:r>
    </w:p>
    <w:p>
      <w:pPr>
        <w:pStyle w:val="NoSpacing"/>
      </w:pPr>
      <w:r>
        <w:rPr>
          <w:color w:val="FF0000"/>
          <w:sz w:val="21"/>
        </w:rPr>
        <w:t xml:space="preserve">    def generate_token(self):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str(uuid.uuid4()).replace("-", "")  # 生成唯一的 UUID 并去掉连字符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添加用户</w:t>
        <w:br/>
      </w:r>
    </w:p>
    <w:p>
      <w:pPr>
        <w:pStyle w:val="NoSpacing"/>
      </w:pPr>
      <w:r>
        <w:rPr>
          <w:color w:val="FF0000"/>
          <w:sz w:val="21"/>
        </w:rPr>
        <w:t xml:space="preserve">    def add_user(self, username, email, password, group=0, logger=None):</w:t>
        <w:br/>
      </w:r>
    </w:p>
    <w:p>
      <w:pPr>
        <w:pStyle w:val="NoSpacing"/>
      </w:pPr>
      <w:r>
        <w:rPr>
          <w:color w:val="FF0000"/>
          <w:sz w:val="21"/>
        </w:rPr>
        <w:t xml:space="preserve">        try: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self.conn: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logger:</w:t>
        <w:br/>
      </w:r>
    </w:p>
    <w:p>
      <w:pPr>
        <w:pStyle w:val="NoSpacing"/>
      </w:pPr>
      <w:r>
        <w:rPr>
          <w:sz w:val="21"/>
        </w:rPr>
        <w:t xml:space="preserve">                    logger.info("请先启动用户数据库")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# 获取下一个用户 ID</w:t>
        <w:br/>
      </w:r>
    </w:p>
    <w:p>
      <w:pPr>
        <w:pStyle w:val="NoSpacing"/>
      </w:pPr>
      <w:r>
        <w:rPr>
          <w:sz w:val="21"/>
        </w:rPr>
        <w:t xml:space="preserve">            self.cursor.execute("SELECT MAX(id) FROM users")</w:t>
        <w:br/>
      </w:r>
    </w:p>
    <w:p>
      <w:pPr>
        <w:pStyle w:val="NoSpacing"/>
      </w:pPr>
      <w:r>
        <w:rPr>
          <w:sz w:val="21"/>
        </w:rPr>
        <w:t xml:space="preserve">            max_id = self.cursor.fetchone()[0]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next_id = 10000000 if max_id is None else max_id + 1  # 从 10000000 开始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basicExp = 0</w:t>
        <w:br/>
      </w:r>
    </w:p>
    <w:p>
      <w:pPr>
        <w:pStyle w:val="NoSpacing"/>
      </w:pPr>
      <w:r>
        <w:rPr>
          <w:sz w:val="21"/>
        </w:rPr>
        <w:t xml:space="preserve">            hashedpass = self.hash_password(password)  # 对密码进行 MD5 加密</w:t>
        <w:br/>
      </w:r>
    </w:p>
    <w:p>
      <w:pPr>
        <w:pStyle w:val="NoSpacing"/>
      </w:pPr>
      <w:r>
        <w:rPr>
          <w:sz w:val="21"/>
        </w:rPr>
        <w:t xml:space="preserve">            token = self.generate_token()  # 生成用户 token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self.cursor.execute("INSERT INTO users (id, username, email, hashedpass, exp, groupid, token, last_check_in) VALUES (?, ?, ?, ?, ?, ?, ?, ?)", </w:t>
        <w:br/>
      </w:r>
    </w:p>
    <w:p>
      <w:pPr>
        <w:pStyle w:val="NoSpacing"/>
      </w:pPr>
      <w:r>
        <w:rPr>
          <w:sz w:val="21"/>
        </w:rPr>
        <w:t xml:space="preserve">                                (next_id, username, email, hashedpass, basicExp, group, token, None))</w:t>
        <w:br/>
      </w:r>
    </w:p>
    <w:p>
      <w:pPr>
        <w:pStyle w:val="NoSpacing"/>
      </w:pPr>
      <w:r>
        <w:rPr>
          <w:sz w:val="21"/>
        </w:rPr>
        <w:t xml:space="preserve">            self.conn.commit()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pPr>
        <w:pStyle w:val="NoSpacing"/>
      </w:pPr>
      <w:r>
        <w:rPr>
          <w:sz w:val="21"/>
        </w:rPr>
        <w:t xml:space="preserve">                logger.info("%s 添加成功: 用户 ID: %d, Token: %s", username, next_id, token)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(0, "注册成功")</w:t>
        <w:br/>
      </w:r>
    </w:p>
    <w:p>
      <w:pPr>
        <w:pStyle w:val="NoSpacing"/>
      </w:pPr>
      <w:r>
        <w:rPr>
          <w:color w:val="FF0000"/>
          <w:sz w:val="21"/>
        </w:rPr>
        <w:t xml:space="preserve">        except sqlite3.IntegrityError: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pPr>
        <w:pStyle w:val="NoSpacing"/>
      </w:pPr>
      <w:r>
        <w:rPr>
          <w:sz w:val="21"/>
        </w:rPr>
        <w:t xml:space="preserve">                logger.info("%s 已存在或邮箱已被使用", username)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(-1, "邮箱已绑定在其他账户上")</w:t>
        <w:br/>
      </w:r>
    </w:p>
    <w:p>
      <w:pPr>
        <w:pStyle w:val="NoSpacing"/>
      </w:pPr>
      <w:r>
        <w:rPr>
          <w:color w:val="FF0000"/>
          <w:sz w:val="21"/>
        </w:rPr>
        <w:t xml:space="preserve">        except sqlite3.Error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pPr>
        <w:pStyle w:val="NoSpacing"/>
      </w:pPr>
      <w:r>
        <w:rPr>
          <w:sz w:val="21"/>
        </w:rPr>
        <w:t xml:space="preserve">                logger.info("添加 %s 用户失败: {e}", username)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(-1, "服务器异常")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def get_user_token(self, nameOrEmail, password, logger=None):</w:t>
        <w:br/>
      </w:r>
    </w:p>
    <w:p>
      <w:pPr>
        <w:pStyle w:val="NoSpacing"/>
      </w:pPr>
      <w:r>
        <w:rPr>
          <w:sz w:val="21"/>
        </w:rPr>
        <w:t xml:space="preserve">        """根据用户名或电子邮件和密码检索用户的 token"""</w:t>
        <w:br/>
      </w:r>
    </w:p>
    <w:p>
      <w:pPr>
        <w:pStyle w:val="NoSpacing"/>
      </w:pPr>
      <w:r>
        <w:rPr>
          <w:color w:val="FF0000"/>
          <w:sz w:val="21"/>
        </w:rPr>
        <w:t xml:space="preserve">        try: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nameOrEmail or not password: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logger:</w:t>
        <w:br/>
      </w:r>
    </w:p>
    <w:p>
      <w:pPr>
        <w:pStyle w:val="NoSpacing"/>
      </w:pPr>
      <w:r>
        <w:rPr>
          <w:sz w:val="21"/>
        </w:rPr>
        <w:t xml:space="preserve">                    logger.info("用户名或电子邮件与密码均未提供")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-1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# 先获取 hashed 密码</w:t>
        <w:br/>
      </w:r>
    </w:p>
    <w:p>
      <w:pPr>
        <w:pStyle w:val="NoSpacing"/>
      </w:pPr>
      <w:r>
        <w:rPr>
          <w:sz w:val="21"/>
        </w:rPr>
        <w:t xml:space="preserve">            hashedpass = self.hash_password(password)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self.cursor.execute("SELECT token, email, exp, groupid, username,id FROM users WHERE (username = ? OR email = ?) AND hashedpass = ?", </w:t>
        <w:br/>
      </w:r>
    </w:p>
    <w:p>
      <w:pPr>
        <w:pStyle w:val="NoSpacing"/>
      </w:pPr>
      <w:r>
        <w:rPr>
          <w:sz w:val="21"/>
        </w:rPr>
        <w:t xml:space="preserve">                                (nameOrEmail, nameOrEmail, hashedpass))</w:t>
        <w:br/>
      </w:r>
    </w:p>
    <w:p>
      <w:pPr>
        <w:pStyle w:val="NoSpacing"/>
      </w:pPr>
      <w:r>
        <w:rPr>
          <w:sz w:val="21"/>
        </w:rPr>
        <w:t xml:space="preserve">            result = self.cursor.fetchone()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result:</w:t>
        <w:br/>
      </w:r>
    </w:p>
    <w:p>
      <w:pPr>
        <w:pStyle w:val="NoSpacing"/>
      </w:pPr>
      <w:r>
        <w:rPr>
          <w:sz w:val="21"/>
        </w:rPr>
        <w:t xml:space="preserve">                # 返回一个包含 token、email、exp 和 groupid 的字典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{</w:t>
        <w:br/>
      </w:r>
    </w:p>
    <w:p>
      <w:pPr>
        <w:pStyle w:val="NoSpacing"/>
      </w:pPr>
      <w:r>
        <w:rPr>
          <w:sz w:val="21"/>
        </w:rPr>
        <w:t xml:space="preserve">                    "token": result[0],   # token</w:t>
        <w:br/>
      </w:r>
    </w:p>
    <w:p>
      <w:pPr>
        <w:pStyle w:val="NoSpacing"/>
      </w:pPr>
      <w:r>
        <w:rPr>
          <w:sz w:val="21"/>
        </w:rPr>
        <w:t xml:space="preserve">                    "email": result[1],   # email</w:t>
        <w:br/>
      </w:r>
    </w:p>
    <w:p>
      <w:pPr>
        <w:pStyle w:val="NoSpacing"/>
      </w:pPr>
      <w:r>
        <w:rPr>
          <w:sz w:val="21"/>
        </w:rPr>
        <w:t xml:space="preserve">                    "exp": result[2],     # exp</w:t>
        <w:br/>
      </w:r>
    </w:p>
    <w:p>
      <w:pPr>
        <w:pStyle w:val="NoSpacing"/>
      </w:pPr>
      <w:r>
        <w:rPr>
          <w:sz w:val="21"/>
        </w:rPr>
        <w:t xml:space="preserve">                    "groupid": result[3],  # groupid</w:t>
        <w:br/>
      </w:r>
    </w:p>
    <w:p>
      <w:pPr>
        <w:pStyle w:val="NoSpacing"/>
      </w:pPr>
      <w:r>
        <w:rPr>
          <w:sz w:val="21"/>
        </w:rPr>
        <w:t xml:space="preserve">                    "username": result[4],  # username</w:t>
        <w:br/>
      </w:r>
    </w:p>
    <w:p>
      <w:pPr>
        <w:pStyle w:val="NoSpacing"/>
      </w:pPr>
      <w:r>
        <w:rPr>
          <w:sz w:val="21"/>
        </w:rPr>
        <w:t xml:space="preserve">                    "id":result[5],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-1  # 用户未找到或密码不正确</w:t>
        <w:br/>
      </w:r>
    </w:p>
    <w:p>
      <w:pPr>
        <w:pStyle w:val="NoSpacing"/>
      </w:pPr>
      <w:r>
        <w:rPr>
          <w:color w:val="FF0000"/>
          <w:sz w:val="21"/>
        </w:rPr>
        <w:t xml:space="preserve">        except sqlite3.Error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logger.info(f"检索用户 {nameOrEmail} token 失败: {e}")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-1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def delete_user_by_token(self, token, logger=None):</w:t>
        <w:br/>
      </w:r>
    </w:p>
    <w:p>
      <w:pPr>
        <w:pStyle w:val="NoSpacing"/>
      </w:pPr>
      <w:r>
        <w:rPr>
          <w:color w:val="FF0000"/>
          <w:sz w:val="21"/>
        </w:rPr>
        <w:t xml:space="preserve">        try: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self.conn: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logger:</w:t>
        <w:br/>
      </w:r>
    </w:p>
    <w:p>
      <w:pPr>
        <w:pStyle w:val="NoSpacing"/>
      </w:pPr>
      <w:r>
        <w:rPr>
          <w:sz w:val="21"/>
        </w:rPr>
        <w:t xml:space="preserve">                    logger.info("请先启动数据库连接")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# 根据 token 删除用户</w:t>
        <w:br/>
      </w:r>
    </w:p>
    <w:p>
      <w:pPr>
        <w:pStyle w:val="NoSpacing"/>
      </w:pPr>
      <w:r>
        <w:rPr>
          <w:sz w:val="21"/>
        </w:rPr>
        <w:t xml:space="preserve">            self.cursor.execute("DELETE FROM users WHERE token = ?", (token,))</w:t>
        <w:br/>
      </w:r>
    </w:p>
    <w:p>
      <w:pPr>
        <w:pStyle w:val="NoSpacing"/>
      </w:pPr>
      <w:r>
        <w:rPr>
          <w:sz w:val="21"/>
        </w:rPr>
        <w:t xml:space="preserve">            self.conn.commit()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self.cursor.rowcount &gt; 0: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logger:</w:t>
        <w:br/>
      </w:r>
    </w:p>
    <w:p>
      <w:pPr>
        <w:pStyle w:val="NoSpacing"/>
      </w:pPr>
      <w:r>
        <w:rPr>
          <w:sz w:val="21"/>
        </w:rPr>
        <w:t xml:space="preserve">                    logger.info(f"用户的 token {token} 注销成功")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(0, "注销成功")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logger:</w:t>
        <w:br/>
      </w:r>
    </w:p>
    <w:p>
      <w:pPr>
        <w:pStyle w:val="NoSpacing"/>
      </w:pPr>
      <w:r>
        <w:rPr>
          <w:sz w:val="21"/>
        </w:rPr>
        <w:t xml:space="preserve">                    logger.info(f"未找到与 token {token} 关联的用户，注销失败")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(-1, "用户不存在")</w:t>
        <w:br/>
      </w:r>
    </w:p>
    <w:p>
      <w:pPr>
        <w:pStyle w:val="NoSpacing"/>
      </w:pPr>
      <w:r>
        <w:rPr>
          <w:color w:val="FF0000"/>
          <w:sz w:val="21"/>
        </w:rPr>
        <w:t xml:space="preserve">        except sqlite3.Error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pPr>
        <w:pStyle w:val="NoSpacing"/>
      </w:pPr>
      <w:r>
        <w:rPr>
          <w:sz w:val="21"/>
        </w:rPr>
        <w:t xml:space="preserve">                logger.error(f"注销用户失败: {e}")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(-1, "服务器异常")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def check_in(self, token, logger=None):</w:t>
        <w:br/>
      </w:r>
    </w:p>
    <w:p>
      <w:pPr>
        <w:pStyle w:val="NoSpacing"/>
      </w:pPr>
      <w:r>
        <w:rPr>
          <w:sz w:val="21"/>
        </w:rPr>
        <w:t xml:space="preserve">        """根据用户 token 增加经验值"""</w:t>
        <w:br/>
      </w:r>
    </w:p>
    <w:p>
      <w:pPr>
        <w:pStyle w:val="NoSpacing"/>
      </w:pPr>
      <w:r>
        <w:rPr>
          <w:color w:val="FF0000"/>
          <w:sz w:val="21"/>
        </w:rPr>
        <w:t xml:space="preserve">        try: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self.conn: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logger:</w:t>
        <w:br/>
      </w:r>
    </w:p>
    <w:p>
      <w:pPr>
        <w:pStyle w:val="NoSpacing"/>
      </w:pPr>
      <w:r>
        <w:rPr>
          <w:sz w:val="21"/>
        </w:rPr>
        <w:t xml:space="preserve">                    logger.info("请先启动用户数据库")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# 获取当前日期</w:t>
        <w:br/>
      </w:r>
    </w:p>
    <w:p>
      <w:pPr>
        <w:pStyle w:val="NoSpacing"/>
      </w:pPr>
      <w:r>
        <w:rPr>
          <w:sz w:val="21"/>
        </w:rPr>
        <w:t xml:space="preserve">            today = datetime.now().date()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# 检查最后签到日期</w:t>
        <w:br/>
      </w:r>
    </w:p>
    <w:p>
      <w:pPr>
        <w:pStyle w:val="NoSpacing"/>
      </w:pPr>
      <w:r>
        <w:rPr>
          <w:sz w:val="21"/>
        </w:rPr>
        <w:t xml:space="preserve">            self.cursor.execute("SELECT last_check_in, exp FROM users WHERE token = ?", (token,))</w:t>
        <w:br/>
      </w:r>
    </w:p>
    <w:p>
      <w:pPr>
        <w:pStyle w:val="NoSpacing"/>
      </w:pPr>
      <w:r>
        <w:rPr>
          <w:sz w:val="21"/>
        </w:rPr>
        <w:t xml:space="preserve">            result = self.cursor.fetchone()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result:</w:t>
        <w:br/>
      </w:r>
    </w:p>
    <w:p>
      <w:pPr>
        <w:pStyle w:val="NoSpacing"/>
      </w:pPr>
      <w:r>
        <w:rPr>
          <w:sz w:val="21"/>
        </w:rPr>
        <w:t xml:space="preserve">                last_check_in, exp = result</w:t>
        <w:br/>
      </w:r>
    </w:p>
    <w:p>
      <w:pPr>
        <w:pStyle w:val="NoSpacing"/>
      </w:pPr>
      <w:r>
        <w:rPr>
          <w:sz w:val="21"/>
        </w:rPr>
        <w:t xml:space="preserve">                </w:t>
        <w:br/>
      </w:r>
    </w:p>
    <w:p>
      <w:pPr>
        <w:pStyle w:val="NoSpacing"/>
      </w:pPr>
      <w:r>
        <w:rPr>
          <w:sz w:val="21"/>
        </w:rPr>
        <w:t xml:space="preserve">                # 检查用户的最后签到日期是否存在，并与今天的日期比较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last_check_in is not None:</w:t>
        <w:br/>
      </w:r>
    </w:p>
    <w:p>
      <w:pPr>
        <w:pStyle w:val="NoSpacing"/>
      </w:pPr>
      <w:r>
        <w:rPr>
          <w:sz w:val="21"/>
        </w:rPr>
        <w:t xml:space="preserve">                    last_check_in = datetime.strptime(last_check_in, "%Y-%m-%d").date()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last_check_in == today: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    return (-1, "今天已经签到过，请明天再来签到")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# 增加经验值</w:t>
        <w:br/>
      </w:r>
    </w:p>
    <w:p>
      <w:pPr>
        <w:pStyle w:val="NoSpacing"/>
      </w:pPr>
      <w:r>
        <w:rPr>
          <w:sz w:val="21"/>
        </w:rPr>
        <w:t xml:space="preserve">                self.cursor.execute("UPDATE users SET exp = exp + ?, last_check_in = ? WHERE token = ?", (config.SQLConfig.dailyReward, today, token))</w:t>
        <w:br/>
      </w:r>
    </w:p>
    <w:p>
      <w:pPr>
        <w:pStyle w:val="NoSpacing"/>
      </w:pPr>
      <w:r>
        <w:rPr>
          <w:sz w:val="21"/>
        </w:rPr>
        <w:t xml:space="preserve">                self.conn.commit()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self.cursor.rowcount &gt; 0: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if logger:</w:t>
        <w:br/>
      </w:r>
    </w:p>
    <w:p>
      <w:pPr>
        <w:pStyle w:val="NoSpacing"/>
      </w:pPr>
      <w:r>
        <w:rPr>
          <w:sz w:val="21"/>
        </w:rPr>
        <w:t xml:space="preserve">                        logger.info(f"用户的 token {token} 签到成功，经验值增加 1")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return (0, "签到成功，经验值增加 "+str(config.SQLConfig.dailyReward))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logger:</w:t>
        <w:br/>
      </w:r>
    </w:p>
    <w:p>
      <w:pPr>
        <w:pStyle w:val="NoSpacing"/>
      </w:pPr>
      <w:r>
        <w:rPr>
          <w:sz w:val="21"/>
        </w:rPr>
        <w:t xml:space="preserve">                    logger.info(f"未找到与 token {token} 关联的用户，签到失败")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(-1, "用户不存在或未签到")</w:t>
        <w:br/>
      </w:r>
    </w:p>
    <w:p>
      <w:pPr>
        <w:pStyle w:val="NoSpacing"/>
      </w:pPr>
      <w:r>
        <w:rPr>
          <w:color w:val="FF0000"/>
          <w:sz w:val="21"/>
        </w:rPr>
        <w:t xml:space="preserve">        except sqlite3.Error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pPr>
        <w:pStyle w:val="NoSpacing"/>
      </w:pPr>
      <w:r>
        <w:rPr>
          <w:sz w:val="21"/>
        </w:rPr>
        <w:t xml:space="preserve">                logger.error(f"签到失败: {e}")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(-1, "服务器异常 UserDatabase Error")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def get_user_info_by_token(self, token, logger=None):</w:t>
        <w:br/>
      </w:r>
    </w:p>
    <w:p>
      <w:pPr>
        <w:pStyle w:val="NoSpacing"/>
      </w:pPr>
      <w:r>
        <w:rPr>
          <w:sz w:val="21"/>
        </w:rPr>
        <w:t xml:space="preserve">        """根据用户 token 检索用户信息"""</w:t>
        <w:br/>
      </w:r>
    </w:p>
    <w:p>
      <w:pPr>
        <w:pStyle w:val="NoSpacing"/>
      </w:pPr>
      <w:r>
        <w:rPr>
          <w:color w:val="FF0000"/>
          <w:sz w:val="21"/>
        </w:rPr>
        <w:t xml:space="preserve">        try: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self.conn: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logger:</w:t>
        <w:br/>
      </w:r>
    </w:p>
    <w:p>
      <w:pPr>
        <w:pStyle w:val="NoSpacing"/>
      </w:pPr>
      <w:r>
        <w:rPr>
          <w:sz w:val="21"/>
        </w:rPr>
        <w:t xml:space="preserve">                    logger.info("请先启动用户数据库")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None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self.cursor.execute("SELECT username, email, exp, groupid,id FROM users WHERE token = ?", (token,))</w:t>
        <w:br/>
      </w:r>
    </w:p>
    <w:p>
      <w:pPr>
        <w:pStyle w:val="NoSpacing"/>
      </w:pPr>
      <w:r>
        <w:rPr>
          <w:sz w:val="21"/>
        </w:rPr>
        <w:t xml:space="preserve">            result = self.cursor.fetchone()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result: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{</w:t>
        <w:br/>
      </w:r>
    </w:p>
    <w:p>
      <w:pPr>
        <w:pStyle w:val="NoSpacing"/>
      </w:pPr>
      <w:r>
        <w:rPr>
          <w:sz w:val="21"/>
        </w:rPr>
        <w:t xml:space="preserve">                    "username": result[0],</w:t>
        <w:br/>
      </w:r>
    </w:p>
    <w:p>
      <w:pPr>
        <w:pStyle w:val="NoSpacing"/>
      </w:pPr>
      <w:r>
        <w:rPr>
          <w:sz w:val="21"/>
        </w:rPr>
        <w:t xml:space="preserve">                    "email": result[1],</w:t>
        <w:br/>
      </w:r>
    </w:p>
    <w:p>
      <w:pPr>
        <w:pStyle w:val="NoSpacing"/>
      </w:pPr>
      <w:r>
        <w:rPr>
          <w:sz w:val="21"/>
        </w:rPr>
        <w:t xml:space="preserve">                    "exp": result[2],</w:t>
        <w:br/>
      </w:r>
    </w:p>
    <w:p>
      <w:pPr>
        <w:pStyle w:val="NoSpacing"/>
      </w:pPr>
      <w:r>
        <w:rPr>
          <w:sz w:val="21"/>
        </w:rPr>
        <w:t xml:space="preserve">                    "groupid": result[3],</w:t>
        <w:br/>
      </w:r>
    </w:p>
    <w:p>
      <w:pPr>
        <w:pStyle w:val="NoSpacing"/>
      </w:pPr>
      <w:r>
        <w:rPr>
          <w:sz w:val="21"/>
        </w:rPr>
        <w:t xml:space="preserve">                    "id":result[4],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None  # 用户未找到</w:t>
        <w:br/>
      </w:r>
    </w:p>
    <w:p>
      <w:pPr>
        <w:pStyle w:val="NoSpacing"/>
      </w:pPr>
      <w:r>
        <w:rPr>
          <w:color w:val="FF0000"/>
          <w:sz w:val="21"/>
        </w:rPr>
        <w:t xml:space="preserve">        except sqlite3.Error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pPr>
        <w:pStyle w:val="NoSpacing"/>
      </w:pPr>
      <w:r>
        <w:rPr>
          <w:sz w:val="21"/>
        </w:rPr>
        <w:t xml:space="preserve">                logger.error(f"根据 token 获取用户信息失败: {e}")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None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def get_user_info_by_id(self, user_id, logger=None):</w:t>
        <w:br/>
      </w:r>
    </w:p>
    <w:p>
      <w:pPr>
        <w:pStyle w:val="NoSpacing"/>
      </w:pPr>
      <w:r>
        <w:rPr>
          <w:sz w:val="21"/>
        </w:rPr>
        <w:t xml:space="preserve">        """根据用户 ID 获取用户信息"""</w:t>
        <w:br/>
      </w:r>
    </w:p>
    <w:p>
      <w:pPr>
        <w:pStyle w:val="NoSpacing"/>
      </w:pPr>
      <w:r>
        <w:rPr>
          <w:color w:val="FF0000"/>
          <w:sz w:val="21"/>
        </w:rPr>
        <w:t xml:space="preserve">        try: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self.conn: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logger:</w:t>
        <w:br/>
      </w:r>
    </w:p>
    <w:p>
      <w:pPr>
        <w:pStyle w:val="NoSpacing"/>
      </w:pPr>
      <w:r>
        <w:rPr>
          <w:sz w:val="21"/>
        </w:rPr>
        <w:t xml:space="preserve">                    logger.info("请先启动用户数据库")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None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self.cursor.execute("SELECT username, email, exp, groupid FROM users WHERE id = ?", (user_id,))</w:t>
        <w:br/>
      </w:r>
    </w:p>
    <w:p>
      <w:pPr>
        <w:pStyle w:val="NoSpacing"/>
      </w:pPr>
      <w:r>
        <w:rPr>
          <w:sz w:val="21"/>
        </w:rPr>
        <w:t xml:space="preserve">            result = self.cursor.fetchone()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result: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{</w:t>
        <w:br/>
      </w:r>
    </w:p>
    <w:p>
      <w:pPr>
        <w:pStyle w:val="NoSpacing"/>
      </w:pPr>
      <w:r>
        <w:rPr>
          <w:sz w:val="21"/>
        </w:rPr>
        <w:t xml:space="preserve">                    "username": result[0],</w:t>
        <w:br/>
      </w:r>
    </w:p>
    <w:p>
      <w:pPr>
        <w:pStyle w:val="NoSpacing"/>
      </w:pPr>
      <w:r>
        <w:rPr>
          <w:sz w:val="21"/>
        </w:rPr>
        <w:t xml:space="preserve">                    "email": result[1],</w:t>
        <w:br/>
      </w:r>
    </w:p>
    <w:p>
      <w:pPr>
        <w:pStyle w:val="NoSpacing"/>
      </w:pPr>
      <w:r>
        <w:rPr>
          <w:sz w:val="21"/>
        </w:rPr>
        <w:t xml:space="preserve">                    "exp": result[2],</w:t>
        <w:br/>
      </w:r>
    </w:p>
    <w:p>
      <w:pPr>
        <w:pStyle w:val="NoSpacing"/>
      </w:pPr>
      <w:r>
        <w:rPr>
          <w:sz w:val="21"/>
        </w:rPr>
        <w:t xml:space="preserve">                    "groupid": result[3]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None  # 用户未找到</w:t>
        <w:br/>
      </w:r>
    </w:p>
    <w:p>
      <w:pPr>
        <w:pStyle w:val="NoSpacing"/>
      </w:pPr>
      <w:r>
        <w:rPr>
          <w:color w:val="FF0000"/>
          <w:sz w:val="21"/>
        </w:rPr>
        <w:t xml:space="preserve">        except sqlite3.Error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pPr>
        <w:pStyle w:val="NoSpacing"/>
      </w:pPr>
      <w:r>
        <w:rPr>
          <w:sz w:val="21"/>
        </w:rPr>
        <w:t xml:space="preserve">                logger.error(f"根据用户 ID 获取用户信息失败: {e}")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None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生成 MD5 哈希密码</w:t>
        <w:br/>
      </w:r>
    </w:p>
    <w:p>
      <w:pPr>
        <w:pStyle w:val="NoSpacing"/>
      </w:pPr>
      <w:r>
        <w:rPr>
          <w:color w:val="FF0000"/>
          <w:sz w:val="21"/>
        </w:rPr>
        <w:t xml:space="preserve">    def hash_password(self, password):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hashlib.md5(password.encode()).hexdigest()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关闭数据库连接</w:t>
        <w:br/>
      </w:r>
    </w:p>
    <w:p>
      <w:pPr>
        <w:pStyle w:val="NoSpacing"/>
      </w:pPr>
      <w:r>
        <w:rPr>
          <w:color w:val="FF0000"/>
          <w:sz w:val="21"/>
        </w:rPr>
        <w:t xml:space="preserve">    def close(self):</w:t>
        <w:br/>
      </w:r>
    </w:p>
    <w:p>
      <w:pPr>
        <w:pStyle w:val="NoSpacing"/>
      </w:pPr>
      <w:r>
        <w:rPr>
          <w:color w:val="FF0000"/>
          <w:sz w:val="21"/>
        </w:rPr>
        <w:t xml:space="preserve">        if self.conn:</w:t>
        <w:br/>
      </w:r>
    </w:p>
    <w:p>
      <w:pPr>
        <w:pStyle w:val="NoSpacing"/>
      </w:pPr>
      <w:r>
        <w:rPr>
          <w:sz w:val="21"/>
        </w:rPr>
        <w:t xml:space="preserve">            self.conn.close()</w:t>
        <w:br/>
      </w:r>
    </w:p>
    <w:p>
      <w:r>
        <w:br w:type="page"/>
      </w:r>
    </w:p>
    <w:p>
      <w:pPr>
        <w:pStyle w:val="Heading2"/>
      </w:pPr>
      <w:r>
        <w:t>IONet\workshopdb.py</w:t>
      </w:r>
      <w:bookmarkStart w:id="0" w:name="IONet\workshopdb.py"/>
      <w:bookmarkEnd w:id="0"/>
    </w:p>
    <w:p>
      <w:pPr>
        <w:pStyle w:val="NoSpacing"/>
      </w:pPr>
      <w:r>
        <w:rPr>
          <w:color w:val="FF0000"/>
          <w:sz w:val="21"/>
        </w:rPr>
        <w:t>import sqlite3</w:t>
        <w:br/>
      </w:r>
    </w:p>
    <w:p>
      <w:pPr>
        <w:pStyle w:val="NoSpacing"/>
      </w:pPr>
      <w:r>
        <w:rPr>
          <w:color w:val="FF0000"/>
          <w:sz w:val="21"/>
        </w:rPr>
        <w:t>import os</w:t>
        <w:br/>
      </w:r>
    </w:p>
    <w:p>
      <w:pPr>
        <w:pStyle w:val="NoSpacing"/>
      </w:pPr>
      <w:r>
        <w:rPr>
          <w:color w:val="FF0000"/>
          <w:sz w:val="21"/>
        </w:rPr>
        <w:t>import config</w:t>
        <w:br/>
      </w:r>
    </w:p>
    <w:p>
      <w:pPr>
        <w:pStyle w:val="NoSpacing"/>
      </w:pPr>
      <w:r>
        <w:rPr>
          <w:color w:val="FF0000"/>
          <w:sz w:val="21"/>
        </w:rPr>
        <w:t>from datetime import datetime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>class WorkshopDatabase:</w:t>
        <w:br/>
      </w:r>
    </w:p>
    <w:p>
      <w:pPr>
        <w:pStyle w:val="NoSpacing"/>
      </w:pPr>
      <w:r>
        <w:rPr>
          <w:color w:val="FF0000"/>
          <w:sz w:val="21"/>
        </w:rPr>
        <w:t xml:space="preserve">    def __init__(self):</w:t>
        <w:br/>
      </w:r>
    </w:p>
    <w:p>
      <w:pPr>
        <w:pStyle w:val="NoSpacing"/>
      </w:pPr>
      <w:r>
        <w:rPr>
          <w:sz w:val="21"/>
        </w:rPr>
        <w:t xml:space="preserve">        self.conn = None</w:t>
        <w:br/>
      </w:r>
    </w:p>
    <w:p>
      <w:pPr>
        <w:pStyle w:val="NoSpacing"/>
      </w:pPr>
      <w:r>
        <w:rPr>
          <w:sz w:val="21"/>
        </w:rPr>
        <w:t xml:space="preserve">        self.cursor = None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def start(self):</w:t>
        <w:br/>
      </w:r>
    </w:p>
    <w:p>
      <w:pPr>
        <w:pStyle w:val="NoSpacing"/>
      </w:pPr>
      <w:r>
        <w:rPr>
          <w:color w:val="FF0000"/>
          <w:sz w:val="21"/>
        </w:rPr>
        <w:t xml:space="preserve">        import app</w:t>
        <w:br/>
      </w:r>
    </w:p>
    <w:p>
      <w:pPr>
        <w:pStyle w:val="NoSpacing"/>
      </w:pPr>
      <w:r>
        <w:rPr>
          <w:sz w:val="21"/>
        </w:rPr>
        <w:t xml:space="preserve">        """启动数据库连接并创建表（如果不存在）"""</w:t>
        <w:br/>
      </w:r>
    </w:p>
    <w:p>
      <w:pPr>
        <w:pStyle w:val="NoSpacing"/>
      </w:pPr>
      <w:r>
        <w:rPr>
          <w:color w:val="FF0000"/>
          <w:sz w:val="21"/>
        </w:rPr>
        <w:t xml:space="preserve">        if not os.path.exists(config.DirConfig.sqlDir):</w:t>
        <w:br/>
      </w:r>
    </w:p>
    <w:p>
      <w:pPr>
        <w:pStyle w:val="NoSpacing"/>
      </w:pPr>
      <w:r>
        <w:rPr>
          <w:sz w:val="21"/>
        </w:rPr>
        <w:t xml:space="preserve">            os.makedirs(config.DirConfig.sqlDir)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app.logger.info("创建 文案SQL 目录: {}".format(config.DirConfig.uploadDir))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# 用户文件目录</w:t>
        <w:br/>
      </w:r>
    </w:p>
    <w:p>
      <w:pPr>
        <w:pStyle w:val="NoSpacing"/>
      </w:pPr>
      <w:r>
        <w:rPr>
          <w:color w:val="FF0000"/>
          <w:sz w:val="21"/>
        </w:rPr>
        <w:t xml:space="preserve">        if not os.path.exists(config.DirConfig.uploadDir):</w:t>
        <w:br/>
      </w:r>
    </w:p>
    <w:p>
      <w:pPr>
        <w:pStyle w:val="NoSpacing"/>
      </w:pPr>
      <w:r>
        <w:rPr>
          <w:sz w:val="21"/>
        </w:rPr>
        <w:t xml:space="preserve">            os.makedirs(config.DirConfig.uploadDir)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app.logger.info("创建 用户文件 目录: {}".format(config.DirConfig.uploadDir))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# 连接到 SQLite 数据库</w:t>
        <w:br/>
      </w:r>
    </w:p>
    <w:p>
      <w:pPr>
        <w:pStyle w:val="NoSpacing"/>
      </w:pPr>
      <w:r>
        <w:rPr>
          <w:sz w:val="21"/>
        </w:rPr>
        <w:t xml:space="preserve">        self.conn = sqlite3.connect(config.SQLConfig.WORKSHOPDB_NAME)</w:t>
        <w:br/>
      </w:r>
    </w:p>
    <w:p>
      <w:pPr>
        <w:pStyle w:val="NoSpacing"/>
      </w:pPr>
      <w:r>
        <w:rPr>
          <w:sz w:val="21"/>
        </w:rPr>
        <w:t xml:space="preserve">        self.cursor = self.conn.cursor()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 创建 workshop 表，使用 author_id 代替 author</w:t>
        <w:br/>
      </w:r>
    </w:p>
    <w:p>
      <w:pPr>
        <w:pStyle w:val="NoSpacing"/>
      </w:pPr>
      <w:r>
        <w:rPr>
          <w:sz w:val="21"/>
        </w:rPr>
        <w:t xml:space="preserve">        self.cursor.execute('''</w:t>
        <w:br/>
      </w:r>
    </w:p>
    <w:p>
      <w:pPr>
        <w:pStyle w:val="NoSpacing"/>
      </w:pPr>
      <w:r>
        <w:rPr>
          <w:sz w:val="21"/>
        </w:rPr>
        <w:t xml:space="preserve">            CREATE TABLE IF NOT EXISTS workshop (</w:t>
        <w:br/>
      </w:r>
    </w:p>
    <w:p>
      <w:pPr>
        <w:pStyle w:val="NoSpacing"/>
      </w:pPr>
      <w:r>
        <w:rPr>
          <w:sz w:val="21"/>
        </w:rPr>
        <w:t xml:space="preserve">                id INTEGER PRIMARY KEY,</w:t>
        <w:br/>
      </w:r>
    </w:p>
    <w:p>
      <w:pPr>
        <w:pStyle w:val="NoSpacing"/>
      </w:pPr>
      <w:r>
        <w:rPr>
          <w:sz w:val="21"/>
        </w:rPr>
        <w:t xml:space="preserve">                author_id INTEGER NOT NULL,</w:t>
        <w:br/>
      </w:r>
    </w:p>
    <w:p>
      <w:pPr>
        <w:pStyle w:val="NoSpacing"/>
      </w:pPr>
      <w:r>
        <w:rPr>
          <w:sz w:val="21"/>
        </w:rPr>
        <w:t xml:space="preserve">                title TEXT NOT NULL,</w:t>
        <w:br/>
      </w:r>
    </w:p>
    <w:p>
      <w:pPr>
        <w:pStyle w:val="NoSpacing"/>
      </w:pPr>
      <w:r>
        <w:rPr>
          <w:sz w:val="21"/>
        </w:rPr>
        <w:t xml:space="preserve">                content TEXT NOT NULL,</w:t>
        <w:br/>
      </w:r>
    </w:p>
    <w:p>
      <w:pPr>
        <w:pStyle w:val="NoSpacing"/>
      </w:pPr>
      <w:r>
        <w:rPr>
          <w:sz w:val="21"/>
        </w:rPr>
        <w:t xml:space="preserve">                json_file TEXT,</w:t>
        <w:br/>
      </w:r>
    </w:p>
    <w:p>
      <w:pPr>
        <w:pStyle w:val="NoSpacing"/>
      </w:pPr>
      <w:r>
        <w:rPr>
          <w:sz w:val="21"/>
        </w:rPr>
        <w:t xml:space="preserve">                created_at TIMESTAMP,</w:t>
        <w:br/>
      </w:r>
    </w:p>
    <w:p>
      <w:pPr>
        <w:pStyle w:val="NoSpacing"/>
      </w:pPr>
      <w:r>
        <w:rPr>
          <w:sz w:val="21"/>
        </w:rPr>
        <w:t xml:space="preserve">                tags TEXT,</w:t>
        <w:br/>
      </w:r>
    </w:p>
    <w:p>
      <w:pPr>
        <w:pStyle w:val="NoSpacing"/>
      </w:pPr>
      <w:r>
        <w:rPr>
          <w:sz w:val="21"/>
        </w:rPr>
        <w:t xml:space="preserve">                upload_time TIMESTAMP DEFAULT CURRENT_TIMESTAMP,</w:t>
        <w:br/>
      </w:r>
    </w:p>
    <w:p>
      <w:pPr>
        <w:pStyle w:val="NoSpacing"/>
      </w:pPr>
      <w:r>
        <w:rPr>
          <w:sz w:val="21"/>
        </w:rPr>
        <w:t xml:space="preserve">                FOREIGN KEY (author_id) REFERENCES users(id)  -- 关联用户表</w:t>
        <w:br/>
      </w:r>
    </w:p>
    <w:p>
      <w:pPr>
        <w:pStyle w:val="NoSpacing"/>
      </w:pPr>
      <w:r>
        <w:rPr>
          <w:sz w:val="21"/>
        </w:rPr>
        <w:t xml:space="preserve">            )</w:t>
        <w:br/>
      </w:r>
    </w:p>
    <w:p>
      <w:pPr>
        <w:pStyle w:val="NoSpacing"/>
      </w:pPr>
      <w:r>
        <w:rPr>
          <w:sz w:val="21"/>
        </w:rPr>
        <w:t xml:space="preserve">        ''')</w:t>
        <w:br/>
      </w:r>
    </w:p>
    <w:p>
      <w:pPr>
        <w:pStyle w:val="NoSpacing"/>
      </w:pPr>
      <w:r>
        <w:rPr>
          <w:sz w:val="21"/>
        </w:rPr>
        <w:t xml:space="preserve">        self.conn.commit()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def add_workshop_item(self, author_id, title, content, created_at, tags, json_file=None, logger=None):</w:t>
        <w:br/>
      </w:r>
    </w:p>
    <w:p>
      <w:pPr>
        <w:pStyle w:val="NoSpacing"/>
      </w:pPr>
      <w:r>
        <w:rPr>
          <w:sz w:val="21"/>
        </w:rPr>
        <w:t xml:space="preserve">        """添加新文案，使用 author_id"""</w:t>
        <w:br/>
      </w:r>
    </w:p>
    <w:p>
      <w:pPr>
        <w:pStyle w:val="NoSpacing"/>
      </w:pPr>
      <w:r>
        <w:rPr>
          <w:color w:val="FF0000"/>
          <w:sz w:val="21"/>
        </w:rPr>
        <w:t xml:space="preserve">        try: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not self.conn: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logger:</w:t>
        <w:br/>
      </w:r>
    </w:p>
    <w:p>
      <w:pPr>
        <w:pStyle w:val="NoSpacing"/>
      </w:pPr>
      <w:r>
        <w:rPr>
          <w:sz w:val="21"/>
        </w:rPr>
        <w:t xml:space="preserve">                    logger.info("请先启动数据库")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(-1, "数据库未启动")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# 将 tags 转换为字符串格式以便存储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tags_str = ",".join(tags) if isinstance(tags, list) else tags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self.cursor.execute('''</w:t>
        <w:br/>
      </w:r>
    </w:p>
    <w:p>
      <w:pPr>
        <w:pStyle w:val="NoSpacing"/>
      </w:pPr>
      <w:r>
        <w:rPr>
          <w:sz w:val="21"/>
        </w:rPr>
        <w:t xml:space="preserve">                INSERT INTO workshop (author_id, title, content, json_file, created_at, tags) </w:t>
        <w:br/>
      </w:r>
    </w:p>
    <w:p>
      <w:pPr>
        <w:pStyle w:val="NoSpacing"/>
      </w:pPr>
      <w:r>
        <w:rPr>
          <w:sz w:val="21"/>
        </w:rPr>
        <w:t xml:space="preserve">                VALUES (?, ?, ?, ?, ?, ?)</w:t>
        <w:br/>
      </w:r>
    </w:p>
    <w:p>
      <w:pPr>
        <w:pStyle w:val="NoSpacing"/>
      </w:pPr>
      <w:r>
        <w:rPr>
          <w:sz w:val="21"/>
        </w:rPr>
        <w:t xml:space="preserve">            ''', (author_id, title, content, json_file, created_at, tags_str))</w:t>
        <w:br/>
      </w:r>
    </w:p>
    <w:p>
      <w:pPr>
        <w:pStyle w:val="NoSpacing"/>
      </w:pPr>
      <w:r>
        <w:rPr>
          <w:sz w:val="21"/>
        </w:rPr>
        <w:t xml:space="preserve">            self.conn.commit()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pPr>
        <w:pStyle w:val="NoSpacing"/>
      </w:pPr>
      <w:r>
        <w:rPr>
          <w:sz w:val="21"/>
        </w:rPr>
        <w:t xml:space="preserve">                logger.info(f"用户 {author_id} 的文案上传成功")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(0, "文案上传成功")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color w:val="FF0000"/>
          <w:sz w:val="21"/>
        </w:rPr>
        <w:t xml:space="preserve">        except sqlite3.Error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pPr>
        <w:pStyle w:val="NoSpacing"/>
      </w:pPr>
      <w:r>
        <w:rPr>
          <w:sz w:val="21"/>
        </w:rPr>
        <w:t xml:space="preserve">                logger.error(f"添加文案失败: {e}")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(-1, "文案上传失败")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def get_workshop_items(self, page=1, per_page=10, logger=None):</w:t>
        <w:br/>
      </w:r>
    </w:p>
    <w:p>
      <w:pPr>
        <w:pStyle w:val="NoSpacing"/>
      </w:pPr>
      <w:r>
        <w:rPr>
          <w:sz w:val="21"/>
        </w:rPr>
        <w:t xml:space="preserve">        """分页浏览文案"""</w:t>
        <w:br/>
      </w:r>
    </w:p>
    <w:p>
      <w:pPr>
        <w:pStyle w:val="NoSpacing"/>
      </w:pPr>
      <w:r>
        <w:rPr>
          <w:color w:val="FF0000"/>
          <w:sz w:val="21"/>
        </w:rPr>
        <w:t xml:space="preserve">        try:</w:t>
        <w:br/>
      </w:r>
    </w:p>
    <w:p>
      <w:pPr>
        <w:pStyle w:val="NoSpacing"/>
      </w:pPr>
      <w:r>
        <w:rPr>
          <w:sz w:val="21"/>
        </w:rPr>
        <w:t xml:space="preserve">            offset = (page - 1) * per_page</w:t>
        <w:br/>
      </w:r>
    </w:p>
    <w:p>
      <w:pPr>
        <w:pStyle w:val="NoSpacing"/>
      </w:pPr>
      <w:r>
        <w:rPr>
          <w:sz w:val="21"/>
        </w:rPr>
        <w:t xml:space="preserve">            self.cursor.execute('''</w:t>
        <w:br/>
      </w:r>
    </w:p>
    <w:p>
      <w:pPr>
        <w:pStyle w:val="NoSpacing"/>
      </w:pPr>
      <w:r>
        <w:rPr>
          <w:sz w:val="21"/>
        </w:rPr>
        <w:t xml:space="preserve">                SELECT id, author_id, title, content, json_file, created_at, tags, upload_time </w:t>
        <w:br/>
      </w:r>
    </w:p>
    <w:p>
      <w:pPr>
        <w:pStyle w:val="NoSpacing"/>
      </w:pPr>
      <w:r>
        <w:rPr>
          <w:sz w:val="21"/>
        </w:rPr>
        <w:t xml:space="preserve">                FROM workshop </w:t>
        <w:br/>
      </w:r>
    </w:p>
    <w:p>
      <w:pPr>
        <w:pStyle w:val="NoSpacing"/>
      </w:pPr>
      <w:r>
        <w:rPr>
          <w:sz w:val="21"/>
        </w:rPr>
        <w:t xml:space="preserve">                ORDER BY upload_time DESC </w:t>
        <w:br/>
      </w:r>
    </w:p>
    <w:p>
      <w:pPr>
        <w:pStyle w:val="NoSpacing"/>
      </w:pPr>
      <w:r>
        <w:rPr>
          <w:sz w:val="21"/>
        </w:rPr>
        <w:t xml:space="preserve">                LIMIT ? OFFSET ?</w:t>
        <w:br/>
      </w:r>
    </w:p>
    <w:p>
      <w:pPr>
        <w:pStyle w:val="NoSpacing"/>
      </w:pPr>
      <w:r>
        <w:rPr>
          <w:sz w:val="21"/>
        </w:rPr>
        <w:t xml:space="preserve">            ''', (per_page, offset))</w:t>
        <w:br/>
      </w:r>
    </w:p>
    <w:p>
      <w:pPr>
        <w:pStyle w:val="NoSpacing"/>
      </w:pPr>
      <w:r>
        <w:rPr>
          <w:sz w:val="21"/>
        </w:rPr>
        <w:t xml:space="preserve">            items = self.cursor.fetchall()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sz w:val="21"/>
        </w:rPr>
        <w:t xml:space="preserve">            result = [</w:t>
        <w:br/>
      </w:r>
    </w:p>
    <w:p>
      <w:pPr>
        <w:pStyle w:val="NoSpacing"/>
      </w:pPr>
      <w:r>
        <w:rPr>
          <w:sz w:val="21"/>
        </w:rPr>
        <w:t xml:space="preserve">                {</w:t>
        <w:br/>
      </w:r>
    </w:p>
    <w:p>
      <w:pPr>
        <w:pStyle w:val="NoSpacing"/>
      </w:pPr>
      <w:r>
        <w:rPr>
          <w:sz w:val="21"/>
        </w:rPr>
        <w:t xml:space="preserve">                    "id": item[0],</w:t>
        <w:br/>
      </w:r>
    </w:p>
    <w:p>
      <w:pPr>
        <w:pStyle w:val="NoSpacing"/>
      </w:pPr>
      <w:r>
        <w:rPr>
          <w:sz w:val="21"/>
        </w:rPr>
        <w:t xml:space="preserve">                    "author_id": item[1],</w:t>
        <w:br/>
      </w:r>
    </w:p>
    <w:p>
      <w:pPr>
        <w:pStyle w:val="NoSpacing"/>
      </w:pPr>
      <w:r>
        <w:rPr>
          <w:sz w:val="21"/>
        </w:rPr>
        <w:t xml:space="preserve">                    "title": item[2],</w:t>
        <w:br/>
      </w:r>
    </w:p>
    <w:p>
      <w:pPr>
        <w:pStyle w:val="NoSpacing"/>
      </w:pPr>
      <w:r>
        <w:rPr>
          <w:sz w:val="21"/>
        </w:rPr>
        <w:t xml:space="preserve">                    "content": item[3],</w:t>
        <w:br/>
      </w:r>
    </w:p>
    <w:p>
      <w:pPr>
        <w:pStyle w:val="NoSpacing"/>
      </w:pPr>
      <w:r>
        <w:rPr>
          <w:sz w:val="21"/>
        </w:rPr>
        <w:t xml:space="preserve">                    "json_file": item[4],</w:t>
        <w:br/>
      </w:r>
    </w:p>
    <w:p>
      <w:pPr>
        <w:pStyle w:val="NoSpacing"/>
      </w:pPr>
      <w:r>
        <w:rPr>
          <w:sz w:val="21"/>
        </w:rPr>
        <w:t xml:space="preserve">                    "created_at": item[5],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"tags": item[6].split(",") if item[6] else [],</w:t>
        <w:br/>
      </w:r>
    </w:p>
    <w:p>
      <w:pPr>
        <w:pStyle w:val="NoSpacing"/>
      </w:pPr>
      <w:r>
        <w:rPr>
          <w:sz w:val="21"/>
        </w:rPr>
        <w:t xml:space="preserve">                    "upload_time": item[7]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for item in items</w:t>
        <w:br/>
      </w:r>
    </w:p>
    <w:p>
      <w:pPr>
        <w:pStyle w:val="NoSpacing"/>
      </w:pPr>
      <w:r>
        <w:rPr>
          <w:sz w:val="21"/>
        </w:rPr>
        <w:t xml:space="preserve">            ]</w:t>
        <w:br/>
      </w:r>
    </w:p>
    <w:p>
      <w:pPr>
        <w:pStyle w:val="NoSpacing"/>
      </w:pPr>
      <w:r>
        <w:rPr>
          <w:sz w:val="21"/>
        </w:rPr>
        <w:t xml:space="preserve">            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pPr>
        <w:pStyle w:val="NoSpacing"/>
      </w:pPr>
      <w:r>
        <w:rPr>
          <w:sz w:val="21"/>
        </w:rPr>
        <w:t xml:space="preserve">                logger.info(f"文案分页浏览成功，当前页: {page}")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result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except sqlite3.Error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    logger.error(f"分页浏览文案失败: {e}")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[]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def get_workshop_item_by_id(self, item_id, logger=None):</w:t>
        <w:br/>
      </w:r>
    </w:p>
    <w:p>
      <w:pPr>
        <w:pStyle w:val="NoSpacing"/>
      </w:pPr>
      <w:r>
        <w:rPr>
          <w:sz w:val="21"/>
        </w:rPr>
        <w:t xml:space="preserve">        """根据文案ID获取文案内容和 JSON 文件路径"""</w:t>
        <w:br/>
      </w:r>
    </w:p>
    <w:p>
      <w:pPr>
        <w:pStyle w:val="NoSpacing"/>
      </w:pPr>
      <w:r>
        <w:rPr>
          <w:color w:val="FF0000"/>
          <w:sz w:val="21"/>
        </w:rPr>
        <w:t xml:space="preserve">        try:</w:t>
        <w:br/>
      </w:r>
    </w:p>
    <w:p>
      <w:pPr>
        <w:pStyle w:val="NoSpacing"/>
      </w:pPr>
      <w:r>
        <w:rPr>
          <w:sz w:val="21"/>
        </w:rPr>
        <w:t xml:space="preserve">            self.cursor.execute('''</w:t>
        <w:br/>
      </w:r>
    </w:p>
    <w:p>
      <w:pPr>
        <w:pStyle w:val="NoSpacing"/>
      </w:pPr>
      <w:r>
        <w:rPr>
          <w:sz w:val="21"/>
        </w:rPr>
        <w:t xml:space="preserve">                SELECT id, author_id, title, content, json_file, created_at, tags, upload_time </w:t>
        <w:br/>
      </w:r>
    </w:p>
    <w:p>
      <w:pPr>
        <w:pStyle w:val="NoSpacing"/>
      </w:pPr>
      <w:r>
        <w:rPr>
          <w:sz w:val="21"/>
        </w:rPr>
        <w:t xml:space="preserve">                FROM workshop </w:t>
        <w:br/>
      </w:r>
    </w:p>
    <w:p>
      <w:pPr>
        <w:pStyle w:val="NoSpacing"/>
      </w:pPr>
      <w:r>
        <w:rPr>
          <w:sz w:val="21"/>
        </w:rPr>
        <w:t xml:space="preserve">                WHERE id = ?</w:t>
        <w:br/>
      </w:r>
    </w:p>
    <w:p>
      <w:pPr>
        <w:pStyle w:val="NoSpacing"/>
      </w:pPr>
      <w:r>
        <w:rPr>
          <w:sz w:val="21"/>
        </w:rPr>
        <w:t xml:space="preserve">            ''', (item_id,))</w:t>
        <w:br/>
      </w:r>
    </w:p>
    <w:p>
      <w:pPr>
        <w:pStyle w:val="NoSpacing"/>
      </w:pPr>
      <w:r>
        <w:rPr>
          <w:sz w:val="21"/>
        </w:rPr>
        <w:t xml:space="preserve">            item = self.cursor.fetchone()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    if item: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{</w:t>
        <w:br/>
      </w:r>
    </w:p>
    <w:p>
      <w:pPr>
        <w:pStyle w:val="NoSpacing"/>
      </w:pPr>
      <w:r>
        <w:rPr>
          <w:sz w:val="21"/>
        </w:rPr>
        <w:t xml:space="preserve">                    "id": item[0],</w:t>
        <w:br/>
      </w:r>
    </w:p>
    <w:p>
      <w:pPr>
        <w:pStyle w:val="NoSpacing"/>
      </w:pPr>
      <w:r>
        <w:rPr>
          <w:sz w:val="21"/>
        </w:rPr>
        <w:t xml:space="preserve">                    "author_id": item[1],</w:t>
        <w:br/>
      </w:r>
    </w:p>
    <w:p>
      <w:pPr>
        <w:pStyle w:val="NoSpacing"/>
      </w:pPr>
      <w:r>
        <w:rPr>
          <w:sz w:val="21"/>
        </w:rPr>
        <w:t xml:space="preserve">                    "title": item[2],</w:t>
        <w:br/>
      </w:r>
    </w:p>
    <w:p>
      <w:pPr>
        <w:pStyle w:val="NoSpacing"/>
      </w:pPr>
      <w:r>
        <w:rPr>
          <w:sz w:val="21"/>
        </w:rPr>
        <w:t xml:space="preserve">                    "content": item[3],</w:t>
        <w:br/>
      </w:r>
    </w:p>
    <w:p>
      <w:pPr>
        <w:pStyle w:val="NoSpacing"/>
      </w:pPr>
      <w:r>
        <w:rPr>
          <w:sz w:val="21"/>
        </w:rPr>
        <w:t xml:space="preserve">                    "json_file": item[4],</w:t>
        <w:br/>
      </w:r>
    </w:p>
    <w:p>
      <w:pPr>
        <w:pStyle w:val="NoSpacing"/>
      </w:pPr>
      <w:r>
        <w:rPr>
          <w:sz w:val="21"/>
        </w:rPr>
        <w:t xml:space="preserve">                    "created_at": item[5],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    "tags": item[6].split(",") if item[6] else [],</w:t>
        <w:br/>
      </w:r>
    </w:p>
    <w:p>
      <w:pPr>
        <w:pStyle w:val="NoSpacing"/>
      </w:pPr>
      <w:r>
        <w:rPr>
          <w:sz w:val="21"/>
        </w:rPr>
        <w:t xml:space="preserve">                    "upload_time": item[7]</w:t>
        <w:br/>
      </w:r>
    </w:p>
    <w:p>
      <w:pPr>
        <w:pStyle w:val="NoSpacing"/>
      </w:pPr>
      <w:r>
        <w:rPr>
          <w:sz w:val="21"/>
        </w:rPr>
        <w:t xml:space="preserve">                }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else: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if logger:</w:t>
        <w:br/>
      </w:r>
    </w:p>
    <w:p>
      <w:pPr>
        <w:pStyle w:val="NoSpacing"/>
      </w:pPr>
      <w:r>
        <w:rPr>
          <w:sz w:val="21"/>
        </w:rPr>
        <w:t xml:space="preserve">                    logger.info(f"未找到ID为 {item_id} 的文案")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    return None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except sqlite3.Error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if logger:</w:t>
        <w:br/>
      </w:r>
    </w:p>
    <w:p>
      <w:pPr>
        <w:pStyle w:val="NoSpacing"/>
      </w:pPr>
      <w:r>
        <w:rPr>
          <w:sz w:val="21"/>
        </w:rPr>
        <w:t xml:space="preserve">                logger.error(f"根据ID获取文案失败: {e}")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None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def close(self):</w:t>
        <w:br/>
      </w:r>
    </w:p>
    <w:p>
      <w:pPr>
        <w:pStyle w:val="NoSpacing"/>
      </w:pPr>
      <w:r>
        <w:rPr>
          <w:sz w:val="21"/>
        </w:rPr>
        <w:t xml:space="preserve">        """关闭数据库连接"""</w:t>
        <w:br/>
      </w:r>
    </w:p>
    <w:p>
      <w:pPr>
        <w:pStyle w:val="NoSpacing"/>
      </w:pPr>
      <w:r>
        <w:rPr>
          <w:color w:val="FF0000"/>
          <w:sz w:val="21"/>
        </w:rPr>
        <w:t xml:space="preserve">        if self.conn:</w:t>
        <w:br/>
      </w:r>
    </w:p>
    <w:p>
      <w:pPr>
        <w:pStyle w:val="NoSpacing"/>
      </w:pPr>
      <w:r>
        <w:rPr>
          <w:sz w:val="21"/>
        </w:rPr>
        <w:t xml:space="preserve">            self.conn.close()</w:t>
        <w:br/>
      </w:r>
    </w:p>
    <w:p>
      <w:r>
        <w:br w:type="page"/>
      </w:r>
    </w:p>
    <w:p>
      <w:pPr>
        <w:pStyle w:val="Heading2"/>
      </w:pPr>
      <w:r>
        <w:t>IONet\routes\auth.py</w:t>
      </w:r>
      <w:bookmarkStart w:id="0" w:name="IONet\routes\auth.py"/>
      <w:bookmarkEnd w:id="0"/>
    </w:p>
    <w:p>
      <w:pPr>
        <w:pStyle w:val="NoSpacing"/>
      </w:pPr>
      <w:r>
        <w:rPr>
          <w:color w:val="FF0000"/>
          <w:sz w:val="21"/>
        </w:rPr>
        <w:t>from flask import Blueprint, jsonify, request</w:t>
        <w:br/>
      </w:r>
    </w:p>
    <w:p>
      <w:pPr>
        <w:pStyle w:val="NoSpacing"/>
      </w:pPr>
      <w:r>
        <w:rPr>
          <w:color w:val="FF0000"/>
          <w:sz w:val="21"/>
        </w:rPr>
        <w:t>import app</w:t>
        <w:br/>
      </w:r>
    </w:p>
    <w:p>
      <w:pPr>
        <w:pStyle w:val="NoSpacing"/>
      </w:pPr>
      <w:r>
        <w:rPr>
          <w:color w:val="FF0000"/>
          <w:sz w:val="21"/>
        </w:rPr>
        <w:t>import models</w:t>
        <w:br/>
      </w:r>
    </w:p>
    <w:p>
      <w:pPr>
        <w:pStyle w:val="NoSpacing"/>
      </w:pPr>
      <w:r>
        <w:rPr>
          <w:color w:val="FF0000"/>
          <w:sz w:val="21"/>
        </w:rPr>
        <w:t>from usrdb import UserDatabase</w:t>
        <w:br/>
      </w:r>
    </w:p>
    <w:p>
      <w:pPr>
        <w:pStyle w:val="NoSpacing"/>
      </w:pPr>
      <w:r>
        <w:rPr>
          <w:sz w:val="21"/>
        </w:rPr>
        <w:t>auth_bp = Blueprint('auth', __name__)</w:t>
        <w:br/>
      </w:r>
    </w:p>
    <w:p>
      <w:pPr>
        <w:pStyle w:val="NoSpacing"/>
      </w:pPr>
      <w:r>
        <w:rPr>
          <w:sz w:val="21"/>
        </w:rPr>
        <w:t>user_db = UserDatabase()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@auth_bp.route('/api/auth/login', methods=['POST'])</w:t>
        <w:br/>
      </w:r>
    </w:p>
    <w:p>
      <w:pPr>
        <w:pStyle w:val="NoSpacing"/>
      </w:pPr>
      <w:r>
        <w:rPr>
          <w:color w:val="FF0000"/>
          <w:sz w:val="21"/>
        </w:rPr>
        <w:t>def getUserData():</w:t>
        <w:br/>
      </w:r>
    </w:p>
    <w:p>
      <w:pPr>
        <w:pStyle w:val="NoSpacing"/>
      </w:pPr>
      <w:r>
        <w:rPr>
          <w:sz w:val="21"/>
        </w:rPr>
        <w:t xml:space="preserve">    data = request.get_json()</w:t>
        <w:br/>
      </w:r>
    </w:p>
    <w:p>
      <w:pPr>
        <w:pStyle w:val="NoSpacing"/>
      </w:pPr>
      <w:r>
        <w:rPr>
          <w:sz w:val="21"/>
        </w:rPr>
        <w:t xml:space="preserve">    username = data.get('username')</w:t>
        <w:br/>
      </w:r>
    </w:p>
    <w:p>
      <w:pPr>
        <w:pStyle w:val="NoSpacing"/>
      </w:pPr>
      <w:r>
        <w:rPr>
          <w:sz w:val="21"/>
        </w:rPr>
        <w:t xml:space="preserve">    password = data.get('password')</w:t>
        <w:br/>
      </w:r>
    </w:p>
    <w:p>
      <w:pPr>
        <w:pStyle w:val="NoSpacing"/>
      </w:pPr>
      <w:r>
        <w:rPr>
          <w:sz w:val="21"/>
        </w:rPr>
        <w:t xml:space="preserve">    app.logger.info(f"用户 {username} 请求以密码登录")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color w:val="FF0000"/>
          <w:sz w:val="21"/>
        </w:rPr>
        <w:t xml:space="preserve">    if(models.is_sql_injection_risk(username)):</w:t>
        <w:br/>
      </w:r>
    </w:p>
    <w:p>
      <w:pPr>
        <w:pStyle w:val="NoSpacing"/>
      </w:pPr>
      <w:r>
        <w:rPr>
          <w:sz w:val="21"/>
        </w:rPr>
        <w:t xml:space="preserve">        app.logger.info(f"检索用户 {username} 失败: 发现可能的 SQL注入")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"用户名或密码存在违禁词", "data": {}}), 400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value = user_db.get_user_token(username, password,app.logger)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if value == -1: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"用户名或密码错误", "data": {}}), 401</w:t>
        <w:br/>
      </w:r>
    </w:p>
    <w:p>
      <w:pPr>
        <w:pStyle w:val="NoSpacing"/>
      </w:pPr>
      <w:r>
        <w:rPr>
          <w:color w:val="FF0000"/>
          <w:sz w:val="21"/>
        </w:rPr>
        <w:t xml:space="preserve">    else: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0, "msg": "登录成功", "data": value}), 200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@auth_bp.route('/api/auth/regist', methods=['POST'])</w:t>
        <w:br/>
      </w:r>
    </w:p>
    <w:p>
      <w:pPr>
        <w:pStyle w:val="NoSpacing"/>
      </w:pPr>
      <w:r>
        <w:rPr>
          <w:color w:val="FF0000"/>
          <w:sz w:val="21"/>
        </w:rPr>
        <w:t>def tryRegistUser():</w:t>
        <w:br/>
      </w:r>
    </w:p>
    <w:p>
      <w:pPr>
        <w:pStyle w:val="NoSpacing"/>
      </w:pPr>
      <w:r>
        <w:rPr>
          <w:sz w:val="21"/>
        </w:rPr>
        <w:t xml:space="preserve">    data = request.get_json()</w:t>
        <w:br/>
      </w:r>
    </w:p>
    <w:p>
      <w:pPr>
        <w:pStyle w:val="NoSpacing"/>
      </w:pPr>
      <w:r>
        <w:rPr>
          <w:sz w:val="21"/>
        </w:rPr>
        <w:t xml:space="preserve">    username = data.get('username')</w:t>
        <w:br/>
      </w:r>
    </w:p>
    <w:p>
      <w:pPr>
        <w:pStyle w:val="NoSpacing"/>
      </w:pPr>
      <w:r>
        <w:rPr>
          <w:sz w:val="21"/>
        </w:rPr>
        <w:t xml:space="preserve">    password = data.get('password')</w:t>
        <w:br/>
      </w:r>
    </w:p>
    <w:p>
      <w:pPr>
        <w:pStyle w:val="NoSpacing"/>
      </w:pPr>
      <w:r>
        <w:rPr>
          <w:sz w:val="21"/>
        </w:rPr>
        <w:t xml:space="preserve">    email = data.get('email')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color w:val="FF0000"/>
          <w:sz w:val="21"/>
        </w:rPr>
        <w:t xml:space="preserve">    if(models.is_sql_injection_risk(username) or models.is_sql_injection_risk(email)):</w:t>
        <w:br/>
      </w:r>
    </w:p>
    <w:p>
      <w:pPr>
        <w:pStyle w:val="NoSpacing"/>
      </w:pPr>
      <w:r>
        <w:rPr>
          <w:sz w:val="21"/>
        </w:rPr>
        <w:t xml:space="preserve">        app.logger.info(f"加入用户 {username} 失败: 发现可能的 SQL注入")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"用户名或密码存在违禁词", "data": {}}), 400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value = user_db.add_user(username, email, password,logger=app.logger)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return jsonify({"code": value[0], "msg": value[1]}), 200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@auth_bp.route('/api/auth/logout', methods=['POST'])</w:t>
        <w:br/>
      </w:r>
    </w:p>
    <w:p>
      <w:pPr>
        <w:pStyle w:val="NoSpacing"/>
      </w:pPr>
      <w:r>
        <w:rPr>
          <w:color w:val="FF0000"/>
          <w:sz w:val="21"/>
        </w:rPr>
        <w:t>def logout_user():</w:t>
        <w:br/>
      </w:r>
    </w:p>
    <w:p>
      <w:pPr>
        <w:pStyle w:val="NoSpacing"/>
      </w:pPr>
      <w:r>
        <w:rPr>
          <w:sz w:val="21"/>
        </w:rPr>
        <w:t xml:space="preserve">    data = request.get_json()</w:t>
        <w:br/>
      </w:r>
    </w:p>
    <w:p>
      <w:pPr>
        <w:pStyle w:val="NoSpacing"/>
      </w:pPr>
      <w:r>
        <w:rPr>
          <w:sz w:val="21"/>
        </w:rPr>
        <w:t xml:space="preserve">    token = data.get('token')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color w:val="FF0000"/>
          <w:sz w:val="21"/>
        </w:rPr>
        <w:t xml:space="preserve">    if not token: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"token 是必须的"}), 400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value = user_db.delete_user_by_token(token,logger=app.logger)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color w:val="FF0000"/>
          <w:sz w:val="21"/>
        </w:rPr>
        <w:t xml:space="preserve">    return jsonify({"code": value[0], "msg": value[1]})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@auth_bp.route('/api/auth/privateFetch', methods=['POST'])</w:t>
        <w:br/>
      </w:r>
    </w:p>
    <w:p>
      <w:pPr>
        <w:pStyle w:val="NoSpacing"/>
      </w:pPr>
      <w:r>
        <w:rPr>
          <w:color w:val="FF0000"/>
          <w:sz w:val="21"/>
        </w:rPr>
        <w:t>def private_fetch():</w:t>
        <w:br/>
      </w:r>
    </w:p>
    <w:p>
      <w:pPr>
        <w:pStyle w:val="NoSpacing"/>
      </w:pPr>
      <w:r>
        <w:rPr>
          <w:sz w:val="21"/>
        </w:rPr>
        <w:t xml:space="preserve">    data = request.get_json()</w:t>
        <w:br/>
      </w:r>
    </w:p>
    <w:p>
      <w:pPr>
        <w:pStyle w:val="NoSpacing"/>
      </w:pPr>
      <w:r>
        <w:rPr>
          <w:sz w:val="21"/>
        </w:rPr>
        <w:t xml:space="preserve">    token = data.get('token')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if not token: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"token 是必须的"}), 400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user_info = user_db.get_user_info_by_token(token,logger=app.logger)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if user_info: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0, "msg": "用户信息获取成功", "data": user_info}), 200</w:t>
        <w:br/>
      </w:r>
    </w:p>
    <w:p>
      <w:pPr>
        <w:pStyle w:val="NoSpacing"/>
      </w:pPr>
      <w:r>
        <w:rPr>
          <w:color w:val="FF0000"/>
          <w:sz w:val="21"/>
        </w:rPr>
        <w:t xml:space="preserve">    else: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"无效的 token 或用户不存在"}), 404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>@auth_bp.route('/api/auth/checkin', methods=['POST'])</w:t>
        <w:br/>
      </w:r>
    </w:p>
    <w:p>
      <w:pPr>
        <w:pStyle w:val="NoSpacing"/>
      </w:pPr>
      <w:r>
        <w:rPr>
          <w:color w:val="FF0000"/>
          <w:sz w:val="21"/>
        </w:rPr>
        <w:t>def check_in_user():</w:t>
        <w:br/>
      </w:r>
    </w:p>
    <w:p>
      <w:pPr>
        <w:pStyle w:val="NoSpacing"/>
      </w:pPr>
      <w:r>
        <w:rPr>
          <w:sz w:val="21"/>
        </w:rPr>
        <w:t xml:space="preserve">    data = request.get_json()</w:t>
        <w:br/>
      </w:r>
    </w:p>
    <w:p>
      <w:pPr>
        <w:pStyle w:val="NoSpacing"/>
      </w:pPr>
      <w:r>
        <w:rPr>
          <w:sz w:val="21"/>
        </w:rPr>
        <w:t xml:space="preserve">    token = data.get('token')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if not token: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"token 是必须的"}), 400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t xml:space="preserve">    result = user_db.check_in(token,app.logger)</w:t>
        <w:br/>
      </w:r>
    </w:p>
    <w:p>
      <w:pPr>
        <w:pStyle w:val="NoSpacing"/>
      </w:pPr>
      <w:r>
        <w:rPr>
          <w:sz w:val="21"/>
        </w:rPr>
        <w:t xml:space="preserve">    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if result[0] == 0:</w:t>
        <w:br/>
      </w:r>
    </w:p>
    <w:p>
      <w:pPr>
        <w:pStyle w:val="NoSpacing"/>
      </w:pPr>
      <w:r>
        <w:rPr>
          <w:sz w:val="21"/>
        </w:rPr>
        <w:t xml:space="preserve">        # 返回成功状态码和最新的经验值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0, "msg": result[1]}), 200</w:t>
        <w:br/>
      </w:r>
    </w:p>
    <w:p>
      <w:pPr>
        <w:pStyle w:val="NoSpacing"/>
      </w:pPr>
      <w:r>
        <w:rPr>
          <w:color w:val="FF0000"/>
          <w:sz w:val="21"/>
        </w:rPr>
        <w:t xml:space="preserve">    else: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result[0], "msg": result[1]}), 400</w:t>
        <w:br/>
      </w:r>
    </w:p>
    <w:p>
      <w:r>
        <w:br w:type="page"/>
      </w:r>
    </w:p>
    <w:p>
      <w:pPr>
        <w:pStyle w:val="Heading2"/>
      </w:pPr>
      <w:r>
        <w:t>IONet\routes\server_info.py</w:t>
      </w:r>
      <w:bookmarkStart w:id="0" w:name="IONet\routes\server_info.py"/>
      <w:bookmarkEnd w:id="0"/>
    </w:p>
    <w:p>
      <w:pPr>
        <w:pStyle w:val="NoSpacing"/>
      </w:pPr>
      <w:r>
        <w:rPr>
          <w:color w:val="FF0000"/>
          <w:sz w:val="21"/>
        </w:rPr>
        <w:t>from flask import Blueprint, jsonify</w:t>
        <w:br/>
      </w:r>
    </w:p>
    <w:p>
      <w:pPr>
        <w:pStyle w:val="NoSpacing"/>
      </w:pPr>
      <w:r>
        <w:rPr>
          <w:color w:val="FF0000"/>
          <w:sz w:val="21"/>
        </w:rPr>
        <w:t>import config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server_info_bp = Blueprint('server_info', __name__)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@server_info_bp.route('/api/server', methods=['POST'])</w:t>
        <w:br/>
      </w:r>
    </w:p>
    <w:p>
      <w:pPr>
        <w:pStyle w:val="NoSpacing"/>
      </w:pPr>
      <w:r>
        <w:rPr>
          <w:color w:val="FF0000"/>
          <w:sz w:val="21"/>
        </w:rPr>
        <w:t>def getServer():</w:t>
        <w:br/>
      </w:r>
    </w:p>
    <w:p>
      <w:pPr>
        <w:pStyle w:val="NoSpacing"/>
      </w:pPr>
      <w:r>
        <w:rPr>
          <w:color w:val="FF0000"/>
          <w:sz w:val="21"/>
        </w:rPr>
        <w:t xml:space="preserve">    return jsonify(</w:t>
        <w:br/>
      </w:r>
    </w:p>
    <w:p>
      <w:pPr>
        <w:pStyle w:val="NoSpacing"/>
      </w:pPr>
      <w:r>
        <w:rPr>
          <w:sz w:val="21"/>
        </w:rPr>
        <w:t xml:space="preserve">        {"name": config.ServerConfig.name, "area": config.ServerConfig.area},</w:t>
        <w:br/>
      </w:r>
    </w:p>
    <w:p>
      <w:pPr>
        <w:pStyle w:val="NoSpacing"/>
      </w:pPr>
      <w:r>
        <w:rPr>
          <w:sz w:val="21"/>
        </w:rPr>
        <w:t xml:space="preserve">    )</w:t>
        <w:br/>
      </w:r>
    </w:p>
    <w:p>
      <w:r>
        <w:br w:type="page"/>
      </w:r>
    </w:p>
    <w:p>
      <w:pPr>
        <w:pStyle w:val="Heading2"/>
      </w:pPr>
      <w:r>
        <w:t>IONet\routes\workshop.py</w:t>
      </w:r>
      <w:bookmarkStart w:id="0" w:name="IONet\routes\workshop.py"/>
      <w:bookmarkEnd w:id="0"/>
    </w:p>
    <w:p>
      <w:pPr>
        <w:pStyle w:val="NoSpacing"/>
      </w:pPr>
      <w:r>
        <w:rPr>
          <w:color w:val="FF0000"/>
          <w:sz w:val="21"/>
        </w:rPr>
        <w:t>from flask import Blueprint, request, jsonify, send_from_directory</w:t>
        <w:br/>
      </w:r>
    </w:p>
    <w:p>
      <w:pPr>
        <w:pStyle w:val="NoSpacing"/>
      </w:pPr>
      <w:r>
        <w:rPr>
          <w:color w:val="FF0000"/>
          <w:sz w:val="21"/>
        </w:rPr>
        <w:t>from werkzeug.utils import secure_filename</w:t>
        <w:br/>
      </w:r>
    </w:p>
    <w:p>
      <w:pPr>
        <w:pStyle w:val="NoSpacing"/>
      </w:pPr>
      <w:r>
        <w:rPr>
          <w:color w:val="FF0000"/>
          <w:sz w:val="21"/>
        </w:rPr>
        <w:t>import os</w:t>
        <w:br/>
      </w:r>
    </w:p>
    <w:p>
      <w:pPr>
        <w:pStyle w:val="NoSpacing"/>
      </w:pPr>
      <w:r>
        <w:rPr>
          <w:color w:val="FF0000"/>
          <w:sz w:val="21"/>
        </w:rPr>
        <w:t>import workshopdb</w:t>
        <w:br/>
      </w:r>
    </w:p>
    <w:p>
      <w:pPr>
        <w:pStyle w:val="NoSpacing"/>
      </w:pPr>
      <w:r>
        <w:rPr>
          <w:color w:val="FF0000"/>
          <w:sz w:val="21"/>
        </w:rPr>
        <w:t>import config</w:t>
        <w:br/>
      </w:r>
    </w:p>
    <w:p>
      <w:pPr>
        <w:pStyle w:val="NoSpacing"/>
      </w:pPr>
      <w:r>
        <w:rPr>
          <w:color w:val="FF0000"/>
          <w:sz w:val="21"/>
        </w:rPr>
        <w:t>import usrdb</w:t>
        <w:br/>
      </w:r>
    </w:p>
    <w:p>
      <w:pPr>
        <w:pStyle w:val="NoSpacing"/>
      </w:pPr>
      <w:r>
        <w:rPr>
          <w:color w:val="FF0000"/>
          <w:sz w:val="21"/>
        </w:rPr>
        <w:t>from datetime import datetime</w:t>
        <w:br/>
      </w:r>
    </w:p>
    <w:p>
      <w:pPr>
        <w:pStyle w:val="NoSpacing"/>
      </w:pPr>
      <w:r>
        <w:rPr>
          <w:color w:val="FF0000"/>
          <w:sz w:val="21"/>
        </w:rPr>
        <w:t>import uuid</w:t>
        <w:br/>
      </w:r>
    </w:p>
    <w:p>
      <w:pPr>
        <w:pStyle w:val="NoSpacing"/>
      </w:pPr>
      <w:r>
        <w:rPr>
          <w:color w:val="FF0000"/>
          <w:sz w:val="21"/>
        </w:rPr>
        <w:t>from flask import make_response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 创建 Blueprint 对象</w:t>
        <w:br/>
      </w:r>
    </w:p>
    <w:p>
      <w:pPr>
        <w:pStyle w:val="NoSpacing"/>
      </w:pPr>
      <w:r>
        <w:rPr>
          <w:sz w:val="21"/>
        </w:rPr>
        <w:t>workshop_bp = Blueprint('workshop', __name__)</w:t>
        <w:br/>
      </w:r>
    </w:p>
    <w:p>
      <w:pPr>
        <w:pStyle w:val="NoSpacing"/>
      </w:pPr>
      <w:r>
        <w:rPr>
          <w:sz w:val="21"/>
        </w:rPr>
        <w:t>workshop_db = workshopdb.WorkshopDatabase()  # 实例化 workshop 数据库</w:t>
        <w:br/>
      </w:r>
    </w:p>
    <w:p>
      <w:pPr>
        <w:pStyle w:val="NoSpacing"/>
      </w:pPr>
      <w:r>
        <w:rPr>
          <w:sz w:val="21"/>
        </w:rPr>
        <w:t>user_db = usrdb.UserDatabase()  # 实例化用户数据库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# 文案上传功能</w:t>
        <w:br/>
      </w:r>
    </w:p>
    <w:p>
      <w:pPr>
        <w:pStyle w:val="NoSpacing"/>
      </w:pPr>
      <w:r>
        <w:rPr>
          <w:sz w:val="21"/>
        </w:rPr>
        <w:t>@workshop_bp.route('/api/workshop/upload', methods=['POST'])</w:t>
        <w:br/>
      </w:r>
    </w:p>
    <w:p>
      <w:pPr>
        <w:pStyle w:val="NoSpacing"/>
      </w:pPr>
      <w:r>
        <w:rPr>
          <w:color w:val="FF0000"/>
          <w:sz w:val="21"/>
        </w:rPr>
        <w:t>def upload_content():</w:t>
        <w:br/>
      </w:r>
    </w:p>
    <w:p>
      <w:pPr>
        <w:pStyle w:val="NoSpacing"/>
      </w:pPr>
      <w:r>
        <w:rPr>
          <w:color w:val="FF0000"/>
          <w:sz w:val="21"/>
        </w:rPr>
        <w:t xml:space="preserve">    try:</w:t>
        <w:br/>
      </w:r>
    </w:p>
    <w:p>
      <w:pPr>
        <w:pStyle w:val="NoSpacing"/>
      </w:pPr>
      <w:r>
        <w:rPr>
          <w:sz w:val="21"/>
        </w:rPr>
        <w:t xml:space="preserve">        # 获取表单数据</w:t>
        <w:br/>
      </w:r>
    </w:p>
    <w:p>
      <w:pPr>
        <w:pStyle w:val="NoSpacing"/>
      </w:pPr>
      <w:r>
        <w:rPr>
          <w:color w:val="FF0000"/>
          <w:sz w:val="21"/>
        </w:rPr>
        <w:t xml:space="preserve">        token = request.form["token"]</w:t>
        <w:br/>
      </w:r>
    </w:p>
    <w:p>
      <w:pPr>
        <w:pStyle w:val="NoSpacing"/>
      </w:pPr>
      <w:r>
        <w:rPr>
          <w:color w:val="FF0000"/>
          <w:sz w:val="21"/>
        </w:rPr>
        <w:t xml:space="preserve">        title = request.form["title"]</w:t>
        <w:br/>
      </w:r>
    </w:p>
    <w:p>
      <w:pPr>
        <w:pStyle w:val="NoSpacing"/>
      </w:pPr>
      <w:r>
        <w:rPr>
          <w:color w:val="FF0000"/>
          <w:sz w:val="21"/>
        </w:rPr>
        <w:t xml:space="preserve">        content = request.form["content"]</w:t>
        <w:br/>
      </w:r>
    </w:p>
    <w:p>
      <w:pPr>
        <w:pStyle w:val="NoSpacing"/>
      </w:pPr>
      <w:r>
        <w:rPr>
          <w:color w:val="FF0000"/>
          <w:sz w:val="21"/>
        </w:rPr>
        <w:t xml:space="preserve">        created_at = request.form.get("created_at", datetime.now().isoformat())</w:t>
        <w:br/>
      </w:r>
    </w:p>
    <w:p>
      <w:pPr>
        <w:pStyle w:val="NoSpacing"/>
      </w:pPr>
      <w:r>
        <w:rPr>
          <w:color w:val="FF0000"/>
          <w:sz w:val="21"/>
        </w:rPr>
        <w:t xml:space="preserve">        tags = request.form.getlist("tags[]")  # 获取 tags 数组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 校验用户身份</w:t>
        <w:br/>
      </w:r>
    </w:p>
    <w:p>
      <w:pPr>
        <w:pStyle w:val="NoSpacing"/>
      </w:pPr>
      <w:r>
        <w:rPr>
          <w:sz w:val="21"/>
        </w:rPr>
        <w:t xml:space="preserve">        user_info = user_db.get_user_info_by_token(token)</w:t>
        <w:br/>
      </w:r>
    </w:p>
    <w:p>
      <w:pPr>
        <w:pStyle w:val="NoSpacing"/>
      </w:pPr>
      <w:r>
        <w:rPr>
          <w:color w:val="FF0000"/>
          <w:sz w:val="21"/>
        </w:rPr>
        <w:t xml:space="preserve">        if not user_info: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jsonify({"code": -1, "msg": "无效的 token 或用户不存在"}), 403</w:t>
        <w:br/>
      </w:r>
    </w:p>
    <w:p>
      <w:pPr>
        <w:pStyle w:val="NoSpacing"/>
      </w:pPr>
      <w:r>
        <w:rPr>
          <w:color w:val="FF0000"/>
          <w:sz w:val="21"/>
        </w:rPr>
        <w:t xml:space="preserve">        if user_info["groupid"] == -1: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jsonify({"code": -1, "msg": "该账户已被封禁，无法上传文案"}), 403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 处理上传的 JSON 文件</w:t>
        <w:br/>
      </w:r>
    </w:p>
    <w:p>
      <w:pPr>
        <w:pStyle w:val="NoSpacing"/>
      </w:pPr>
      <w:r>
        <w:rPr>
          <w:sz w:val="21"/>
        </w:rPr>
        <w:t xml:space="preserve">        json_file = request.files.get("json_file")</w:t>
        <w:br/>
      </w:r>
    </w:p>
    <w:p>
      <w:pPr>
        <w:pStyle w:val="NoSpacing"/>
      </w:pPr>
      <w:r>
        <w:rPr>
          <w:sz w:val="21"/>
        </w:rPr>
        <w:t xml:space="preserve">        # 文件上传部分</w:t>
        <w:br/>
      </w:r>
    </w:p>
    <w:p>
      <w:pPr>
        <w:pStyle w:val="NoSpacing"/>
      </w:pPr>
      <w:r>
        <w:rPr>
          <w:sz w:val="21"/>
        </w:rPr>
        <w:t xml:space="preserve">        json_filename = None</w:t>
        <w:br/>
      </w:r>
    </w:p>
    <w:p>
      <w:pPr>
        <w:pStyle w:val="NoSpacing"/>
      </w:pPr>
      <w:r>
        <w:rPr>
          <w:color w:val="FF0000"/>
          <w:sz w:val="21"/>
        </w:rPr>
        <w:t xml:space="preserve">        if json_file:</w:t>
        <w:br/>
      </w:r>
    </w:p>
    <w:p>
      <w:pPr>
        <w:pStyle w:val="NoSpacing"/>
      </w:pPr>
      <w:r>
        <w:rPr>
          <w:sz w:val="21"/>
        </w:rPr>
        <w:t xml:space="preserve">            # 使用 uuid 生成唯一的文件名</w:t>
        <w:br/>
      </w:r>
    </w:p>
    <w:p>
      <w:pPr>
        <w:pStyle w:val="NoSpacing"/>
      </w:pPr>
      <w:r>
        <w:rPr>
          <w:sz w:val="21"/>
        </w:rPr>
        <w:t xml:space="preserve">            file_extension = os.path.splitext(json_file.filename)[1]  # 获取文件的扩展名</w:t>
        <w:br/>
      </w:r>
    </w:p>
    <w:p>
      <w:pPr>
        <w:pStyle w:val="NoSpacing"/>
      </w:pPr>
      <w:r>
        <w:rPr>
          <w:sz w:val="21"/>
        </w:rPr>
        <w:t xml:space="preserve">            unique_filename = str(uuid.uuid4()).replace("-", "") + file_extension  # 去掉 UUID 中的 "-" 并加上扩展名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json_filename = "." + config.DirConfig.uploadDir_relative + unique_filename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    # 保存文件</w:t>
        <w:br/>
      </w:r>
    </w:p>
    <w:p>
      <w:pPr>
        <w:pStyle w:val="NoSpacing"/>
      </w:pPr>
      <w:r>
        <w:rPr>
          <w:sz w:val="21"/>
        </w:rPr>
        <w:t xml:space="preserve">            json_file.save(json_filename)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 添加文案到数据库</w:t>
        <w:br/>
      </w:r>
    </w:p>
    <w:p>
      <w:pPr>
        <w:pStyle w:val="NoSpacing"/>
      </w:pPr>
      <w:r>
        <w:rPr>
          <w:sz w:val="21"/>
        </w:rPr>
        <w:t xml:space="preserve">        result = workshop_db.add_workshop_item(</w:t>
        <w:br/>
      </w:r>
    </w:p>
    <w:p>
      <w:pPr>
        <w:pStyle w:val="NoSpacing"/>
      </w:pPr>
      <w:r>
        <w:rPr>
          <w:sz w:val="21"/>
        </w:rPr>
        <w:t xml:space="preserve">            author_id=user_info["id"],</w:t>
        <w:br/>
      </w:r>
    </w:p>
    <w:p>
      <w:r>
        <w:br w:type="page"/>
      </w:r>
    </w:p>
    <w:p>
      <w:pPr>
        <w:pStyle w:val="NoSpacing"/>
      </w:pPr>
      <w:r>
        <w:rPr>
          <w:sz w:val="21"/>
        </w:rPr>
        <w:t xml:space="preserve">            title=title,</w:t>
        <w:br/>
      </w:r>
    </w:p>
    <w:p>
      <w:pPr>
        <w:pStyle w:val="NoSpacing"/>
      </w:pPr>
      <w:r>
        <w:rPr>
          <w:sz w:val="21"/>
        </w:rPr>
        <w:t xml:space="preserve">            content=content,</w:t>
        <w:br/>
      </w:r>
    </w:p>
    <w:p>
      <w:pPr>
        <w:pStyle w:val="NoSpacing"/>
      </w:pPr>
      <w:r>
        <w:rPr>
          <w:sz w:val="21"/>
        </w:rPr>
        <w:t xml:space="preserve">            created_at=created_at,</w:t>
        <w:br/>
      </w:r>
    </w:p>
    <w:p>
      <w:pPr>
        <w:pStyle w:val="NoSpacing"/>
      </w:pPr>
      <w:r>
        <w:rPr>
          <w:sz w:val="21"/>
        </w:rPr>
        <w:t xml:space="preserve">            tags=tags,</w:t>
        <w:br/>
      </w:r>
    </w:p>
    <w:p>
      <w:pPr>
        <w:pStyle w:val="NoSpacing"/>
      </w:pPr>
      <w:r>
        <w:rPr>
          <w:sz w:val="21"/>
        </w:rPr>
        <w:t xml:space="preserve">            json_file=unique_filename</w:t>
        <w:br/>
      </w:r>
    </w:p>
    <w:p>
      <w:pPr>
        <w:pStyle w:val="NoSpacing"/>
      </w:pPr>
      <w:r>
        <w:rPr>
          <w:sz w:val="21"/>
        </w:rPr>
        <w:t xml:space="preserve">        )</w:t>
        <w:br/>
      </w:r>
    </w:p>
    <w:p>
      <w:pPr>
        <w:pStyle w:val="NoSpacing"/>
      </w:pPr>
      <w:r>
        <w:rPr>
          <w:color w:val="FF0000"/>
          <w:sz w:val="21"/>
        </w:rPr>
        <w:t xml:space="preserve">        if result[0] == 0: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jsonify({"code": 0, "msg": result[1]}), 200</w:t>
        <w:br/>
      </w:r>
    </w:p>
    <w:p>
      <w:pPr>
        <w:pStyle w:val="NoSpacing"/>
      </w:pPr>
      <w:r>
        <w:rPr>
          <w:color w:val="FF0000"/>
          <w:sz w:val="21"/>
        </w:rPr>
        <w:t xml:space="preserve">        else: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jsonify({"code": -1, "msg": result[1]}), 500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except KeyError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f"缺少必需的参数: {e}"}), 400</w:t>
        <w:br/>
      </w:r>
    </w:p>
    <w:p>
      <w:pPr>
        <w:pStyle w:val="NoSpacing"/>
      </w:pPr>
      <w:r>
        <w:rPr>
          <w:color w:val="FF0000"/>
          <w:sz w:val="21"/>
        </w:rPr>
        <w:t xml:space="preserve">    except Exception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f"服务器内部错误: {e}"}), 500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@workshop_bp.route('/api/workshop/browse', methods=['GET'])</w:t>
        <w:br/>
      </w:r>
    </w:p>
    <w:p>
      <w:pPr>
        <w:pStyle w:val="NoSpacing"/>
      </w:pPr>
      <w:r>
        <w:rPr>
          <w:color w:val="FF0000"/>
          <w:sz w:val="21"/>
        </w:rPr>
        <w:t>def browse_content():</w:t>
        <w:br/>
      </w:r>
    </w:p>
    <w:p>
      <w:pPr>
        <w:pStyle w:val="NoSpacing"/>
      </w:pPr>
      <w:r>
        <w:rPr>
          <w:color w:val="FF0000"/>
          <w:sz w:val="21"/>
        </w:rPr>
        <w:t xml:space="preserve">    page = request.args.get('page', default=1, type=int)</w:t>
        <w:br/>
      </w:r>
    </w:p>
    <w:p>
      <w:pPr>
        <w:pStyle w:val="NoSpacing"/>
      </w:pPr>
      <w:r>
        <w:rPr>
          <w:color w:val="FF0000"/>
          <w:sz w:val="21"/>
        </w:rPr>
        <w:t xml:space="preserve">    per_page = request.args.get('per_page', default=10, type=int)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获取文案列表</w:t>
        <w:br/>
      </w:r>
    </w:p>
    <w:p>
      <w:pPr>
        <w:pStyle w:val="NoSpacing"/>
      </w:pPr>
      <w:r>
        <w:rPr>
          <w:sz w:val="21"/>
        </w:rPr>
        <w:t xml:space="preserve">    items = workshop_db.get_workshop_items(page=page, per_page=per_page)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# 查询每个文案的作者名称以及 JSON 文件的 ID</w:t>
        <w:br/>
      </w:r>
    </w:p>
    <w:p>
      <w:pPr>
        <w:pStyle w:val="NoSpacing"/>
      </w:pPr>
      <w:r>
        <w:rPr>
          <w:sz w:val="21"/>
        </w:rPr>
        <w:t xml:space="preserve">    result_items = []</w:t>
        <w:br/>
      </w:r>
    </w:p>
    <w:p>
      <w:pPr>
        <w:pStyle w:val="NoSpacing"/>
      </w:pPr>
      <w:r>
        <w:rPr>
          <w:color w:val="FF0000"/>
          <w:sz w:val="21"/>
        </w:rPr>
        <w:t xml:space="preserve">    for item in items:</w:t>
        <w:br/>
      </w:r>
    </w:p>
    <w:p>
      <w:pPr>
        <w:pStyle w:val="NoSpacing"/>
      </w:pPr>
      <w:r>
        <w:rPr>
          <w:sz w:val="21"/>
        </w:rPr>
        <w:t xml:space="preserve">        author_id = item.get('author_id')  # 获取作者 ID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 查询作者名称</w:t>
        <w:br/>
      </w:r>
    </w:p>
    <w:p>
      <w:pPr>
        <w:pStyle w:val="NoSpacing"/>
      </w:pPr>
      <w:r>
        <w:rPr>
          <w:sz w:val="21"/>
        </w:rPr>
        <w:t xml:space="preserve">        user_info = user_db.get_user_info_by_id(author_id)  # 通过 author_id 获取作者信息</w:t>
        <w:br/>
      </w:r>
    </w:p>
    <w:p>
      <w:pPr>
        <w:pStyle w:val="NoSpacing"/>
      </w:pPr>
      <w:r>
        <w:rPr>
          <w:color w:val="FF0000"/>
          <w:sz w:val="21"/>
        </w:rPr>
        <w:t xml:space="preserve">        author_name = user_info['username'] if user_info else '未知作者'  # 如果用户不存在，则显示'未知作者'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 构建新的文案字典</w:t>
        <w:br/>
      </w:r>
    </w:p>
    <w:p>
      <w:pPr>
        <w:pStyle w:val="NoSpacing"/>
      </w:pPr>
      <w:r>
        <w:rPr>
          <w:sz w:val="21"/>
        </w:rPr>
        <w:t xml:space="preserve">        result_item = {</w:t>
        <w:br/>
      </w:r>
    </w:p>
    <w:p>
      <w:pPr>
        <w:pStyle w:val="NoSpacing"/>
      </w:pPr>
      <w:r>
        <w:rPr>
          <w:sz w:val="21"/>
        </w:rPr>
        <w:t xml:space="preserve">            'title': item.get('title'),  # 文案标题</w:t>
        <w:br/>
      </w:r>
    </w:p>
    <w:p>
      <w:pPr>
        <w:pStyle w:val="NoSpacing"/>
      </w:pPr>
      <w:r>
        <w:rPr>
          <w:sz w:val="21"/>
        </w:rPr>
        <w:t xml:space="preserve">            'content': item.get('content'),  # 文案内容</w:t>
        <w:br/>
      </w:r>
    </w:p>
    <w:p>
      <w:pPr>
        <w:pStyle w:val="NoSpacing"/>
      </w:pPr>
      <w:r>
        <w:rPr>
          <w:sz w:val="21"/>
        </w:rPr>
        <w:t xml:space="preserve">            'author_name': author_name,  # 作者名称</w:t>
        <w:br/>
      </w:r>
    </w:p>
    <w:p>
      <w:pPr>
        <w:pStyle w:val="NoSpacing"/>
      </w:pPr>
      <w:r>
        <w:rPr>
          <w:sz w:val="21"/>
        </w:rPr>
        <w:t xml:space="preserve">            'created_at': item.get('created_at'),  # 创建时间</w:t>
        <w:br/>
      </w:r>
    </w:p>
    <w:p>
      <w:pPr>
        <w:pStyle w:val="NoSpacing"/>
      </w:pPr>
      <w:r>
        <w:rPr>
          <w:sz w:val="21"/>
        </w:rPr>
        <w:t xml:space="preserve">            'id': item.get('id') # JSON 文件 ID</w:t>
        <w:br/>
      </w:r>
    </w:p>
    <w:p>
      <w:pPr>
        <w:pStyle w:val="NoSpacing"/>
      </w:pPr>
      <w:r>
        <w:rPr>
          <w:sz w:val="21"/>
        </w:rPr>
        <w:t xml:space="preserve">        }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    # 添加到结果列表</w:t>
        <w:br/>
      </w:r>
    </w:p>
    <w:p>
      <w:pPr>
        <w:pStyle w:val="NoSpacing"/>
      </w:pPr>
      <w:r>
        <w:rPr>
          <w:sz w:val="21"/>
        </w:rPr>
        <w:t xml:space="preserve">        result_items.append(result_item)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return jsonify({"code": 0, "items": result_items}), 200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>@workshop_bp.route('/api/workshop/download/&lt;int:item_id&gt;', methods=['GET'])</w:t>
        <w:br/>
      </w:r>
    </w:p>
    <w:p>
      <w:r>
        <w:br w:type="page"/>
      </w:r>
    </w:p>
    <w:p>
      <w:pPr>
        <w:pStyle w:val="NoSpacing"/>
      </w:pPr>
      <w:r>
        <w:rPr>
          <w:color w:val="FF0000"/>
          <w:sz w:val="21"/>
        </w:rPr>
        <w:t>def download_json(item_id):</w:t>
        <w:br/>
      </w:r>
    </w:p>
    <w:p>
      <w:pPr>
        <w:pStyle w:val="NoSpacing"/>
      </w:pPr>
      <w:r>
        <w:rPr>
          <w:sz w:val="21"/>
        </w:rPr>
        <w:t xml:space="preserve">    item = workshop_db.get_workshop_item_by_id(item_id)</w:t>
        <w:br/>
      </w:r>
    </w:p>
    <w:p>
      <w:pPr>
        <w:pStyle w:val="NoSpacing"/>
      </w:pPr>
      <w:r>
        <w:rPr>
          <w:color w:val="FF0000"/>
          <w:sz w:val="21"/>
        </w:rPr>
        <w:t xml:space="preserve">    if not item: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"文案不存在"}), 404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sz w:val="21"/>
        </w:rPr>
        <w:t xml:space="preserve">    json_filename = item["json_file"]</w:t>
        <w:br/>
      </w:r>
    </w:p>
    <w:p>
      <w:pPr>
        <w:pStyle w:val="NoSpacing"/>
      </w:pPr>
      <w:r>
        <w:rPr>
          <w:color w:val="FF0000"/>
          <w:sz w:val="21"/>
        </w:rPr>
        <w:t xml:space="preserve">    if not json_filename: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"该文案无 JSON 文件"}), 404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color w:val="FF0000"/>
          <w:sz w:val="21"/>
        </w:rPr>
        <w:t xml:space="preserve">    try:</w:t>
        <w:br/>
      </w:r>
    </w:p>
    <w:p>
      <w:pPr>
        <w:pStyle w:val="NoSpacing"/>
      </w:pPr>
      <w:r>
        <w:rPr>
          <w:sz w:val="21"/>
        </w:rPr>
        <w:t xml:space="preserve">        # 检查文件是否存在</w:t>
        <w:br/>
      </w:r>
    </w:p>
    <w:p>
      <w:pPr>
        <w:pStyle w:val="NoSpacing"/>
      </w:pPr>
      <w:r>
        <w:rPr>
          <w:sz w:val="21"/>
        </w:rPr>
        <w:t xml:space="preserve">        full_path = json_filename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#print(full_path)</w:t>
        <w:br/>
      </w:r>
    </w:p>
    <w:p>
      <w:pPr>
        <w:pStyle w:val="NoSpacing"/>
      </w:pPr>
      <w:r>
        <w:rPr>
          <w:sz w:val="21"/>
        </w:rPr>
        <w:br/>
      </w:r>
    </w:p>
    <w:p>
      <w:pPr>
        <w:pStyle w:val="NoSpacing"/>
      </w:pPr>
      <w:r>
        <w:rPr>
          <w:color w:val="FF0000"/>
          <w:sz w:val="21"/>
        </w:rPr>
        <w:t xml:space="preserve">        if not os.path.exists(config.DirConfig.uploadDir + full_path):</w:t>
        <w:br/>
      </w:r>
    </w:p>
    <w:p>
      <w:pPr>
        <w:pStyle w:val="NoSpacing"/>
      </w:pPr>
      <w:r>
        <w:rPr>
          <w:color w:val="FF0000"/>
          <w:sz w:val="21"/>
        </w:rPr>
        <w:t xml:space="preserve">            return jsonify({"code": -1, "msg": "文件未找到"}), 404</w:t>
        <w:br/>
      </w:r>
    </w:p>
    <w:p>
      <w:pPr>
        <w:pStyle w:val="NoSpacing"/>
      </w:pPr>
      <w:r>
        <w:rPr>
          <w:sz w:val="21"/>
        </w:rPr>
        <w:t xml:space="preserve">        </w:t>
        <w:br/>
      </w:r>
    </w:p>
    <w:p>
      <w:pPr>
        <w:pStyle w:val="NoSpacing"/>
      </w:pPr>
      <w:r>
        <w:rPr>
          <w:sz w:val="21"/>
        </w:rPr>
        <w:t xml:space="preserve">        #print(config.DirConfig.uploadDir)</w:t>
        <w:br/>
      </w:r>
    </w:p>
    <w:p>
      <w:pPr>
        <w:pStyle w:val="NoSpacing"/>
      </w:pPr>
      <w:r>
        <w:rPr>
          <w:sz w:val="21"/>
        </w:rPr>
        <w:t xml:space="preserve">        #print(json_filename)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send_from_directory(config.DirConfig.uploadDir, json_filename, as_attachment=True)</w:t>
        <w:br/>
      </w:r>
    </w:p>
    <w:p>
      <w:pPr>
        <w:pStyle w:val="NoSpacing"/>
      </w:pPr>
      <w:r>
        <w:rPr>
          <w:color w:val="FF0000"/>
          <w:sz w:val="21"/>
        </w:rPr>
        <w:t xml:space="preserve">        #return jsonify({"code": 0, "msg": f"文件找到{full_path}"}), 200</w:t>
        <w:br/>
      </w:r>
    </w:p>
    <w:p>
      <w:pPr>
        <w:pStyle w:val="NoSpacing"/>
      </w:pPr>
      <w:r>
        <w:rPr>
          <w:color w:val="FF0000"/>
          <w:sz w:val="21"/>
        </w:rPr>
        <w:t xml:space="preserve">    except FileNotFoundError: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"文件未找到"}), 404</w:t>
        <w:br/>
      </w:r>
    </w:p>
    <w:p>
      <w:pPr>
        <w:pStyle w:val="NoSpacing"/>
      </w:pPr>
      <w:r>
        <w:rPr>
          <w:color w:val="FF0000"/>
          <w:sz w:val="21"/>
        </w:rPr>
        <w:t xml:space="preserve">    except Exception as e:</w:t>
        <w:br/>
      </w:r>
    </w:p>
    <w:p>
      <w:pPr>
        <w:pStyle w:val="NoSpacing"/>
      </w:pPr>
      <w:r>
        <w:rPr>
          <w:color w:val="FF0000"/>
          <w:sz w:val="21"/>
        </w:rPr>
        <w:t xml:space="preserve">        return jsonify({"code": -1, "msg": f"发生错误: {str(e)}"}), 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AddCopyright.py" TargetMode="External"/><Relationship Id="rId10" Type="http://schemas.openxmlformats.org/officeDocument/2006/relationships/hyperlink" Target="#Generate_Word.py" TargetMode="External"/><Relationship Id="rId11" Type="http://schemas.openxmlformats.org/officeDocument/2006/relationships/hyperlink" Target="#SeekCodeLine.py" TargetMode="External"/><Relationship Id="rId12" Type="http://schemas.openxmlformats.org/officeDocument/2006/relationships/hyperlink" Target="#IOCore\src\IOCore.cpp" TargetMode="External"/><Relationship Id="rId13" Type="http://schemas.openxmlformats.org/officeDocument/2006/relationships/hyperlink" Target="#IOCore\src\IOCore.h" TargetMode="External"/><Relationship Id="rId14" Type="http://schemas.openxmlformats.org/officeDocument/2006/relationships/hyperlink" Target="#IOCore\src\System.h" TargetMode="External"/><Relationship Id="rId15" Type="http://schemas.openxmlformats.org/officeDocument/2006/relationships/hyperlink" Target="#IOCore\src\Nyard\Nyard.cpp" TargetMode="External"/><Relationship Id="rId16" Type="http://schemas.openxmlformats.org/officeDocument/2006/relationships/hyperlink" Target="#IOCore\src\Nyard\NyardDrivers.h" TargetMode="External"/><Relationship Id="rId17" Type="http://schemas.openxmlformats.org/officeDocument/2006/relationships/hyperlink" Target="#IOCore\src\Nyard\NyardPorts.cpp" TargetMode="External"/><Relationship Id="rId18" Type="http://schemas.openxmlformats.org/officeDocument/2006/relationships/hyperlink" Target="#IOCore\src\Nyard\NyardPorts.h" TargetMode="External"/><Relationship Id="rId19" Type="http://schemas.openxmlformats.org/officeDocument/2006/relationships/hyperlink" Target="#IOCore\src\Utils\Convert.cpp" TargetMode="External"/><Relationship Id="rId20" Type="http://schemas.openxmlformats.org/officeDocument/2006/relationships/hyperlink" Target="#IOCore\src\Utils\Convert.h" TargetMode="External"/><Relationship Id="rId21" Type="http://schemas.openxmlformats.org/officeDocument/2006/relationships/hyperlink" Target="#IOCore\src\Utils\Generic.cpp" TargetMode="External"/><Relationship Id="rId22" Type="http://schemas.openxmlformats.org/officeDocument/2006/relationships/hyperlink" Target="#IOCore\src\Utils\Generic.h" TargetMode="External"/><Relationship Id="rId23" Type="http://schemas.openxmlformats.org/officeDocument/2006/relationships/hyperlink" Target="#IOCore\src\Utils\JsonUtils.h" TargetMode="External"/><Relationship Id="rId24" Type="http://schemas.openxmlformats.org/officeDocument/2006/relationships/hyperlink" Target="#IOCore\test\CppFuncTest\CommandSplitTest.cpp" TargetMode="External"/><Relationship Id="rId25" Type="http://schemas.openxmlformats.org/officeDocument/2006/relationships/hyperlink" Target="#IOLab\App.xaml" TargetMode="External"/><Relationship Id="rId26" Type="http://schemas.openxmlformats.org/officeDocument/2006/relationships/hyperlink" Target="#IOLab\App.xaml.cs" TargetMode="External"/><Relationship Id="rId27" Type="http://schemas.openxmlformats.org/officeDocument/2006/relationships/hyperlink" Target="#IOLab\AssemblyInfo.cs" TargetMode="External"/><Relationship Id="rId28" Type="http://schemas.openxmlformats.org/officeDocument/2006/relationships/hyperlink" Target="#IOLab\MainWindow.xaml" TargetMode="External"/><Relationship Id="rId29" Type="http://schemas.openxmlformats.org/officeDocument/2006/relationships/hyperlink" Target="#IOLab\MainWindow.xaml.cs" TargetMode="External"/><Relationship Id="rId30" Type="http://schemas.openxmlformats.org/officeDocument/2006/relationships/hyperlink" Target="#IOLab\Interfaces\ViewModel\INameEditViewModel.cs" TargetMode="External"/><Relationship Id="rId31" Type="http://schemas.openxmlformats.org/officeDocument/2006/relationships/hyperlink" Target="#IOLab\Models\Related\ColorItem.cs" TargetMode="External"/><Relationship Id="rId32" Type="http://schemas.openxmlformats.org/officeDocument/2006/relationships/hyperlink" Target="#IOLab\Models\Related\PortPair.cs" TargetMode="External"/><Relationship Id="rId33" Type="http://schemas.openxmlformats.org/officeDocument/2006/relationships/hyperlink" Target="#IOLab\Pages\AboutPage.xaml" TargetMode="External"/><Relationship Id="rId34" Type="http://schemas.openxmlformats.org/officeDocument/2006/relationships/hyperlink" Target="#IOLab\Pages\AboutPage.xaml.cs" TargetMode="External"/><Relationship Id="rId35" Type="http://schemas.openxmlformats.org/officeDocument/2006/relationships/hyperlink" Target="#IOLab\Pages\ExperimentMakerPage.xaml" TargetMode="External"/><Relationship Id="rId36" Type="http://schemas.openxmlformats.org/officeDocument/2006/relationships/hyperlink" Target="#IOLab\Pages\ExperimentMakerPage.xaml.cs" TargetMode="External"/><Relationship Id="rId37" Type="http://schemas.openxmlformats.org/officeDocument/2006/relationships/hyperlink" Target="#IOLab\Pages\HomePage.xaml" TargetMode="External"/><Relationship Id="rId38" Type="http://schemas.openxmlformats.org/officeDocument/2006/relationships/hyperlink" Target="#IOLab\Pages\HomePage.xaml.cs" TargetMode="External"/><Relationship Id="rId39" Type="http://schemas.openxmlformats.org/officeDocument/2006/relationships/hyperlink" Target="#IOLab\Pages\MonitorPage.xaml" TargetMode="External"/><Relationship Id="rId40" Type="http://schemas.openxmlformats.org/officeDocument/2006/relationships/hyperlink" Target="#IOLab\Pages\MonitorPage.xaml.cs" TargetMode="External"/><Relationship Id="rId41" Type="http://schemas.openxmlformats.org/officeDocument/2006/relationships/hyperlink" Target="#IOLab\Pages\RemotePage.xaml" TargetMode="External"/><Relationship Id="rId42" Type="http://schemas.openxmlformats.org/officeDocument/2006/relationships/hyperlink" Target="#IOLab\Pages\RemotePage.xaml.cs" TargetMode="External"/><Relationship Id="rId43" Type="http://schemas.openxmlformats.org/officeDocument/2006/relationships/hyperlink" Target="#IOLab\Pages\SettingPage.xaml" TargetMode="External"/><Relationship Id="rId44" Type="http://schemas.openxmlformats.org/officeDocument/2006/relationships/hyperlink" Target="#IOLab\Pages\SettingPage.xaml.cs" TargetMode="External"/><Relationship Id="rId45" Type="http://schemas.openxmlformats.org/officeDocument/2006/relationships/hyperlink" Target="#IOLab\Pages\WorkshopPage.xaml" TargetMode="External"/><Relationship Id="rId46" Type="http://schemas.openxmlformats.org/officeDocument/2006/relationships/hyperlink" Target="#IOLab\Pages\WorkshopPage.xaml.cs" TargetMode="External"/><Relationship Id="rId47" Type="http://schemas.openxmlformats.org/officeDocument/2006/relationships/hyperlink" Target="#IOLab\Pages\Appreciations\Cover.xaml" TargetMode="External"/><Relationship Id="rId48" Type="http://schemas.openxmlformats.org/officeDocument/2006/relationships/hyperlink" Target="#IOLab\Pages\Appreciations\Cover.xaml.cs" TargetMode="External"/><Relationship Id="rId49" Type="http://schemas.openxmlformats.org/officeDocument/2006/relationships/hyperlink" Target="#IOLab\Pages\Appreciations\ViewModel\CoverViewModel.cs" TargetMode="External"/><Relationship Id="rId50" Type="http://schemas.openxmlformats.org/officeDocument/2006/relationships/hyperlink" Target="#IOLab\Pages\Event\MonitorPages\ChartSelectionChangedEventArgs.cs" TargetMode="External"/><Relationship Id="rId51" Type="http://schemas.openxmlformats.org/officeDocument/2006/relationships/hyperlink" Target="#IOLab\Pages\Event\MonitorPages\MultipleChartsSelectedEventArgs.cs" TargetMode="External"/><Relationship Id="rId52" Type="http://schemas.openxmlformats.org/officeDocument/2006/relationships/hyperlink" Target="#IOLab\Pages\Remote\Managers.xaml" TargetMode="External"/><Relationship Id="rId53" Type="http://schemas.openxmlformats.org/officeDocument/2006/relationships/hyperlink" Target="#IOLab\Pages\Remote\Managers.xaml.cs" TargetMode="External"/><Relationship Id="rId54" Type="http://schemas.openxmlformats.org/officeDocument/2006/relationships/hyperlink" Target="#IOLab\Pages\Remote\NoRemoteTarget.xaml" TargetMode="External"/><Relationship Id="rId55" Type="http://schemas.openxmlformats.org/officeDocument/2006/relationships/hyperlink" Target="#IOLab\Pages\Remote\NoRemoteTarget.xaml.cs" TargetMode="External"/><Relationship Id="rId56" Type="http://schemas.openxmlformats.org/officeDocument/2006/relationships/hyperlink" Target="#IOLab\Pages\Remote\ViewModel\ManagersViewModel.cs" TargetMode="External"/><Relationship Id="rId57" Type="http://schemas.openxmlformats.org/officeDocument/2006/relationships/hyperlink" Target="#IOLab\Pages\ViewModel\ExperimentMakerPageViewModel.cs" TargetMode="External"/><Relationship Id="rId58" Type="http://schemas.openxmlformats.org/officeDocument/2006/relationships/hyperlink" Target="#IOLab\Pages\ViewModel\HomePageViewModel.cs" TargetMode="External"/><Relationship Id="rId59" Type="http://schemas.openxmlformats.org/officeDocument/2006/relationships/hyperlink" Target="#IOLab\Pages\ViewModel\MonitorPageViewModel.cs" TargetMode="External"/><Relationship Id="rId60" Type="http://schemas.openxmlformats.org/officeDocument/2006/relationships/hyperlink" Target="#IOLab\Pages\ViewModel\RemotePageViewModel.cs" TargetMode="External"/><Relationship Id="rId61" Type="http://schemas.openxmlformats.org/officeDocument/2006/relationships/hyperlink" Target="#IOLab\Pages\ViewModel\WorkshopPageViewModel.cs" TargetMode="External"/><Relationship Id="rId62" Type="http://schemas.openxmlformats.org/officeDocument/2006/relationships/hyperlink" Target="#IOLab\Resources\ControlStyle.xaml" TargetMode="External"/><Relationship Id="rId63" Type="http://schemas.openxmlformats.org/officeDocument/2006/relationships/hyperlink" Target="#IOLab\Resources\VectorImage.xaml" TargetMode="External"/><Relationship Id="rId64" Type="http://schemas.openxmlformats.org/officeDocument/2006/relationships/hyperlink" Target="#IOLab\Resources\Control\AIAssistanceEntry.xaml" TargetMode="External"/><Relationship Id="rId65" Type="http://schemas.openxmlformats.org/officeDocument/2006/relationships/hyperlink" Target="#IOLab\Resources\Control\AIAssistanceEntry.xaml.cs" TargetMode="External"/><Relationship Id="rId66" Type="http://schemas.openxmlformats.org/officeDocument/2006/relationships/hyperlink" Target="#IOLab\Resources\Control\AnimatedTextSwitcher.xaml" TargetMode="External"/><Relationship Id="rId67" Type="http://schemas.openxmlformats.org/officeDocument/2006/relationships/hyperlink" Target="#IOLab\Resources\Control\AnimatedTextSwitcher.xaml.cs" TargetMode="External"/><Relationship Id="rId68" Type="http://schemas.openxmlformats.org/officeDocument/2006/relationships/hyperlink" Target="#IOLab\Resources\Control\ChartModule.xaml" TargetMode="External"/><Relationship Id="rId69" Type="http://schemas.openxmlformats.org/officeDocument/2006/relationships/hyperlink" Target="#IOLab\Resources\Control\ChartModule.xaml.cs" TargetMode="External"/><Relationship Id="rId70" Type="http://schemas.openxmlformats.org/officeDocument/2006/relationships/hyperlink" Target="#IOLab\Resources\Control\ExperimentAssistance.xaml" TargetMode="External"/><Relationship Id="rId71" Type="http://schemas.openxmlformats.org/officeDocument/2006/relationships/hyperlink" Target="#IOLab\Resources\Control\ExperimentAssistance.xaml.cs" TargetMode="External"/><Relationship Id="rId72" Type="http://schemas.openxmlformats.org/officeDocument/2006/relationships/hyperlink" Target="#IOLab\Resources\Control\ExperimentDetail.xaml" TargetMode="External"/><Relationship Id="rId73" Type="http://schemas.openxmlformats.org/officeDocument/2006/relationships/hyperlink" Target="#IOLab\Resources\Control\ExperimentDetail.xaml.cs" TargetMode="External"/><Relationship Id="rId74" Type="http://schemas.openxmlformats.org/officeDocument/2006/relationships/hyperlink" Target="#IOLab\Resources\Control\RecordDetail.xaml" TargetMode="External"/><Relationship Id="rId75" Type="http://schemas.openxmlformats.org/officeDocument/2006/relationships/hyperlink" Target="#IOLab\Resources\Control\RecordDetail.xaml.cs" TargetMode="External"/><Relationship Id="rId76" Type="http://schemas.openxmlformats.org/officeDocument/2006/relationships/hyperlink" Target="#IOLab\Resources\Control\SeacurityAssistance.xaml" TargetMode="External"/><Relationship Id="rId77" Type="http://schemas.openxmlformats.org/officeDocument/2006/relationships/hyperlink" Target="#IOLab\Resources\Control\SeacurityAssistance.xaml.cs" TargetMode="External"/><Relationship Id="rId78" Type="http://schemas.openxmlformats.org/officeDocument/2006/relationships/hyperlink" Target="#IOLab\Resources\Control\ServerStatus.xaml" TargetMode="External"/><Relationship Id="rId79" Type="http://schemas.openxmlformats.org/officeDocument/2006/relationships/hyperlink" Target="#IOLab\Resources\Control\ServerStatus.xaml.cs" TargetMode="External"/><Relationship Id="rId80" Type="http://schemas.openxmlformats.org/officeDocument/2006/relationships/hyperlink" Target="#IOLab\Resources\Control\WorkshopContent.xaml" TargetMode="External"/><Relationship Id="rId81" Type="http://schemas.openxmlformats.org/officeDocument/2006/relationships/hyperlink" Target="#IOLab\Resources\Control\WorkshopContent.xaml.cs" TargetMode="External"/><Relationship Id="rId82" Type="http://schemas.openxmlformats.org/officeDocument/2006/relationships/hyperlink" Target="#IOLab\Resources\Control\Custom\EqualAreaPanel.cs" TargetMode="External"/><Relationship Id="rId83" Type="http://schemas.openxmlformats.org/officeDocument/2006/relationships/hyperlink" Target="#IOLab\Resources\Control\Cyber\Attention.xaml" TargetMode="External"/><Relationship Id="rId84" Type="http://schemas.openxmlformats.org/officeDocument/2006/relationships/hyperlink" Target="#IOLab\Resources\Control\Cyber\Attention.xaml.cs" TargetMode="External"/><Relationship Id="rId85" Type="http://schemas.openxmlformats.org/officeDocument/2006/relationships/hyperlink" Target="#IOLab\Resources\Control\Cyber\InfoBar.xaml" TargetMode="External"/><Relationship Id="rId86" Type="http://schemas.openxmlformats.org/officeDocument/2006/relationships/hyperlink" Target="#IOLab\Resources\Control\Cyber\InfoBar.xaml.cs" TargetMode="External"/><Relationship Id="rId87" Type="http://schemas.openxmlformats.org/officeDocument/2006/relationships/hyperlink" Target="#IOLab\Resources\Control\Cyber\ProgressBar.xaml" TargetMode="External"/><Relationship Id="rId88" Type="http://schemas.openxmlformats.org/officeDocument/2006/relationships/hyperlink" Target="#IOLab\Resources\Control\Cyber\ProgressBar.xaml.cs" TargetMode="External"/><Relationship Id="rId89" Type="http://schemas.openxmlformats.org/officeDocument/2006/relationships/hyperlink" Target="#IOLab\Resources\Control\ViewModel\ExperimentAssistanceViewModel.cs" TargetMode="External"/><Relationship Id="rId90" Type="http://schemas.openxmlformats.org/officeDocument/2006/relationships/hyperlink" Target="#IOLab\Resources\Guide\EzGuide.cs" TargetMode="External"/><Relationship Id="rId91" Type="http://schemas.openxmlformats.org/officeDocument/2006/relationships/hyperlink" Target="#IOLab\Resources\Guide\EzGuideManager.cs" TargetMode="External"/><Relationship Id="rId92" Type="http://schemas.openxmlformats.org/officeDocument/2006/relationships/hyperlink" Target="#IOLab\Resources\Guide\EzGuideStepViewModel.cs" TargetMode="External"/><Relationship Id="rId93" Type="http://schemas.openxmlformats.org/officeDocument/2006/relationships/hyperlink" Target="#IOLab\Static\Theme.cs" TargetMode="External"/><Relationship Id="rId94" Type="http://schemas.openxmlformats.org/officeDocument/2006/relationships/hyperlink" Target="#IOLab\Util\ApplySavedSettings.cs" TargetMode="External"/><Relationship Id="rId95" Type="http://schemas.openxmlformats.org/officeDocument/2006/relationships/hyperlink" Target="#IOLab\Util\LaTeXImage.cs" TargetMode="External"/><Relationship Id="rId96" Type="http://schemas.openxmlformats.org/officeDocument/2006/relationships/hyperlink" Target="#IOLab\Util\ThemeMode.cs" TargetMode="External"/><Relationship Id="rId97" Type="http://schemas.openxmlformats.org/officeDocument/2006/relationships/hyperlink" Target="#IOLab\Util\StaticModel\DeviceName.cs" TargetMode="External"/><Relationship Id="rId98" Type="http://schemas.openxmlformats.org/officeDocument/2006/relationships/hyperlink" Target="#IOLab\Windows\ExperimentPractise.xaml" TargetMode="External"/><Relationship Id="rId99" Type="http://schemas.openxmlformats.org/officeDocument/2006/relationships/hyperlink" Target="#IOLab\Windows\ExperimentPractise.xaml.cs" TargetMode="External"/><Relationship Id="rId100" Type="http://schemas.openxmlformats.org/officeDocument/2006/relationships/hyperlink" Target="#IOLab\Windows\GlobalExceptionCatch.xaml" TargetMode="External"/><Relationship Id="rId101" Type="http://schemas.openxmlformats.org/officeDocument/2006/relationships/hyperlink" Target="#IOLab\Windows\GlobalExceptionCatch.xaml.cs" TargetMode="External"/><Relationship Id="rId102" Type="http://schemas.openxmlformats.org/officeDocument/2006/relationships/hyperlink" Target="#IOLab\Windows\TeachPlatform.xaml" TargetMode="External"/><Relationship Id="rId103" Type="http://schemas.openxmlformats.org/officeDocument/2006/relationships/hyperlink" Target="#IOLab\Windows\TeachPlatform.xaml.cs" TargetMode="External"/><Relationship Id="rId104" Type="http://schemas.openxmlformats.org/officeDocument/2006/relationships/hyperlink" Target="#IOLab\Windows\Dialog\AddChart.xaml" TargetMode="External"/><Relationship Id="rId105" Type="http://schemas.openxmlformats.org/officeDocument/2006/relationships/hyperlink" Target="#IOLab\Windows\Dialog\AddChart.xaml.cs" TargetMode="External"/><Relationship Id="rId106" Type="http://schemas.openxmlformats.org/officeDocument/2006/relationships/hyperlink" Target="#IOLab\Windows\Dialog\ChartConfig.xaml" TargetMode="External"/><Relationship Id="rId107" Type="http://schemas.openxmlformats.org/officeDocument/2006/relationships/hyperlink" Target="#IOLab\Windows\Dialog\ChartConfig.xaml.cs" TargetMode="External"/><Relationship Id="rId108" Type="http://schemas.openxmlformats.org/officeDocument/2006/relationships/hyperlink" Target="#IOLab\Windows\Dialog\ConnectCommunity.xaml" TargetMode="External"/><Relationship Id="rId109" Type="http://schemas.openxmlformats.org/officeDocument/2006/relationships/hyperlink" Target="#IOLab\Windows\Dialog\ConnectCommunity.xaml.cs" TargetMode="External"/><Relationship Id="rId110" Type="http://schemas.openxmlformats.org/officeDocument/2006/relationships/hyperlink" Target="#IOLab\Windows\Dialog\LearnMoreAboutDeveloper.xaml" TargetMode="External"/><Relationship Id="rId111" Type="http://schemas.openxmlformats.org/officeDocument/2006/relationships/hyperlink" Target="#IOLab\Windows\Dialog\LearnMoreAboutDeveloper.xaml.cs" TargetMode="External"/><Relationship Id="rId112" Type="http://schemas.openxmlformats.org/officeDocument/2006/relationships/hyperlink" Target="#IOLab\Windows\Dialog\ManualConnect.xaml" TargetMode="External"/><Relationship Id="rId113" Type="http://schemas.openxmlformats.org/officeDocument/2006/relationships/hyperlink" Target="#IOLab\Windows\Dialog\ManualConnect.xaml.cs" TargetMode="External"/><Relationship Id="rId114" Type="http://schemas.openxmlformats.org/officeDocument/2006/relationships/hyperlink" Target="#IOLab\Windows\Dialog\PortDefine.xaml" TargetMode="External"/><Relationship Id="rId115" Type="http://schemas.openxmlformats.org/officeDocument/2006/relationships/hyperlink" Target="#IOLab\Windows\Dialog\PortDefine.xaml.cs" TargetMode="External"/><Relationship Id="rId116" Type="http://schemas.openxmlformats.org/officeDocument/2006/relationships/hyperlink" Target="#IOLab\Windows\Dialog\QuoteOSP.xaml" TargetMode="External"/><Relationship Id="rId117" Type="http://schemas.openxmlformats.org/officeDocument/2006/relationships/hyperlink" Target="#IOLab\Windows\Dialog\QuoteOSP.xaml.cs" TargetMode="External"/><Relationship Id="rId118" Type="http://schemas.openxmlformats.org/officeDocument/2006/relationships/hyperlink" Target="#IOLab\Windows\Dialog\RecordConfigure.xaml" TargetMode="External"/><Relationship Id="rId119" Type="http://schemas.openxmlformats.org/officeDocument/2006/relationships/hyperlink" Target="#IOLab\Windows\Dialog\RecordConfigure.xaml.cs" TargetMode="External"/><Relationship Id="rId120" Type="http://schemas.openxmlformats.org/officeDocument/2006/relationships/hyperlink" Target="#IOLab\Windows\Dialog\RFIDConfig.xaml" TargetMode="External"/><Relationship Id="rId121" Type="http://schemas.openxmlformats.org/officeDocument/2006/relationships/hyperlink" Target="#IOLab\Windows\Dialog\RFIDConfig.xaml.cs" TargetMode="External"/><Relationship Id="rId122" Type="http://schemas.openxmlformats.org/officeDocument/2006/relationships/hyperlink" Target="#IOLab\Windows\Dialog\SaveRecords.xaml" TargetMode="External"/><Relationship Id="rId123" Type="http://schemas.openxmlformats.org/officeDocument/2006/relationships/hyperlink" Target="#IOLab\Windows\Dialog\SaveRecords.xaml.cs" TargetMode="External"/><Relationship Id="rId124" Type="http://schemas.openxmlformats.org/officeDocument/2006/relationships/hyperlink" Target="#IOLab\Windows\Dialog\WaitSerial.xaml" TargetMode="External"/><Relationship Id="rId125" Type="http://schemas.openxmlformats.org/officeDocument/2006/relationships/hyperlink" Target="#IOLab\Windows\Dialog\WaitSerial.xaml.cs" TargetMode="External"/><Relationship Id="rId126" Type="http://schemas.openxmlformats.org/officeDocument/2006/relationships/hyperlink" Target="#IOLab\Windows\Dialog\Maker\NewProject.xaml" TargetMode="External"/><Relationship Id="rId127" Type="http://schemas.openxmlformats.org/officeDocument/2006/relationships/hyperlink" Target="#IOLab\Windows\Dialog\Maker\NewProject.xaml.cs" TargetMode="External"/><Relationship Id="rId128" Type="http://schemas.openxmlformats.org/officeDocument/2006/relationships/hyperlink" Target="#IOLab\Windows\Dialog\Online\IForgot.xaml" TargetMode="External"/><Relationship Id="rId129" Type="http://schemas.openxmlformats.org/officeDocument/2006/relationships/hyperlink" Target="#IOLab\Windows\Dialog\Online\IForgot.xaml.cs" TargetMode="External"/><Relationship Id="rId130" Type="http://schemas.openxmlformats.org/officeDocument/2006/relationships/hyperlink" Target="#IOLab\Windows\Dialog\Online\Login.xaml" TargetMode="External"/><Relationship Id="rId131" Type="http://schemas.openxmlformats.org/officeDocument/2006/relationships/hyperlink" Target="#IOLab\Windows\Dialog\Online\Login.xaml.cs" TargetMode="External"/><Relationship Id="rId132" Type="http://schemas.openxmlformats.org/officeDocument/2006/relationships/hyperlink" Target="#IOLab\Windows\Dialog\Online\Register.xaml" TargetMode="External"/><Relationship Id="rId133" Type="http://schemas.openxmlformats.org/officeDocument/2006/relationships/hyperlink" Target="#IOLab\Windows\Dialog\Online\Register.xaml.cs" TargetMode="External"/><Relationship Id="rId134" Type="http://schemas.openxmlformats.org/officeDocument/2006/relationships/hyperlink" Target="#IOLab\Windows\Dialog\Online\UserCard.xaml" TargetMode="External"/><Relationship Id="rId135" Type="http://schemas.openxmlformats.org/officeDocument/2006/relationships/hyperlink" Target="#IOLab\Windows\Dialog\Online\UserCard.xaml.cs" TargetMode="External"/><Relationship Id="rId136" Type="http://schemas.openxmlformats.org/officeDocument/2006/relationships/hyperlink" Target="#IOLab\Windows\Dialog\Online\WorkshopContentUI.xaml" TargetMode="External"/><Relationship Id="rId137" Type="http://schemas.openxmlformats.org/officeDocument/2006/relationships/hyperlink" Target="#IOLab\Windows\Dialog\Online\WorkshopContentUI.xaml.cs" TargetMode="External"/><Relationship Id="rId138" Type="http://schemas.openxmlformats.org/officeDocument/2006/relationships/hyperlink" Target="#IOLab\Windows\Dialog\Universal\ExperimentCompleted.xaml" TargetMode="External"/><Relationship Id="rId139" Type="http://schemas.openxmlformats.org/officeDocument/2006/relationships/hyperlink" Target="#IOLab\Windows\Dialog\Universal\ExperimentCompleted.xaml.cs" TargetMode="External"/><Relationship Id="rId140" Type="http://schemas.openxmlformats.org/officeDocument/2006/relationships/hyperlink" Target="#IOLab\Windows\Dialog\Universal\ExperimentDialog.xaml" TargetMode="External"/><Relationship Id="rId141" Type="http://schemas.openxmlformats.org/officeDocument/2006/relationships/hyperlink" Target="#IOLab\Windows\Dialog\Universal\ExperimentDialog.xaml.cs" TargetMode="External"/><Relationship Id="rId142" Type="http://schemas.openxmlformats.org/officeDocument/2006/relationships/hyperlink" Target="#IOLab\Windows\Dialog\Universal\NameEdit.xaml" TargetMode="External"/><Relationship Id="rId143" Type="http://schemas.openxmlformats.org/officeDocument/2006/relationships/hyperlink" Target="#IOLab\Windows\Dialog\Universal\NameEdit.xaml.cs" TargetMode="External"/><Relationship Id="rId144" Type="http://schemas.openxmlformats.org/officeDocument/2006/relationships/hyperlink" Target="#IOLab\Windows\Dialog\Universal\OpenWebLink.xaml" TargetMode="External"/><Relationship Id="rId145" Type="http://schemas.openxmlformats.org/officeDocument/2006/relationships/hyperlink" Target="#IOLab\Windows\Dialog\Universal\OpenWebLink.xaml.cs" TargetMode="External"/><Relationship Id="rId146" Type="http://schemas.openxmlformats.org/officeDocument/2006/relationships/hyperlink" Target="#IOLab\Windows\Dialog\ViewModel\AddChartViewModel.cs" TargetMode="External"/><Relationship Id="rId147" Type="http://schemas.openxmlformats.org/officeDocument/2006/relationships/hyperlink" Target="#IOLab\Windows\Dialog\ViewModel\ManualConnectViewModel.cs" TargetMode="External"/><Relationship Id="rId148" Type="http://schemas.openxmlformats.org/officeDocument/2006/relationships/hyperlink" Target="#IOLab\Windows\Dialog\ViewModel\PortDefineViewModel.cs" TargetMode="External"/><Relationship Id="rId149" Type="http://schemas.openxmlformats.org/officeDocument/2006/relationships/hyperlink" Target="#IOLab\Windows\Dialog\ViewModel\PortsViewModelBase.cs" TargetMode="External"/><Relationship Id="rId150" Type="http://schemas.openxmlformats.org/officeDocument/2006/relationships/hyperlink" Target="#IOLab\Windows\ExperimentMaker\NewProject.xaml" TargetMode="External"/><Relationship Id="rId151" Type="http://schemas.openxmlformats.org/officeDocument/2006/relationships/hyperlink" Target="#IOLab\Windows\ExperimentMaker\NewProject.xaml.cs" TargetMode="External"/><Relationship Id="rId152" Type="http://schemas.openxmlformats.org/officeDocument/2006/relationships/hyperlink" Target="#IOLab.Core\MainInit.cs" TargetMode="External"/><Relationship Id="rId153" Type="http://schemas.openxmlformats.org/officeDocument/2006/relationships/hyperlink" Target="#IOLab.Core\TaskPool.cs" TargetMode="External"/><Relationship Id="rId154" Type="http://schemas.openxmlformats.org/officeDocument/2006/relationships/hyperlink" Target="#IOLab.Core\Assets\CommandsV1.cs" TargetMode="External"/><Relationship Id="rId155" Type="http://schemas.openxmlformats.org/officeDocument/2006/relationships/hyperlink" Target="#IOLab.Core\Assets\FileNames.cs" TargetMode="External"/><Relationship Id="rId156" Type="http://schemas.openxmlformats.org/officeDocument/2006/relationships/hyperlink" Target="#IOLab.Core\Assets\FolderNames.cs" TargetMode="External"/><Relationship Id="rId157" Type="http://schemas.openxmlformats.org/officeDocument/2006/relationships/hyperlink" Target="#IOLab.Core\Assets\Tags.cs" TargetMode="External"/><Relationship Id="rId158" Type="http://schemas.openxmlformats.org/officeDocument/2006/relationships/hyperlink" Target="#IOLab.Core\Assets\Text.cs" TargetMode="External"/><Relationship Id="rId159" Type="http://schemas.openxmlformats.org/officeDocument/2006/relationships/hyperlink" Target="#IOLab.Core\Commands\RelayCommand.cs" TargetMode="External"/><Relationship Id="rId160" Type="http://schemas.openxmlformats.org/officeDocument/2006/relationships/hyperlink" Target="#IOLab.Core\Config\InternalConfig.cs" TargetMode="External"/><Relationship Id="rId161" Type="http://schemas.openxmlformats.org/officeDocument/2006/relationships/hyperlink" Target="#IOLab.Core\Generic\ActionBundle.cs" TargetMode="External"/><Relationship Id="rId162" Type="http://schemas.openxmlformats.org/officeDocument/2006/relationships/hyperlink" Target="#IOLab.Core\Generic\ConnectOperation.cs" TargetMode="External"/><Relationship Id="rId163" Type="http://schemas.openxmlformats.org/officeDocument/2006/relationships/hyperlink" Target="#IOLab.Core\Generic\InstanceBundle.cs" TargetMode="External"/><Relationship Id="rId164" Type="http://schemas.openxmlformats.org/officeDocument/2006/relationships/hyperlink" Target="#IOLab.Core\Generic\MyDataContainer.cs" TargetMode="External"/><Relationship Id="rId165" Type="http://schemas.openxmlformats.org/officeDocument/2006/relationships/hyperlink" Target="#IOLab.Core\Generic\ReadAssets.cs" TargetMode="External"/><Relationship Id="rId166" Type="http://schemas.openxmlformats.org/officeDocument/2006/relationships/hyperlink" Target="#IOLab.Core\Generic\Maker\EditExperiment.cs" TargetMode="External"/><Relationship Id="rId167" Type="http://schemas.openxmlformats.org/officeDocument/2006/relationships/hyperlink" Target="#IOLab.Core\Generic\Maker\Export.cs" TargetMode="External"/><Relationship Id="rId168" Type="http://schemas.openxmlformats.org/officeDocument/2006/relationships/hyperlink" Target="#IOLab.Core\Generic\Maker\StepItem.cs" TargetMode="External"/><Relationship Id="rId169" Type="http://schemas.openxmlformats.org/officeDocument/2006/relationships/hyperlink" Target="#IOLab.Core\Interfaces\IProgressEvent.cs" TargetMode="External"/><Relationship Id="rId170" Type="http://schemas.openxmlformats.org/officeDocument/2006/relationships/hyperlink" Target="#IOLab.Core\Interfaces\LocalAssets\IExperiment.cs" TargetMode="External"/><Relationship Id="rId171" Type="http://schemas.openxmlformats.org/officeDocument/2006/relationships/hyperlink" Target="#IOLab.Core\Interfaces\LocalAssets\IMonitorService.cs" TargetMode="External"/><Relationship Id="rId172" Type="http://schemas.openxmlformats.org/officeDocument/2006/relationships/hyperlink" Target="#IOLab.Core\Interfaces\LocalAssets\ISchema.cs" TargetMode="External"/><Relationship Id="rId173" Type="http://schemas.openxmlformats.org/officeDocument/2006/relationships/hyperlink" Target="#IOLab.Core\Interfaces\Threads\ITaskAnnounce.cs" TargetMode="External"/><Relationship Id="rId174" Type="http://schemas.openxmlformats.org/officeDocument/2006/relationships/hyperlink" Target="#IOLab.Core\Interfaces\Threads\ITaskHandler.cs" TargetMode="External"/><Relationship Id="rId175" Type="http://schemas.openxmlformats.org/officeDocument/2006/relationships/hyperlink" Target="#IOLab.Core\Models\Bundles.cs" TargetMode="External"/><Relationship Id="rId176" Type="http://schemas.openxmlformats.org/officeDocument/2006/relationships/hyperlink" Target="#IOLab.Core\Models\ChartTableModel.cs" TargetMode="External"/><Relationship Id="rId177" Type="http://schemas.openxmlformats.org/officeDocument/2006/relationships/hyperlink" Target="#IOLab.Core\Models\Connection.cs" TargetMode="External"/><Relationship Id="rId178" Type="http://schemas.openxmlformats.org/officeDocument/2006/relationships/hyperlink" Target="#IOLab.Core\Models\IOExperiment.cs" TargetMode="External"/><Relationship Id="rId179" Type="http://schemas.openxmlformats.org/officeDocument/2006/relationships/hyperlink" Target="#IOLab.Core\Models\MonitorService.cs" TargetMode="External"/><Relationship Id="rId180" Type="http://schemas.openxmlformats.org/officeDocument/2006/relationships/hyperlink" Target="#IOLab.Core\Models\Exceptions\SerialFault.cs" TargetMode="External"/><Relationship Id="rId181" Type="http://schemas.openxmlformats.org/officeDocument/2006/relationships/hyperlink" Target="#IOLab.Core\Models\Records\Schema.cs" TargetMode="External"/><Relationship Id="rId182" Type="http://schemas.openxmlformats.org/officeDocument/2006/relationships/hyperlink" Target="#IOLab.Core\Network\Auth.cs" TargetMode="External"/><Relationship Id="rId183" Type="http://schemas.openxmlformats.org/officeDocument/2006/relationships/hyperlink" Target="#IOLab.Core\Network\URLBundle.cs" TargetMode="External"/><Relationship Id="rId184" Type="http://schemas.openxmlformats.org/officeDocument/2006/relationships/hyperlink" Target="#IOLab.Core\Network\Workshop.cs" TargetMode="External"/><Relationship Id="rId185" Type="http://schemas.openxmlformats.org/officeDocument/2006/relationships/hyperlink" Target="#IOLab.Core\Network\API\IONetAPI.cs" TargetMode="External"/><Relationship Id="rId186" Type="http://schemas.openxmlformats.org/officeDocument/2006/relationships/hyperlink" Target="#IOLab.Core\Network\API\ThirdParty.cs" TargetMode="External"/><Relationship Id="rId187" Type="http://schemas.openxmlformats.org/officeDocument/2006/relationships/hyperlink" Target="#IOLab.Core\Network\Data\ContentCollection.cs" TargetMode="External"/><Relationship Id="rId188" Type="http://schemas.openxmlformats.org/officeDocument/2006/relationships/hyperlink" Target="#IOLab.Core\Network\Data\WorkshopContent.cs" TargetMode="External"/><Relationship Id="rId189" Type="http://schemas.openxmlformats.org/officeDocument/2006/relationships/hyperlink" Target="#IOLab.Core\Network\IONet\VersionControl.cs" TargetMode="External"/><Relationship Id="rId190" Type="http://schemas.openxmlformats.org/officeDocument/2006/relationships/hyperlink" Target="#IOLab.Core\Network\Result\AuthResult.cs" TargetMode="External"/><Relationship Id="rId191" Type="http://schemas.openxmlformats.org/officeDocument/2006/relationships/hyperlink" Target="#IOLab.Core\Properties\Settings.Designer.cs" TargetMode="External"/><Relationship Id="rId192" Type="http://schemas.openxmlformats.org/officeDocument/2006/relationships/hyperlink" Target="#IOLab.Core\Serial\Communication.cs" TargetMode="External"/><Relationship Id="rId193" Type="http://schemas.openxmlformats.org/officeDocument/2006/relationships/hyperlink" Target="#IOLab.Core\Serial\ConnectTool.cs" TargetMode="External"/><Relationship Id="rId194" Type="http://schemas.openxmlformats.org/officeDocument/2006/relationships/hyperlink" Target="#IOLab.Core\Serial\Scanner.cs" TargetMode="External"/><Relationship Id="rId195" Type="http://schemas.openxmlformats.org/officeDocument/2006/relationships/hyperlink" Target="#IOLab.Core\Tasks\DataColt.cs" TargetMode="External"/><Relationship Id="rId196" Type="http://schemas.openxmlformats.org/officeDocument/2006/relationships/hyperlink" Target="#IOLab.Core\Tasks\SerialCommandHooker.cs" TargetMode="External"/><Relationship Id="rId197" Type="http://schemas.openxmlformats.org/officeDocument/2006/relationships/hyperlink" Target="#IOLab.Core\Tasks\ShakeHand.cs" TargetMode="External"/><Relationship Id="rId198" Type="http://schemas.openxmlformats.org/officeDocument/2006/relationships/hyperlink" Target="#IOLab.Core\Tasks\TaskAnnouncer.cs" TargetMode="External"/><Relationship Id="rId199" Type="http://schemas.openxmlformats.org/officeDocument/2006/relationships/hyperlink" Target="#IOLab.Core\Util\Collection.cs" TargetMode="External"/><Relationship Id="rId200" Type="http://schemas.openxmlformats.org/officeDocument/2006/relationships/hyperlink" Target="#IOLab.Core\Util\ExplorerService.cs" TargetMode="External"/><Relationship Id="rId201" Type="http://schemas.openxmlformats.org/officeDocument/2006/relationships/hyperlink" Target="#IOLab.Core\Util\JSONConverter.cs" TargetMode="External"/><Relationship Id="rId202" Type="http://schemas.openxmlformats.org/officeDocument/2006/relationships/hyperlink" Target="#IOLab.Core\Util\Time.cs" TargetMode="External"/><Relationship Id="rId203" Type="http://schemas.openxmlformats.org/officeDocument/2006/relationships/hyperlink" Target="#IOLab.Core\Util\FilesBehavior\Read.cs" TargetMode="External"/><Relationship Id="rId204" Type="http://schemas.openxmlformats.org/officeDocument/2006/relationships/hyperlink" Target="#IOLab.Core\Util\FilesBehavior\Traversal.cs" TargetMode="External"/><Relationship Id="rId205" Type="http://schemas.openxmlformats.org/officeDocument/2006/relationships/hyperlink" Target="#IONet\app.py" TargetMode="External"/><Relationship Id="rId206" Type="http://schemas.openxmlformats.org/officeDocument/2006/relationships/hyperlink" Target="#IONet\config.py" TargetMode="External"/><Relationship Id="rId207" Type="http://schemas.openxmlformats.org/officeDocument/2006/relationships/hyperlink" Target="#IONet\models.py" TargetMode="External"/><Relationship Id="rId208" Type="http://schemas.openxmlformats.org/officeDocument/2006/relationships/hyperlink" Target="#IONet\usrdb.py" TargetMode="External"/><Relationship Id="rId209" Type="http://schemas.openxmlformats.org/officeDocument/2006/relationships/hyperlink" Target="#IONet\workshopdb.py" TargetMode="External"/><Relationship Id="rId210" Type="http://schemas.openxmlformats.org/officeDocument/2006/relationships/hyperlink" Target="#IONet\routes\auth.py" TargetMode="External"/><Relationship Id="rId211" Type="http://schemas.openxmlformats.org/officeDocument/2006/relationships/hyperlink" Target="#IONet\routes\server_info.py" TargetMode="External"/><Relationship Id="rId212" Type="http://schemas.openxmlformats.org/officeDocument/2006/relationships/hyperlink" Target="#IONet\routes\worksho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